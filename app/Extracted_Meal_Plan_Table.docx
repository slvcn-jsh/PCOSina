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Extracted Meal Plan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DAY 2</w:t>
            </w:r>
          </w:p>
        </w:tc>
        <w:tc>
          <w:tcPr>
            <w:tcW w:type="dxa" w:w="2160"/>
          </w:tcPr>
          <w:p>
            <w:r>
              <w:t>DAY 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</w:rPr>
              <w:t>BREAKFAST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</w:rPr>
              <w:t>Garden Omelette</w:t>
              <w:br/>
              <w:br/>
              <w:t>1 cup  Mixed Vegetables</w:t>
              <w:br/>
              <w:t>2 pcs  Chicken Egg, Whole</w:t>
              <w:br/>
              <w:t>2 tsp  Cooking Oil</w:t>
              <w:br/>
              <w:br/>
              <w:t>Steamed Rice, Brown</w:t>
              <w:br/>
              <w:t>1/2 cup</w:t>
              <w:br/>
              <w:br/>
              <w:t>Water</w:t>
              <w:br/>
              <w:t>1 glass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</w:rPr>
              <w:t>Stewed Chicken &amp; Beans</w:t>
              <w:br/>
              <w:br/>
              <w:t>1/3 cup  White Beans</w:t>
              <w:br/>
              <w:t>1 serv  Chicken Breast, Cubed (30gms)</w:t>
              <w:br/>
              <w:t>2 tsp  Cooking Oil</w:t>
              <w:br/>
              <w:br/>
              <w:t>Toasted Bread</w:t>
              <w:br/>
              <w:t>3 pcs  Loaf Bread, Wheat</w:t>
              <w:br/>
              <w:br/>
              <w:t>Water</w:t>
              <w:br/>
              <w:t>1 glass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</w:rPr>
              <w:t>Chicken Noodle Soup</w:t>
              <w:br/>
              <w:br/>
              <w:t>1 cup  Egg Noodles</w:t>
              <w:br/>
              <w:t>2 serv  Chicken Breast, (30gms/pc x 2)</w:t>
              <w:br/>
              <w:t>1/2 cup  Vegetables, boiled</w:t>
              <w:br/>
              <w:br/>
              <w:t>Water</w:t>
              <w:br/>
              <w:t>1 glass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</w:rPr>
              <w:t>AM SNACK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</w:rPr>
              <w:t>Fruity-Nutty Oatmeal Bowl</w:t>
              <w:br/>
              <w:br/>
              <w:t>1/2 cup  Rolled Oats</w:t>
              <w:br/>
              <w:t>1 pc  Banana Latundan, Sliced</w:t>
              <w:br/>
              <w:t>1 cup  Plant-based Milk of choice</w:t>
              <w:br/>
              <w:t>1/3 cup  Roasted Nuts, Unsalted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</w:rPr>
              <w:t>Muesli-Chia Pudding</w:t>
              <w:br/>
              <w:br/>
              <w:t>1/2 cup  Rolled Oats</w:t>
              <w:br/>
              <w:t>1 pc  Banana Latundan, Sliced</w:t>
              <w:br/>
              <w:t>2/3 cup  Roasted Nuts, Unsalted</w:t>
              <w:br/>
              <w:t>2 tsp  Chia Seeds</w:t>
              <w:br/>
              <w:t>1 cup  Plant-based Milk of choice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20"/>
              </w:rPr>
              <w:t>Fruity-Nutty Oatmeal Bowl</w:t>
              <w:br/>
              <w:br/>
              <w:t>1/2 cup  Rolled Oats</w:t>
              <w:br/>
              <w:t>1 pc  Banana Latundan, Sliced</w:t>
              <w:br/>
              <w:t>1 cup  Plant-based Milk of choice</w:t>
              <w:br/>
              <w:t>1/3 cup  Roasted Nuts, Unsalted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