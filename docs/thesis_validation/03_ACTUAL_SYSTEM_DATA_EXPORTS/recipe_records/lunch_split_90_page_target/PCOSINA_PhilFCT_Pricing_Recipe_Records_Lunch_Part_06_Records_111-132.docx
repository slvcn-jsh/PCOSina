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06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111-132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111-132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111: ph_budget_049 - Squash Munggo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Squash Munggo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Squash Munggo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malunggay,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112: ph_budget_063 - Squash Munggo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Squash Munggo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Squash Munggo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malunggay,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113: ph_form_134 - Squid Egg Sitaw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Egg Sitaw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67.40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contains_seafood, contains_shellfish, formulated_complete_plate, includes_fruit, includes_...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Egg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squid, cooked chickpeas, sitaw, squash,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114: ph_form_073 - Squid Okra Kidney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Okra Kidney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Okra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squid, okra, sitaw,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561.28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115: ph_form_086 - Squid Pechay Kidney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Pechay Kidney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Pechay Kidney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squid, pechay, tomato, onion,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93.18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116: ph_budget_082 - Squid Sitaw Chickpea Budget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Sitaw Chickpea Budget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includes_fruit, includes_glow_vegetables, includes_water,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Sitaw Chickpea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Glow/other: squid, cooked chickpeas, sitaw, mushroom, tomato,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117: ph_87 - Tinolang Manok sa Upo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Tinolang Manok sa Upo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Verify generated component (2); Needs final recipe sign-off; Source mapping needs final review; Missing portion; Nutrition not included; Missing pric...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10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includes_water, philfct_portioned_runti...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Tinolang Manok sa Upo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chicken, chicken cube, fish sauce; Glow/other: malunggay leaves, ginger thin, yellow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opo squash upo huge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cups hot pepper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long green chili pepper siling pansigang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rice washing water used to rinse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lbs. chicken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Chicken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opo squash upo huge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opo squash upo, peeled and sliced into huge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cups hot pepper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cups hot pepper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cups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thumbs ginger sliced into thin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long green chili pepper siling pansigang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long green chili pepper siling pansigang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cups rice washing water used to rinse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cups rice washing water used to rinse rice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opo squash upo huge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cups hot pepper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long green chili pepper siling pansigang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rice washing water used to rinse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374.22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opo squash upo huge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cups hot pepper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long green chili pepper siling pansigang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rice washing water used to rinse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opo squash upo huge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cups hot pepper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long green chili pepper siling pansigang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rice washing water used to rinse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118: ph_form_088 - Tofu Eggplant Garbanzo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Eggplant Garbanzo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Eggplant Garbanzo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eggplant; Glow/other: cooked chickpeas,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119: ph_form_107 - Tofu Garbanzo Kidney Pinakbet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Garbanzo Kidney Pinakbet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44.68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Garbanzo Kidney Pinakbet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boiled; Glow/other: cooked chickpeas, squash, okra, sitaw, tomato,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120: ph_form_083 - Tofu Garbanzo Mushroom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Garbanzo Mushroom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68.38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Garbanzo Mushroom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mushroom, sitaw, pechay,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565.77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121: ph_form_112 - Tofu Garbanzo Okra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Garbanzo Okra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Garbanzo Okra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okra, pechay,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122: ph_form_115 - Tofu Kidney Eggplant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Kidney Eggplant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Kidney Eggplant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boiled, eggplant; Glow/other: mushroom,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123: ph_form_081 - Tofu Kidney Pinakbet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Kidney Pinakbet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58.61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Kidney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boiled; Glow/other: squash, okra, sitaw,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124: ph_budget_080 - Tofu Kidney Squash Budget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Kidney Squash Budget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Kidney Squash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boiled; Glow/other: squash, pechay,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125: ph_form_034 - Tofu Sitaw Kalabasa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Sitaw Kalabasa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formulated_complete_plate, includes_fruit, includes_glow_vegetables, includes_water,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Sitaw Kalabasa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sitaw, squash,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126: ph_639 - Tortang Talong With Tokwa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Tortang Talong With Tokwa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21.36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Tortang Talong With Tokwa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eggplant, cooked munggo; Glow/other: garlic, red onion, soy sauce, sugar,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squares firm tofu tokwa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ketchup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eggplant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Oil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medium red onion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kilo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squares firm tofu tokwa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small squares firm tofu (tokwa) (cubed small)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 ketchup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 ketchup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squares firm tofu tokwa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ketchup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squares firm tofu tokwa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ketchup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squares firm tofu tokwa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ketchup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402.60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127: ph_budget_078 - Tuna Chickpea Okra Budget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Chickpea Okra Budget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Chickpea Okra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cooked chickpeas, okra, malunggay, tomato,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540.57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128: ph_form_131 - Tuna Garbanzo Pinakbet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Garbanzo Pinakbet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Garbanzo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cooked chickpeas, squash, okra, sitaw,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129: ph_budget_011 - Tuna Munggo Vegetable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Munggo Vegetable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tuna, cooked munggo; Glow/other: okra,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130: ph_budget_025 - Tuna Munggo Vegetable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Munggo Vegetable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tuna, cooked munggo; Glow/other: okra,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131: ph_budget_039 - Tuna Munggo Vegetable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Munggo Vegetable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tuna, cooked munggo; Glow/other: okra,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132: ph_budget_053 - Tuna Munggo Vegetable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Munggo Vegetable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tuna, cooked munggo; Glow/other: okra,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