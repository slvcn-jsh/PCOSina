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04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067-088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067-088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067: ph_81 - Ginisang Ampalaya na May Itlog at Hipon (Sauteed Bitter Gourd)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Ampalaya na May Itlog at Hipon (Sauteed Bitter Gourd)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contains_seafood, contains_shellfish, includes_fruit, includes_go_carbohydrate, includes_grow_protein, incl...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Ampalaya na May Itlog at Hipon (Sauteed Bitter Gourd)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shrimp shell removed, cooked munggo; Glow/other: tomato, yellow onion, garlic, garlic powder,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cored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cored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ampalaya cored and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tomato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yellow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egg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shell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medium shrimp shell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garlic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cored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cored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cored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068: ph_45 - Gising Gising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Gising Gising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Gising Gising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long green beans, pork, cooked munggo; Glow/other: bagoong alamang,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green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long green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lb.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 knorr ginataang gulay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(33g) packs Knorr Ginataang Gulay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bagoong alamang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thai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Thai chili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 / D232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alamang / N021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43.09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235.59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693.14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069: ph_898 - Grandma's Corn Chowder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Grandma's Corn Chowder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Grandma's Corn Chowder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use pork, shrimp, cooked munggo; Glow/other: garlic, onion,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ears japanese corn grated off the cobs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ears japanese corn grated off the cobs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ears Japanese corn (grated off the cobs)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onions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onions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ears japanese corn grated off the cobs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ears japanese corn grated off the cobs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ears japanese corn grated off the cobs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sweet/white corn proxy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413.34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070: ph_959 - Grilled Vietnamese Pork Steaks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Grilled Vietnamese Pork Steaks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23.58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12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contains_meat, contains_pork, contains_seafood, includes_fruit, includes_go_carbohydrate, includes_grow_pr...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Grilled Vietnamese Pork Steaks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lemongrass tanglad, shallots onion tagalog, garlic, sugar, dark soy sauce,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steaks 1/3-inch-thick slices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lemongrass tanglad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lemongrass (tanglad)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shallots sibuyas tagalog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shallots (sibuyas Tagalog)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dark 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dark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 steaks 1/3-inch-thick slices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pork ((use pork steaks), cut into 1/3-inch-thick slices)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grass lvs / N014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garden shallot lvs / D145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steaks 1/3-inch-thick slices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steaks 1/3-inch-thick slices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shallots sibuyas tagalog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dark 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 steaks 1/3-inch-thick slices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071: ph_662 - Hearty Ginisang Monggo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Hearty Ginisang Monggo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Hearty Ginisang Monggo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green monggo beans, knorr pork cubes, cooked munggo; Glow/other: garlic mashed, -sized onion, -sized tomatoes, malunggay leaves, banana, water; Fat: vegetable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monggo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mashed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pork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cups crushed pork chicharon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monggo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green monggo beans (whole)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mashed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(mashed)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-sized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medium-sized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-sized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medium-sized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kilo pork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pork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Knorr Pork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cups crushed pork chicharon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cups crushed pork chicharon ((Optional))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monggo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mashed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pork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cups crushed pork chicharon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monggo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mashed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pork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cups crushed pork chicharon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monggo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mashed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pork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cups crushed pork chicharon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072: ph_902 - Inihaw Na Liempo With Peanut-Bagoong Dipping Sauce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Inihaw Na Liempo With Peanut-Bagoong Dipping Sauce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16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Inihaw Na Liempo With Peanut-Bagoong Dipping Sauce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knorr savorrich pork, bagoong shrimp paste, peanuts finely, cooked munggo; Glow/other: soy sauce, garlic, ginger, calamansi juice, vinegar white any vinegar, garlic; Fat: canola oil, peanuts finely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 liempo pork belly half-inch thick slices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savorrich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white any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siling labuyo birds eye chili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use pork liempo pork belly half-inch thick slices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((use pork liempo (pork belly)), cut into half-inch thick slices)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savorrich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Knorr SavorRich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Garlic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ginger (sliced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Bagoong (Shrimp Paste)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 white any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Vinegar (white or any vinegar)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peanuts (ground or chopped finely)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red onions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siling labuyo birds eye chili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pieces siling labuyo (birds eye chili) (chopped finely)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 liempo pork belly half-inch thick slices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savorrich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white any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siling labuyo birds eye chili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 liempo pork belly half-inch thick slices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savorrich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white any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siling labuyo birds eye chili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 liempo pork belly half-inch thick slices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savorrich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white any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siling labuyo birds eye chili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439.52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073: ph_form_024 - Kalabasa Eggplant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Kalabasa Eggplant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Kalabasa Eggplant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squash, tomato, onion, garlic,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600.63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074: ph_936 - Kare-Kare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Kare-Kare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13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contains_dairy, contains_seafood, contains_shellfish, includes_fruit, includes_grow_protein, includes_water, philfct_port...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Kare-Kare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rice toasted; Grow: eggplant, string beans sitaw 2-inch, peanut butter, peanuts; Glow/other: garlic, onion, puso ng banana banana blossom, pechay leaves, banana, water; Fat: vegetable oil, peanut butter, peanuts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kilos ox tripe washed with salt and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toasted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puso ng saging banana blossom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puso ng saging (banana blossom)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eggplant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 2-inch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string beans (sitaw) (cut into 2-inch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achuete seeds annatto seeds soaked in 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Achuete Seeds (annatto seeds) (soaked in 1 cup water)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peanut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kilos ox tripe washed with salt and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kilos ox tripe (washed with salt and boiled)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peanuts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toasted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rice ((ground), toasted)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pechay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bagoong alamang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(bagoong alamang)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 / C058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kilos ox tripe washed with salt and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toasted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147.84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kilos ox tripe washed with salt and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214.56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toasted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peanut butter; validate brand/size | https://www.dti.go...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kilos ox tripe washed with salt and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toasted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075: ph_form_120 - Kidney Egg Pechay Support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Egg Pechay Support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62.12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Egg Pechay Support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pechay,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076: ph_form_065 - Kidney Garbanzo Kalabasa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Garbanzo Kalabasa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Garbanzo Kalabasa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squash, okra,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213.90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077: ph_form_151 - Kidney Garbanzo Malunggay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Garbanzo Malunggay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Garbanzo Malunggay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malunggay,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184.58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078: ph_form_117 - Kidney Garbanzo Pechay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Garbanzo Pechay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Garbanzo Pechay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pechay,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079: ph_form_155 - Kidney Mushroom Okra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Okra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Okra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mushroom, okra,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597.06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080: ph_form_070 - Kidney Mushroom Sitaw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Sitaw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67.17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Sitaw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mushroom, sitaw,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609.41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081: ph_form_068 - Kidney Pechay Okra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Pechay Okra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Pechay Okra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pechay, okra, tomato, onion,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541.66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082: ph_form_153 - Kidney Sitaw Kalabasa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Sitaw Kalabasa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35.81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Sitaw Kalabasa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squash,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17.33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602.45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083: ph_form_067 - Kidney Sitaw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Sitaw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sitaw, malunggay,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084: ph_256 - Kilawing Puso ng Saging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Kilawing Puso ng Saging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Kilawing Puso ng Saging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banana blossoms, garlic, yellow onion, cane vinegar, vegetable broth,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long green chili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brine 6 cups of water combined with 5 tablespoons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blossoms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cups chopped banana blossoms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minced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cane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long green chili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long green chili pepper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vegetable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brine 6 cups of water combined with 5 tablespoons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Brine: 6 cups of water combined with 5 tablespoons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long green chili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noodle broth, inst / R065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brine 6 cups of water combined with 5 tablespoons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long green chili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brine 6 cups of water combined with 5 tablespoons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long green chili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brine 6 cups of water combined with 5 tablespoons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085: ph_866 - Laswa (Vegetable Soup)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Laswa (Vegetable Soup)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120.30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14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Laswa (Vegetable Soup)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eggplant, string beans sitaw, fish sauce, shrimp head-on shell-on; Glow/other: squash kalabasa, patola, okra, red onion, tomatoes, garlic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head-on shell-on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 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squash (kalabasa)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patola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patola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okra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eggplant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string beans (sitaw)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saluyot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saluyot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red onion (quartered)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tomatoes (quartered)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(patis)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head-on shell-on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Shrimp (trimmed and cleaned, head-on, shell-on)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Sponge gourd lvs / D221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head-on shell-on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head-on shell-on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head-on shell-on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086: ph_16 - Laswa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Laswa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(8);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115.21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15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Laswa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chinese eggplant, cooked munggo; Glow/other: kalabasa squash, saluyot leaves, alugbati, amaranth leaves kulitis, okra, tomato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2 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alugbati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amaranth leaves kulitis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shrimp cleaned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Chinese eggplant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 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kalabasa squash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2 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pieces string beans cut into 2 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saluyot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saluyot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alugbati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alugbati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amaranth leaves kulitis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Amaranth leaves (kulitis)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tomato wedged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wedged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 guinamos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bagoong alamang or guinamos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2 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alugbati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Malabar nightshade lvs, boiled / D122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amaranth leaves kulitis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Slender/Spineless amaranth lvs / D203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sauteed / N031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2 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alugbati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amaranth leaves kulitis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2 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saluyot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alugbati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amaranth leaves kulitis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guinamos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621.50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115.21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087: ph_702 - Lechon Kawali Binagoongan sa Gata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Kawali Binagoongan sa Gata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Kawali Binagoongan sa Gata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paste bagoong alamang, pork broth, eggplant 2-pulgada ang haba, cooked munggo; Glow/other: red onion, garlic, ingredient, vinegar suka, kakang gata,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hiniwa sa 2-pulgada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para sa lubog na pagprito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hiniwa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hiniwa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hiniwa 2-pulgada ang haba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kakang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pangtimpla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hiniwa sa 2-pulgada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(hiniwa sa 2-pulgada)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 para sa lubog na pagprito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 oil (para sa lubog na pagprito)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hiniwa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(hiniwa)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hiniwa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tomatoes (hiniwa)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 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(bagoong alamang)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pork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teaspoons vinegar (suka)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hiniwa 2-pulgada ang haba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talong (eggplant) (hiniwa 2-pulgada ang haba)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kakang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kakang gata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chilies sili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chilies (sili pangsigang)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pangtimpla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(pangtimpla)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hiniwa sa 2-pulgada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para sa lubog na pagprito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hiniwa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hiniwa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Peach, in heavy syrup, cnd / E110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hiniwa 2-pulgada ang haba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kakang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pangtimpla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hiniwa sa 2-pulgada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para sa lubog na pagprito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hiniwa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hiniwa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hiniwa 2-pulgada ang haba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kakang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pangtimpla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hiniwa sa 2-pulgada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oil para sa lubog na pagprito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sweet/white corn proxy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hiniwa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hiniwa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hiniwa 2-pulgada ang haba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kakang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pangtimpla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683.22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088: ph_258 - Lechon Lomi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Lomi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Missing portion (2); Nutrition not included (2); Verify generated component (2); Needs final recipe sign-off; Source mapping needs final review; Miss...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contains_egg, contains_fish, contains_meat, contains_pork, contains_seafood, includes_fruit, includes_wate...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Lomi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flat miki noodles; Grow: fish sauce, egg beaten; Glow/other: lechon roasted pig meat, soy sauce, garlic, yellow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pig 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flat miki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 3 teaspoons beef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beaten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tablespoons cornstarch diluted in 3 tablespoons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procedure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roasted pig 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lb. lechon roasted pig meat,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flat miki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flat miki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cube 3 teaspoons beef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beef cube or 3 teaspoons beef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 beaten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raw egg beaten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minced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cornstarch diluted in 3 tablespoons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cornstarch diluted in 3 tablespoons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procedure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Procedure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pig 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Chicken, whole, seasoned, roasted / F265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flat miki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miki, dry / A146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 3 teaspoons beef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beaten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tablespoons cornstarch diluted in 3 tablespoons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procedure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pig 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flat miki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356.83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 3 teaspoons beef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beaten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tablespoons cornstarch diluted in 3 tablespoons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procedure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roasted pig 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flat miki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 3 teaspoons beef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beaten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tablespoons cornstarch diluted in 3 tablespoons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procedure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603.57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