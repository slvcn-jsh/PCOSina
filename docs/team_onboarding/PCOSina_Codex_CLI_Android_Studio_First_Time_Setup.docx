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PCOSina Team Tutorial</w:t>
      </w:r>
    </w:p>
    <w:p>
      <w:pPr>
        <w:jc w:val="center"/>
      </w:pPr>
      <w:r>
        <w:rPr>
          <w:color w:val="4B5563"/>
          <w:sz w:val="24"/>
        </w:rPr>
        <w:t>Clone dev, use Codex CLI in Android Studio, branch safely, and test on phone</w:t>
      </w:r>
    </w:p>
    <w:p>
      <w:pPr>
        <w:jc w:val="center"/>
      </w:pPr>
      <w:r>
        <w:rPr>
          <w:color w:val="6B7280"/>
          <w:sz w:val="18"/>
        </w:rPr>
        <w:t>Updated: August 12,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2FF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First-time teammate using Windows, Android Studio, GitHub, Codex CLI, and a physical Android phone.</w:t>
            </w:r>
          </w:p>
        </w:tc>
      </w:tr>
      <w:tr>
        <w:tc>
          <w:tcPr>
            <w:tcW w:type="dxa" w:w="5112"/>
            <w:shd w:fill="EEF2FF"/>
          </w:tcPr>
          <w:p>
            <w:r/>
            <w:r>
              <w:rPr>
                <w:b/>
              </w:rPr>
              <w:t>Repository</w:t>
            </w:r>
          </w:p>
        </w:tc>
        <w:tc>
          <w:tcPr>
            <w:tcW w:type="dxa" w:w="5112"/>
          </w:tcPr>
          <w:p>
            <w:r>
              <w:t>https://github.com/slvcn-jsh/PCOSina.git on branch dev. Use dev, not main, because dev has the latest PCOSina version.</w:t>
            </w:r>
          </w:p>
        </w:tc>
      </w:tr>
      <w:tr>
        <w:tc>
          <w:tcPr>
            <w:tcW w:type="dxa" w:w="5112"/>
            <w:shd w:fill="EEF2FF"/>
          </w:tcPr>
          <w:p>
            <w:r/>
            <w:r>
              <w:rPr>
                <w:b/>
              </w:rPr>
              <w:t>Sign-in account</w:t>
            </w:r>
          </w:p>
        </w:tc>
        <w:tc>
          <w:tcPr>
            <w:tcW w:type="dxa" w:w="5112"/>
          </w:tcPr>
          <w:p>
            <w:r>
              <w:t>Use her FEU Tech ChatGPT account when Codex asks her to sign in.</w:t>
            </w:r>
          </w:p>
        </w:tc>
      </w:tr>
      <w:tr>
        <w:tc>
          <w:tcPr>
            <w:tcW w:type="dxa" w:w="5112"/>
            <w:shd w:fill="EEF2FF"/>
          </w:tcPr>
          <w:p>
            <w:r/>
            <w:r>
              <w:rPr>
                <w:b/>
              </w:rPr>
              <w:t>Work style</w:t>
            </w:r>
          </w:p>
        </w:tc>
        <w:tc>
          <w:tcPr>
            <w:tcW w:type="dxa" w:w="5112"/>
          </w:tcPr>
          <w:p>
            <w:r>
              <w:t>Create a separate UI/UX feature branch from dev before editing. Do not work directly on dev.</w:t>
            </w:r>
          </w:p>
        </w:tc>
      </w:tr>
      <w:tr>
        <w:tc>
          <w:tcPr>
            <w:tcW w:type="dxa" w:w="5112"/>
            <w:shd w:fill="EEF2FF"/>
          </w:tcPr>
          <w:p>
            <w:r/>
            <w:r>
              <w:rPr>
                <w:b/>
              </w:rPr>
              <w:t>Main goal</w:t>
            </w:r>
          </w:p>
        </w:tc>
        <w:tc>
          <w:tcPr>
            <w:tcW w:type="dxa" w:w="5112"/>
          </w:tcPr>
          <w:p>
            <w:r>
              <w:t>Clone PCOSina, start Codex safely, polish UI/UX on a branch, repeatedly install debug builds on her phone, then merge after review.</w:t>
            </w:r>
          </w:p>
        </w:tc>
      </w:tr>
    </w:tbl>
    <w:p/>
    <w:p>
      <w:pPr>
        <w:pStyle w:val="Heading1"/>
      </w:pPr>
      <w:r>
        <w:t>1. Fast Path</w:t>
      </w:r>
    </w:p>
    <w:p>
      <w:r>
        <w:t>If Android Studio is already installed and the teammate is already inside Android Studio Terminal, this is the shortest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New-Item -ItemType Directory -Force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clone -b dev https://github.com/slvcn-jsh/PCOSina.git 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branch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powershell -ExecutionPolicy ByPass -c "irm https://chatgpt.com/codex/install.ps1 | iex"</w:t>
            </w:r>
          </w:p>
        </w:tc>
      </w:tr>
    </w:tbl>
    <w:p/>
    <w:p>
      <w:r>
        <w:t>After the install finishes, close and reopen Android Studio Terminal, then run: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codex</w:t>
            </w:r>
          </w:p>
        </w:tc>
      </w:tr>
    </w:tbl>
    <w:p/>
    <w:p>
      <w:pPr>
        <w:pStyle w:val="ListBullet"/>
      </w:pPr>
      <w:r>
        <w:t>When Codex opens, choose Sign in with ChatGPT.</w:t>
      </w:r>
    </w:p>
    <w:p>
      <w:pPr>
        <w:pStyle w:val="ListBullet"/>
      </w:pPr>
      <w:r>
        <w:t>Use her FEU Tech ChatGPT account for the sign-in.</w:t>
      </w:r>
    </w:p>
    <w:p>
      <w:pPr>
        <w:pStyle w:val="ListBullet"/>
      </w:pPr>
      <w:r>
        <w:t>After sign-in, return to the terminal and start with the safe read-only prompt in Section 8.</w:t>
      </w:r>
    </w:p>
    <w:p>
      <w:pPr>
        <w:pStyle w:val="Heading1"/>
      </w:pPr>
      <w:r>
        <w:t>2. Before Starting</w:t>
      </w:r>
    </w:p>
    <w:p>
      <w:pPr>
        <w:pStyle w:val="ListBullet"/>
      </w:pPr>
      <w:r>
        <w:t>Use Windows PowerShell in Android Studio Terminal unless your team tells you otherwise.</w:t>
      </w:r>
    </w:p>
    <w:p>
      <w:pPr>
        <w:pStyle w:val="ListBullet"/>
      </w:pPr>
      <w:r>
        <w:t>Make sure the teammate has GitHub access to the PCOSina repository.</w:t>
      </w:r>
    </w:p>
    <w:p>
      <w:pPr>
        <w:pStyle w:val="ListBullet"/>
      </w:pPr>
      <w:r>
        <w:t>Use the dev branch because that is where the latest team-ready version is pushed.</w:t>
      </w:r>
    </w:p>
    <w:p>
      <w:pPr>
        <w:pStyle w:val="ListBullet"/>
      </w:pPr>
      <w:r>
        <w:t>Do not clone or work from main unless the team explicitly changes the workflow.</w:t>
      </w:r>
    </w:p>
    <w:p>
      <w:pPr>
        <w:pStyle w:val="ListBullet"/>
      </w:pPr>
      <w:r>
        <w:t>Use her FEU Tech ChatGPT account when Codex asks her to sign in.</w:t>
      </w:r>
    </w:p>
    <w:p>
      <w:pPr>
        <w:pStyle w:val="ListBullet"/>
      </w:pPr>
      <w:r>
        <w:t>Keep credentials, Firebase keys, keystore passwords, and API keys out of Codex prompts unless the team explicitly approves a secure workflow.</w:t>
      </w:r>
    </w:p>
    <w:p>
      <w:pPr>
        <w:pStyle w:val="Heading1"/>
      </w:pPr>
      <w:r>
        <w:t>3. First-Time Windows Setup</w:t>
      </w:r>
    </w:p>
    <w:p>
      <w:r>
        <w:t>If Git or Android Studio is not installed yet, run these commands in Windows Terminal or PowerShell. Then restart Android Studio so its terminal can see the new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Install Git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winget install --id Git.Git -e --source winget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Git commands such as git clone and git status become available.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Install Android Studio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winget install --id Google.AndroidStudio -e --source winget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Android Studio is installed. Open it after installation.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Confirm Git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git --version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A Git version prints in the terminal.</w:t>
            </w:r>
          </w:p>
        </w:tc>
      </w:tr>
    </w:tbl>
    <w:p/>
    <w:p>
      <w:pPr>
        <w:pStyle w:val="Heading1"/>
      </w:pPr>
      <w:r>
        <w:t>4. Clone PCOSina from GitHub on dev</w:t>
      </w:r>
    </w:p>
    <w:p>
      <w:r>
        <w:t>In Android Studio, open View &gt; Tool Windows &gt; Terminal. Then run this exact clone command. It copies dev, not 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New-Item -ItemType Directory -Force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clone -b dev https://github.com/slvcn-jsh/PCOSina.git 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branch</w:t>
            </w:r>
          </w:p>
        </w:tc>
      </w:tr>
    </w:tbl>
    <w:p/>
    <w:p>
      <w:r>
        <w:t>Expected result:</w:t>
      </w:r>
    </w:p>
    <w:p>
      <w:pPr>
        <w:pStyle w:val="ListBullet"/>
      </w:pPr>
      <w:r>
        <w:t>The folder is created at C:\Users\&lt;your-name&gt;\StudioProjects\PCOSina.</w:t>
      </w:r>
    </w:p>
    <w:p>
      <w:pPr>
        <w:pStyle w:val="ListBullet"/>
      </w:pPr>
      <w:r>
        <w:t>git status should say the working tree is clean immediately after cloning.</w:t>
      </w:r>
    </w:p>
    <w:p>
      <w:pPr>
        <w:pStyle w:val="ListBullet"/>
      </w:pPr>
      <w:r>
        <w:t>git branch should show * dev.</w:t>
      </w:r>
    </w:p>
    <w:p>
      <w:pPr>
        <w:pStyle w:val="Heading2"/>
      </w:pPr>
      <w:r>
        <w:t>If the repo already exists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fetch origin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</w:p>
        </w:tc>
      </w:tr>
    </w:tbl>
    <w:p/>
    <w:p>
      <w:pPr>
        <w:pStyle w:val="Heading1"/>
      </w:pPr>
      <w:r>
        <w:t>5. Create Her Own UI/UX Branch Before Editing</w:t>
      </w:r>
    </w:p>
    <w:p>
      <w:r>
        <w:t>She should not edit directly on dev. First update dev, then create a new branch for her UI/UX agenda.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switch -c uiux/&lt;her-name&gt;-polish</w:t>
            </w:r>
          </w:p>
        </w:tc>
      </w:tr>
    </w:tbl>
    <w:p/>
    <w:p>
      <w:r>
        <w:t>Examples of better branch names:</w:t>
      </w:r>
    </w:p>
    <w:p>
      <w:pPr>
        <w:pStyle w:val="ListBullet"/>
      </w:pPr>
      <w:r>
        <w:t>uiux/ana-navigation-polish</w:t>
      </w:r>
    </w:p>
    <w:p>
      <w:pPr>
        <w:pStyle w:val="ListBullet"/>
      </w:pPr>
      <w:r>
        <w:t>uiux/ana-meal-plan-screen-polish</w:t>
      </w:r>
    </w:p>
    <w:p>
      <w:pPr>
        <w:pStyle w:val="ListBullet"/>
      </w:pPr>
      <w:r>
        <w:t>uiux/ana-onboarding-spacing-fix</w:t>
      </w:r>
    </w:p>
    <w:p>
      <w:r>
        <w:t>During work, use small commits: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add app/src/main/java/com/pcosina/app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commit -m "Polish UI UX for &lt;screen or flow&gt;"</w:t>
            </w:r>
          </w:p>
        </w:tc>
      </w:tr>
    </w:tbl>
    <w:p/>
    <w:p>
      <w:r>
        <w:t>When she is ready for team review, push her branch: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git push -u origin uiux/&lt;her-name&gt;-polish</w:t>
            </w:r>
          </w:p>
        </w:tc>
      </w:tr>
    </w:tbl>
    <w:p/>
    <w:p>
      <w:pPr>
        <w:pStyle w:val="ListBullet"/>
      </w:pPr>
      <w:r>
        <w:t>After pushing, open a GitHub Pull Request from her branch into dev.</w:t>
      </w:r>
    </w:p>
    <w:p>
      <w:pPr>
        <w:pStyle w:val="ListBullet"/>
      </w:pPr>
      <w:r>
        <w:t>The team should review and test before merging into dev.</w:t>
      </w:r>
    </w:p>
    <w:p>
      <w:pPr>
        <w:pStyle w:val="ListBullet"/>
      </w:pPr>
      <w:r>
        <w:t>If dev changes while she is working, sync her branch with dev using the commands in Section 12.</w:t>
      </w:r>
    </w:p>
    <w:p>
      <w:pPr>
        <w:pStyle w:val="Heading1"/>
      </w:pPr>
      <w:r>
        <w:t>6. Open the Project in Android Studio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Choose File &gt; Open.</w:t>
      </w:r>
    </w:p>
    <w:p>
      <w:pPr>
        <w:pStyle w:val="ListNumber"/>
      </w:pPr>
      <w:r>
        <w:t>Select C:\Users\&lt;your-name&gt;\StudioProjects\PCOSina.</w:t>
      </w:r>
    </w:p>
    <w:p>
      <w:pPr>
        <w:pStyle w:val="ListNumber"/>
      </w:pPr>
      <w:r>
        <w:t>Wait for indexing and Gradle sync to finish.</w:t>
      </w:r>
    </w:p>
    <w:p>
      <w:pPr>
        <w:pStyle w:val="ListNumber"/>
      </w:pPr>
      <w:r>
        <w:t>If Android Studio asks to install SDK components, accept the required SDK/platform tools.</w:t>
      </w:r>
    </w:p>
    <w:p>
      <w:pPr>
        <w:pStyle w:val="ListNumber"/>
      </w:pPr>
      <w:r>
        <w:t>Open View &gt; Tool Windows &gt; Terminal and confirm the terminal path is inside the PCOSina folder.</w:t>
      </w:r>
    </w:p>
    <w:p>
      <w:pPr>
        <w:pStyle w:val="Heading1"/>
      </w:pPr>
      <w:r>
        <w:t>7. Install and Start Codex CLI</w:t>
      </w:r>
    </w:p>
    <w:p>
      <w:r>
        <w:t>Run the official Windows Codex CLI installer: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powershell -ExecutionPolicy ByPass -c "irm https://chatgpt.com/codex/install.ps1 | iex"</w:t>
            </w:r>
          </w:p>
        </w:tc>
      </w:tr>
    </w:tbl>
    <w:p/>
    <w:p>
      <w:r>
        <w:t>Then close and reopen Android Studio Terminal. Confirm the install: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codex --version</w:t>
            </w:r>
          </w:p>
        </w:tc>
      </w:tr>
    </w:tbl>
    <w:p/>
    <w:p>
      <w:r>
        <w:t>Start Codex inside the repository: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codex</w:t>
            </w:r>
          </w:p>
        </w:tc>
      </w:tr>
    </w:tbl>
    <w:p/>
    <w:p>
      <w:pPr>
        <w:pStyle w:val="ListBullet"/>
      </w:pPr>
      <w:r>
        <w:t>On the first run, choose Sign in with ChatGPT.</w:t>
      </w:r>
    </w:p>
    <w:p>
      <w:pPr>
        <w:pStyle w:val="ListBullet"/>
      </w:pPr>
      <w:r>
        <w:t>Use her FEU Tech ChatGPT account.</w:t>
      </w:r>
    </w:p>
    <w:p>
      <w:pPr>
        <w:pStyle w:val="ListBullet"/>
      </w:pPr>
      <w:r>
        <w:t>Complete the browser sign-in and return to the terminal.</w:t>
      </w:r>
    </w:p>
    <w:p>
      <w:pPr>
        <w:pStyle w:val="ListBullet"/>
      </w:pPr>
      <w:r>
        <w:t>Codex should show an interactive prompt inside the PCOSina repository.</w:t>
      </w:r>
    </w:p>
    <w:p>
      <w:pPr>
        <w:pStyle w:val="Heading1"/>
      </w:pPr>
      <w:r>
        <w:t>8. First Safe Prompts to Use</w:t>
      </w:r>
    </w:p>
    <w:p>
      <w:r>
        <w:t>For a first-time teammate, the first prompt should be read-only: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Read AGENTS.md and README.md first. Do not edit files yet. Explain the PCOSina project structure and tell me how to run the Android app safely.</w:t>
            </w:r>
          </w:p>
        </w:tc>
      </w:tr>
    </w:tbl>
    <w:p/>
    <w:p>
      <w:r>
        <w:t>Before any UI/UX work, use this prompt: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 will work on UI/UX polish. Before changing any file, inspect the current screen patterns, show me a short plan, and wait for my approval.</w:t>
            </w:r>
          </w:p>
        </w:tc>
      </w:tr>
    </w:tbl>
    <w:p/>
    <w:p>
      <w:r>
        <w:t>When ready to make a focused change: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On my current UI/UX branch, improve only the &lt;screen name&gt; UI/UX. Keep the style consistent with the existing support/settings screens. After edits, run the relevant Gradle build command and summarize what changed.</w:t>
            </w:r>
          </w:p>
        </w:tc>
      </w:tr>
    </w:tbl>
    <w:p/>
    <w:p>
      <w:pPr>
        <w:pStyle w:val="Heading1"/>
      </w:pPr>
      <w:r>
        <w:t>9. Phone Debugging and Install-Test Loop</w:t>
      </w:r>
    </w:p>
    <w:p>
      <w:r>
        <w:t>This section is for testing changes on a real phone. The correct term is USB debugging. Use this when she wants to install the debug app repeatedly while polishing UI/UX.</w:t>
      </w:r>
    </w:p>
    <w:p>
      <w:pPr>
        <w:pStyle w:val="Heading2"/>
      </w:pPr>
      <w:r>
        <w:t>Enable USB debugging on the phone</w:t>
      </w:r>
    </w:p>
    <w:p>
      <w:pPr>
        <w:pStyle w:val="ListNumber"/>
      </w:pPr>
      <w:r>
        <w:t>On the phone, open Settings &gt; About phone.</w:t>
      </w:r>
    </w:p>
    <w:p>
      <w:pPr>
        <w:pStyle w:val="ListNumber"/>
      </w:pPr>
      <w:r>
        <w:t>Tap Build number 7 times until Developer options are enabled.</w:t>
      </w:r>
    </w:p>
    <w:p>
      <w:pPr>
        <w:pStyle w:val="ListNumber"/>
      </w:pPr>
      <w:r>
        <w:t>Go back to Settings and open Developer options.</w:t>
      </w:r>
    </w:p>
    <w:p>
      <w:pPr>
        <w:pStyle w:val="ListNumber"/>
      </w:pPr>
      <w:r>
        <w:t>Turn on USB debugging.</w:t>
      </w:r>
    </w:p>
    <w:p>
      <w:pPr>
        <w:pStyle w:val="ListNumber"/>
      </w:pPr>
      <w:r>
        <w:t>Connect the phone to the laptop using a data-capable USB cable.</w:t>
      </w:r>
    </w:p>
    <w:p>
      <w:pPr>
        <w:pStyle w:val="ListNumber"/>
      </w:pPr>
      <w:r>
        <w:t>On the phone, choose File Transfer or Transferring files if prompted.</w:t>
      </w:r>
    </w:p>
    <w:p>
      <w:pPr>
        <w:pStyle w:val="ListNumber"/>
      </w:pPr>
      <w:r>
        <w:t>Accept the Allow USB debugging prompt and check Always allow from this computer if it is her own laptop.</w:t>
      </w:r>
    </w:p>
    <w:p>
      <w:pPr>
        <w:pStyle w:val="Heading2"/>
      </w:pPr>
      <w:r>
        <w:t>Check that the phone is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.\scripts\check_adb_access.ps1 -AttemptAdbFix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adb devices -l</w:t>
            </w:r>
          </w:p>
        </w:tc>
      </w:tr>
    </w:tbl>
    <w:p/>
    <w:p>
      <w:r>
        <w:t>Expected result: adb devices -l should show a device serial with the word device. If it says unauthorized, unlock the phone and accept the USB debugging prompt. If it shows nothing, check cable, port, USB mode, and drivers.</w:t>
      </w:r>
    </w:p>
    <w:p>
      <w:pPr>
        <w:pStyle w:val="Heading2"/>
      </w:pPr>
      <w:r>
        <w:t>Install the debug app after each UI/UX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.\gradlew.bat :app:installDebug</w:t>
            </w:r>
          </w:p>
        </w:tc>
      </w:tr>
    </w:tbl>
    <w:p/>
    <w:p>
      <w:pPr>
        <w:pStyle w:val="ListBullet"/>
      </w:pPr>
      <w:r>
        <w:t>After installDebug finishes, open PCOSina on the phone and test the changed screen.</w:t>
      </w:r>
    </w:p>
    <w:p>
      <w:pPr>
        <w:pStyle w:val="ListBullet"/>
      </w:pPr>
      <w:r>
        <w:t>Repeat the edit -&gt; installDebug -&gt; phone test loop until the UI/UX change is acceptable.</w:t>
      </w:r>
    </w:p>
    <w:p>
      <w:pPr>
        <w:pStyle w:val="ListBullet"/>
      </w:pPr>
      <w:r>
        <w:t>Use screenshots or screen recordings when reporting UI issues to the team.</w:t>
      </w:r>
    </w:p>
    <w:p>
      <w:pPr>
        <w:pStyle w:val="Heading2"/>
      </w:pPr>
      <w:r>
        <w:t>Useful repeat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# 1. Ask Codex for a small UI/UX change.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2. Review the diff in Android Studio.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3. Install the debug app on the phone.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.\gradlew.bat :app:installDebug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4. Test on the phone.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5. Commit only when the change is good.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add app/src/main/java/com/pcosina/app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commit -m "Polish UI UX for &lt;screen&gt;"</w:t>
            </w:r>
          </w:p>
        </w:tc>
      </w:tr>
    </w:tbl>
    <w:p/>
    <w:p>
      <w:pPr>
        <w:pStyle w:val="Heading1"/>
      </w:pPr>
      <w:r>
        <w:t>10. Daily Team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switch -c uiux/&lt;her-name&gt;-new-task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codex</w:t>
            </w:r>
          </w:p>
        </w:tc>
      </w:tr>
    </w:tbl>
    <w:p/>
    <w:p>
      <w:pPr>
        <w:pStyle w:val="ListBullet"/>
      </w:pPr>
      <w:r>
        <w:t>Always pull latest dev before starting a new task branch.</w:t>
      </w:r>
    </w:p>
    <w:p>
      <w:pPr>
        <w:pStyle w:val="ListBullet"/>
      </w:pPr>
      <w:r>
        <w:t>Always check git status before and after a Codex task.</w:t>
      </w:r>
    </w:p>
    <w:p>
      <w:pPr>
        <w:pStyle w:val="ListBullet"/>
      </w:pPr>
      <w:r>
        <w:t>Do not push, merge, reset, delete, or overwrite files unless the team explicitly asks for it.</w:t>
      </w:r>
    </w:p>
    <w:p>
      <w:pPr>
        <w:pStyle w:val="Heading1"/>
      </w:pPr>
      <w:r>
        <w:t>11. Optional: Build the Android App Without Installing</w:t>
      </w:r>
    </w:p>
    <w:p>
      <w:r>
        <w:t>Once Gradle sync is complete, this command checks whether the Android debug APK can build: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.\gradlew.bat :app:assembleDebug</w:t>
            </w:r>
          </w:p>
        </w:tc>
      </w:tr>
    </w:tbl>
    <w:p/>
    <w:p>
      <w:r>
        <w:t>If the build succeeds, the debug APK is created under app\build\outputs\apk\debug.</w:t>
      </w:r>
    </w:p>
    <w:p>
      <w:pPr>
        <w:pStyle w:val="Heading1"/>
      </w:pPr>
      <w:r>
        <w:t>12. Keeping Her UI/UX Branch Updated with dev</w:t>
      </w:r>
    </w:p>
    <w:p>
      <w:r>
        <w:t>If dev changes while she is still working, update her branch before continuing.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git fetch origin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uiux/&lt;her-name&gt;-polish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merge origin/dev</w:t>
            </w:r>
          </w:p>
        </w:tc>
      </w:tr>
    </w:tbl>
    <w:p/>
    <w:p>
      <w:pPr>
        <w:pStyle w:val="ListBullet"/>
      </w:pPr>
      <w:r>
        <w:t>If there are merge conflicts, stop and ask the team or Codex to explain the conflict before editing.</w:t>
      </w:r>
    </w:p>
    <w:p>
      <w:pPr>
        <w:pStyle w:val="ListBullet"/>
      </w:pPr>
      <w:r>
        <w:t>After resolving conflicts, rebuild and reinstall the debug app before pushing.</w:t>
      </w:r>
    </w:p>
    <w:p>
      <w:pPr>
        <w:pStyle w:val="Heading1"/>
      </w:pPr>
      <w:r>
        <w:t>13. Merge Back to dev After Review</w:t>
      </w:r>
    </w:p>
    <w:p>
      <w:pPr>
        <w:pStyle w:val="ListNumber"/>
      </w:pPr>
      <w:r>
        <w:t>Push her UI/UX branch to GitHub.</w:t>
      </w:r>
    </w:p>
    <w:p>
      <w:pPr>
        <w:pStyle w:val="ListNumber"/>
      </w:pPr>
      <w:r>
        <w:t>Open a Pull Request from her branch into dev.</w:t>
      </w:r>
    </w:p>
    <w:p>
      <w:pPr>
        <w:pStyle w:val="ListNumber"/>
      </w:pPr>
      <w:r>
        <w:t>Ask a teammate to review the UI/UX diff and test the app.</w:t>
      </w:r>
    </w:p>
    <w:p>
      <w:pPr>
        <w:pStyle w:val="ListNumber"/>
      </w:pPr>
      <w:r>
        <w:t>Only merge after review and debug-phone testing passes.</w:t>
      </w:r>
    </w:p>
    <w:p>
      <w:pPr>
        <w:pStyle w:val="ListNumber"/>
      </w:pPr>
      <w:r>
        <w:t>After merge, everyone else should run git checkout dev and git pull origin dev.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# Push branch for Pull Request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push -u origin uiux/&lt;her-name&gt;-polish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After PR is merged, update local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</w:p>
        </w:tc>
      </w:tr>
    </w:tbl>
    <w:p/>
    <w:p>
      <w:pPr>
        <w:pStyle w:val="Heading1"/>
      </w:pPr>
      <w:r>
        <w:t>14. PCOSina Safety Rules for Codex</w:t>
      </w:r>
    </w:p>
    <w:p>
      <w:pPr>
        <w:pStyle w:val="ListBullet"/>
      </w:pPr>
      <w:r>
        <w:t>PCOSina is a wellness decision-support app, not a diagnosis engine or medical device.</w:t>
      </w:r>
    </w:p>
    <w:p>
      <w:pPr>
        <w:pStyle w:val="ListBullet"/>
      </w:pPr>
      <w:r>
        <w:t>ML must stay assistive only and must not override hard planner constraints.</w:t>
      </w:r>
    </w:p>
    <w:p>
      <w:pPr>
        <w:pStyle w:val="ListBullet"/>
      </w:pPr>
      <w:r>
        <w:t>Hard constraints include allergies, excluded ingredients, pantry feasibility, budget ceilings, nutrition bounds, and repetition/variety rules.</w:t>
      </w:r>
    </w:p>
    <w:p>
      <w:pPr>
        <w:pStyle w:val="ListBullet"/>
      </w:pPr>
      <w:r>
        <w:t>For code edits, ask Codex to keep changes small, test-backed, and aligned with AGENTS.md.</w:t>
      </w:r>
    </w:p>
    <w:p>
      <w:pPr>
        <w:pStyle w:val="ListBullet"/>
      </w:pPr>
      <w:r>
        <w:t>For UI/UX work, avoid unrelated backend, recipe, pricing, and nutrition dataset edits unless the task explicitly requires them.</w:t>
      </w:r>
    </w:p>
    <w:p>
      <w:pPr>
        <w:pStyle w:val="ListBullet"/>
      </w:pPr>
      <w:r>
        <w:t>For documentation or thesis files, ask Codex not to invent missing data. Missing evidence should remain marked for review.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408"/>
            <w:shd w:fill="1F2937"/>
            <w:vAlign w:val="top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git is not recognized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winget install --id Git.Git -e --source winget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Install Git, then restart Android Studio Terminal.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Repository access denied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git clone -b dev https://github.com/slvcn-jsh/PCOSina.git PCOSina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Ask the repo owner to confirm GitHub access/invitation.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Wrong branch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git branch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pull origin dev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She should be on dev before creating her UI/UX branch.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codex is not recognized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powershell -ExecutionPolicy ByPass -c "irm https://chatgpt.com/codex/install.ps1 | iex"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Install Codex, then close and reopen the terminal.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Wrong ChatGPT account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codex logout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codex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Sign in again using her FEU Tech ChatGPT account if needed.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Codex opens in the wrong folder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codex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Start Codex from inside the cloned project folder.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Phone says unauthorized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adb devices -l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Unlock the phone and accept the USB debugging prompt.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Phone not listed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.\scripts\check_adb_access.ps1 -AttemptAdbFix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adb devices -l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If still empty, check USB mode, cable, port, and Windows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Gradle cannot find Java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.\gradlew.bat :app:assembleDebug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Use the repo Android environment helper, then rebuild.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60"/>
            </w:pPr>
            <w:r>
              <w:t>Unsure before editing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/>
            <w:r>
              <w:rPr>
                <w:rFonts w:ascii="Consolas" w:hAnsi="Consolas" w:eastAsia="Consolas"/>
                <w:sz w:val="17"/>
              </w:rPr>
              <w:t>git status</w:t>
            </w:r>
          </w:p>
        </w:tc>
        <w:tc>
          <w:tcPr>
            <w:tcW w:type="dxa" w:w="3408"/>
            <w:vAlign w:val="top"/>
          </w:tcPr>
          <w:p>
            <w:pPr>
              <w:spacing w:after="60"/>
            </w:pPr>
            <w:r>
              <w:t>If there are unexpected changes, ask the team before continuing.</w:t>
            </w:r>
          </w:p>
        </w:tc>
      </w:tr>
    </w:tbl>
    <w:p/>
    <w:p>
      <w:pPr>
        <w:pStyle w:val="Heading1"/>
      </w:pPr>
      <w:r>
        <w:t>16. One-Page Copy-Paste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# 1. Install Git if needed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winget install --id Git.Git -e --source winget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2. Clone PCOSina dev branch, not main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$env:USERPROFILE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New-Item -ItemType Directory -Force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.\StudioProjects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clone -b dev https://github.com/slvcn-jsh/PCOSina.git 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.\PCOSina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3. Create her own UI/UX branch from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checkout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pull origin dev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git switch -c uiux/&lt;her-name&gt;-polish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4. Install Codex CLI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powershell -ExecutionPolicy ByPass -c "irm https://chatgpt.com/codex/install.ps1 | iex"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5. Close/reopen terminal, then start Codex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cd $env:USERPROFILE\StudioProjects\PCOSina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codex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# 6. Phone debug install loop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 .\scripts\android-env.ps1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.\scripts\check_adb_access.ps1 -AttemptAdbFix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adb devices -l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.\gradlew.bat :app:installDebug</w:t>
            </w:r>
          </w:p>
        </w:tc>
      </w:tr>
    </w:tbl>
    <w:p/>
    <w:p>
      <w:pPr>
        <w:pStyle w:val="Heading1"/>
      </w:pPr>
      <w:r>
        <w:t>17. Sources</w:t>
      </w:r>
    </w:p>
    <w:p>
      <w:pPr>
        <w:pStyle w:val="ListBullet"/>
      </w:pPr>
      <w:r>
        <w:t>OpenAI Codex CLI official documentation: https://learn.chatgpt.com/docs/codex/cli</w:t>
      </w:r>
    </w:p>
    <w:p>
      <w:pPr>
        <w:pStyle w:val="ListBullet"/>
      </w:pPr>
      <w:r>
        <w:t>PCOSina GitHub repository used for this guide: https://github.com/slvcn-jsh/PCOSina.git</w:t>
      </w:r>
    </w:p>
    <w:p>
      <w:pPr>
        <w:pStyle w:val="ListBullet"/>
      </w:pPr>
      <w:r>
        <w:t>PCOSina local project instructions: AGENTS.md and README.md in the repository.</w:t>
      </w:r>
    </w:p>
    <w:p>
      <w:pPr>
        <w:jc w:val="center"/>
      </w:pPr>
      <w:r>
        <w:rPr>
          <w:color w:val="6B7280"/>
          <w:sz w:val="18"/>
        </w:rPr>
        <w:t>End of tutorial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