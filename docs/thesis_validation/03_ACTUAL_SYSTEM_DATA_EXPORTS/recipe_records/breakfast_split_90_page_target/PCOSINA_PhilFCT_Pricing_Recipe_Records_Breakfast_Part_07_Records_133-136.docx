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Breakfast Part 07 of 07</w:t>
      </w:r>
    </w:p>
    <w:p>
      <w:pPr>
        <w:jc w:val="center"/>
      </w:pPr>
      <w:r>
        <w:t>Split Breakfast recipe-record packet for easier Google Docs upload.</w:t>
      </w:r>
    </w:p>
    <w:p>
      <w:pPr>
        <w:jc w:val="center"/>
      </w:pPr>
      <w:r>
        <w:t>Generated: 2026-08-11 | Git commit: cf5dbcb | Template inspected: app\PCOSINA_PhilFCT_TEMPLATE.docx | Original record range: 133-136</w:t>
      </w:r>
    </w:p>
    <w:p>
      <w:pPr>
        <w:pStyle w:val="Heading1"/>
      </w:pPr>
      <w:r>
        <w:t>Split 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records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Breakfast records 133-136 in the same order as the full Breakfast volume.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Why split this file?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The original volume is large for Google Docs upload. This part targets about 90 rendered pages, but exact page count depends on Word/Google Docs pagination.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Was any recipe data changed?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Recipe sections are regenerated from the same source data and generator helpers as the full record packet.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should reviewers edit?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Use the red review tables: Reviewer, Date checked, and Correction notes. Edit data cells only when correcting a verified source value.</w:t>
            </w:r>
          </w:p>
        </w:tc>
      </w:tr>
    </w:tbl>
    <w:p/>
    <w:p>
      <w:pPr>
        <w:pStyle w:val="Heading1"/>
      </w:pPr>
      <w:r>
        <w:t>Recipe Record 133: ph_17 - Tortang Talong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Tortang Talong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25.10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7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includes_fruit, includes_go_carbohydrate, includes_grow_protein, includes_water, philfct_portioned_runtime_...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Tortang Talong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chinese eggplant, eggs, cooked munggo; Glow/other: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chinese 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pieces Chinese eggplant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raw eggs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stir-fry w/ quail eggs, prep, w/ yacon / R105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22.41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535.55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25.68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6.48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134: ph_980 - Tortang Talong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Tortang Talong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(3); Check price confidence (2); Missing price source (2);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30.46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8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contains_meat, contains_pork, includes_fruit, includes_grow_protein, includes_water,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Tortang Talong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chinese eggplant, egg, cooked munggo; Glow/other: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use pork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chinese 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pieces chinese eggplant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Egg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pork use 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kilo pork (use ground pork)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clove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 pie / R017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use pork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29.88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use pork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use pork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577.93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14.02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30.46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135: ph_form_128 - Tuna Eggplant Okra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ph_form_128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Tuna Eggplant Okra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45.93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contains_legume, contains_seafood,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Tuna Eggplant Okra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tuna, red kidney beans boiled, eggplant; Glow/other: okra,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/ PCOSINA-SUPPORT-TUNA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401.03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45.93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136: ph_form_008 - Vegetable Munggo Banana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ph_form_008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Vegetable Munggo Banana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43.97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Vegetable Munggo Banana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pechay, okra, sitaw, tomato,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141.90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32.67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528.18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43.97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