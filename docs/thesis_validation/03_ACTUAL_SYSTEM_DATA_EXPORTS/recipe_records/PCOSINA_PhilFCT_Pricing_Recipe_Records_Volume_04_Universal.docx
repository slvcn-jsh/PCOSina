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Universal</w:t>
      </w:r>
    </w:p>
    <w:p>
      <w:pPr>
        <w:jc w:val="center"/>
      </w:pPr>
      <w:r>
        <w:t>Template-based recipe records for active runtime catalog cross-checking.</w:t>
      </w:r>
    </w:p>
    <w:p>
      <w:pPr>
        <w:jc w:val="center"/>
      </w:pPr>
      <w:r>
        <w:t>Generated: 2026-08-11 | Git commit: cf5dbcb | Template inspected: app\PCOSINA_PhilFCT_TEMPLATE.docx | Records: 11</w:t>
      </w:r>
    </w:p>
    <w:p>
      <w:pPr>
        <w:pStyle w:val="Heading1"/>
      </w:pPr>
      <w:r>
        <w:t>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recipes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All active runtime recipes with mealType = Universal.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is repeated per recipe?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Recipe summary, serving rows, PhilFCT worksheet, nutrition computation, pricing worksheet, and totals cross-check.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How should the team use the tracker?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Fill Reviewer, Date checked, and Correction notes directly in the red review tables. Edit data cells only when a source value is being corrected.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Are these final RND-certified values?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Rows marked source_mapped_needs_final_review remain reviewable records until final human/RND verification.</w:t>
            </w:r>
          </w:p>
        </w:tc>
      </w:tr>
    </w:tbl>
    <w:p/>
    <w:p>
      <w:pPr>
        <w:pStyle w:val="Heading1"/>
      </w:pPr>
      <w:r>
        <w:t>Recipe Record 001: ph_qk_015 - Adobong Kangkong No Soy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Kangkong No Soy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Validate fallback price source (3);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qui...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Kangkong No Soy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rice, cooked white rice; Grow: cooked munggo; Glow/other: kangkong, garlic, onion, cane vinegar,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kangkong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kangkong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tbsp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tbsp cane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Tea, prep w/ water, no sugar / Q062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 | Fallback basis: 150 g consumed x 0.4 mar...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-1.02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002: ph_qk_048 - Chicken Monggo Malunggay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Monggo Malunggay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(2); Verify generated component (2); Needs final recipe sign-off; Source mapping needs final review; Computed total mismatch; Validate fallback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66.32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7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high_fiber, high_protein, includes_fruit,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Monggo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red rice; Grow: chicken breast shredded; Glow/other: monggo, malunggay leaves, onion,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shredded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 shredded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 chicken breast shredded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monggo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red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shredded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shredded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shredded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658.20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99.54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-8.46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003: ph_qk_017 - Chickpea Talong Tomato Saute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Chickpea Talong Tomato Saute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Validate fallback price source (3);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118.02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high_protein, includes_fruit, includes_go_carbohydrate, includes_grow_protein,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Chickpea Talong Tomato Saute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eggplant, cooked munggo; Glow/other: tomato, garlic, onion, banana, water; Fat: olive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cooked chickpeas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talong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talong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clove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tbsp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talong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no_price_rule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 | Fallback basis: 150 g consumed x 0.4 mar...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813.47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388.47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152.57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70.57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118.02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118.02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004: ph_qk_065 - Garbanzo Ampalaya Garlic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Ampalaya Garlic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(2); Needs final recipe sign-off; Source mapping needs final review; Computed total mismatch; Validate fallback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172.77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high_fiber, high_protein, includes_fruit, includes_water, philfct_portioned_runtime_candidate, quick, soy_free, vegan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Ampalaya Garlic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rice; Glow/other: garbanzos, ampalaya thin, garlic, calamansi juice,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garbanzos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cooked garbanzos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ampalaya sliced thin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green peas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tsp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fruit / D018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pea, in brine, cnd / C055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Calamansi/Philippine lemon / E023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garbanzos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791.94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239.94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-7.98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172.77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172.77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005: ph_qk_019 - Kamatis Pipino Monggo Salad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Kamatis Pipino Monggo Salad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Validate fallback price source (3);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64.50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high_fiber, includes_fruit, includes_go_carbohydrate, includes_grow_protein, includes_water, philfct_portioned_runtime_ca...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Kamatis Pipino Monggo Salad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monggo drained, tomato, cucumber, onion, cane vinegar, banana; Fat: olive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drained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cucumber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drained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cooked monggo drained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cucumber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cucumber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tbsp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cane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drained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cucumber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Cucumber / D069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drained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cucumber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drained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cucumber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 | Fallback basis: 150 g consumed x 0.4 mar...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006: ph_qk_013 - Kamote Monggo Power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Kamote Monggo Power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(3); Validate fallback price source (2);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high_fiber, includes_fruit, includes_go_carbohydrate, includes_water, philfct_portioned_runtime_candidate, quick, vegan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Kamote Monggo Power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sweet potato, cooked white rice; Glow/other: monggo, malunggay leaves, garlic, tomato, banana, water; Fat: olive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kamote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kamote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kamote boiled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cooked monggo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clove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kamote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lvs / D244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kamote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kamote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604.87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97.60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-8.40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007: ph_qk_063 - Lentil Kalabasa Kangkong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ph_qk_063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Lentil Kalabasa Kangkong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Validate fallback price source (3);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72.46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9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high_fiber, high_protein, includes_fruit, includes_go_carbohydrate, includes_grow_protein, includes_water, philfct_portio...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Lentil Kalabasa Kangkong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rice, cooked white rice; Grow: cooked munggo; Glow/other: kalabasa, kangkong, garlic,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lentils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cooked lentils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kalabasa cubed small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kangkong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kangkong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tsp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Tea, prep w/ water, no sugar / Q062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 | Fallback basis: 150 g consumed x 0.4 mar...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575.34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72.46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008: ph_qk_072 - Lentil Pechay Calamansi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Lentil Pechay Calamansi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Validate fallback price source (3);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10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high_fiber, high_protein, includes_fruit, includes_go_carbohydrate, includes_grow_protein, includes_water, philfct_portio...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Lentil Pechay Calamansi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rice, cooked white rice; Grow: cooked munggo; Glow/other: pechay, tomato, garlic, calamansi juice,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lentils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cooked lentils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pechay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tsp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Calamansi/Philippine lemon / E023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 | Fallback basis: 150 g consumed x 0.4 mar...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578.74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-2.86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-1.18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009: ph_qk_064 - Monggo Adlai Pechay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Monggo Adlai Pechay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Validate fallback price source (2);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135.18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high_fiber, high_protein, includes_fruit, includes_go_carbohydrate, includes_water, philfct_portioned_runtime_candidate,...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Monggo Adlai Pechay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Glow/other: monggo, pechay, tomato, garlic, banana, water; Fat: olive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adlai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cooked monggo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adlai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adlai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pechay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tsp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adlai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Job's tears grain / A008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adlai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adlai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987.54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505.54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174.10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135.18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135.18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010: ph_qk_076 - Monggo Lentil Split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ph_qk_076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Monggo Lentil Split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Validate fallback price source (2); Needs final recipe sign-off; Source mapping needs final review; Computed total mi...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78.41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9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high_fiber, high_protein, includes_fruit, includes_go_carbohydrate, includes_water, philfct_portioned_runtime_candidate,...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Monggo Lentil Split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rice, cooked white rice; Glow/other: monggo, pechay, garlic, calamansi juice, banana, water; Fat: olive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cooked monggo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lentils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cooked lentils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pechay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olive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tsp olive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Calamansi/Philippine lemon / E023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lentils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olive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 | Fallback basis: 100 g consumed x 0.34 marke...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582.94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58.94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-2.76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98.08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011: ph_qk_002 - Sayote Carrot Ginger Stir Fry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Sayote Carrot Ginger Stir Fry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Universal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Computed total mismatch; Check price confidence; Validate fallback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includes_water, pcos_friendly, philfct_portioned_runtime_candidate, quick, vegan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 computed deltas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Universal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Sayote Carrot Ginger Stir Fry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rice; Glow/other: sayote, carrot, ginger, garlic,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sayote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sayote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carrot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ginger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 fruit / D050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Universal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chayote/sayote | https://www.da.gov.ph/wp-cont...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 fallback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90.00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 | Fallback basis: consumed portion x 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check price confidence; validate fallback price so...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 assumed tap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0.00/l assumed tap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 | Allocated pantry/non-nut...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Review/complete: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-21.16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-11.50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-1.59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Review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