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07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133-136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133-136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133: ph_budget_067 - Tuna Munggo Vegetable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Munggo Vegetable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contains_legume, contains_seafood, includes_fruit, includes_glow_vegetables, includes_water, philfct_budge...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Munggo Vegetable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tuna, cooked munggo; Glow/other: okra,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/ PCOSINA-SUPPORT-TUNA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474.66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134: ph_738 - Tuna Sinigang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ph_738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Tuna Sinigang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portion (2); Nutrition not included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Tuna Sinigang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eggplants, tuna, string beans 3-inch lengths; Glow/other: red onion, tomatoes cored, okra halved,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cored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40-gram pack sinigang sa sampaloc mix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labanos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(peeled, 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cored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tomatoes (cored, 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40-gram pack sinigang sa sampaloc mix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40-gram pack sinigang sa sampaloc mix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 halved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bunch okra (halved)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labanos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labanos (peeled, cut into rounds)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Small eggplants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fresh tuna (cubed large)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string beans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string beans (cut into 3-inch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as needed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(as needed)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cored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40-gram pack sinigang sa sampaloc mix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labanos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Radish, salted, cnd / D292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adobo, cnd / G223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cored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40-gram pack sinigang sa sampaloc mix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labanos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cored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40-gram pack sinigang sa sampaloc mix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per sachet/pack for sinigang mix; validate brand/size | htt...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labanos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tambakol/yellow-fin tuna proxy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as needed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438.23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135: ph_845 - Turbo Broiler French Fries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Turbo Broiler French Fries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 total; 6 with PhilFCT/source names; 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Turbo Broiler French Fries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1-inch wedges, cooked white rice; Grow: cooked munggo; Glow/other: banana, water;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1-inch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medim Potatoes (cut into 1-inch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1-inch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497.20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136: ph_922 - Vietnamese Chicken Barbecue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Vietnamese Chicken Barbecue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(3);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 total; 17 with PhilFCT/source names; 21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includes_fruit, includes_go_carbohydrate, includes_wate...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Vietnamese Chicken Barbecue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chicken use boneless chicken thighs, fish sauce; Glow/other: garlic, lemongrass tanglad finely, soy sauce, sugar, five-spice powder, vinegar; Fat: sesame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pinch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1/3 cup honey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five-spice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boneless chicken thighs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lemongrass tanglad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lemongrass (tanglad) (finely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pinch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pinch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honey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1/3 Cup honey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sesame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sesame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five-spice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five-spice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use boneless chicken thighs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Chicken (use boneless chicken thighs)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9.38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honey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honey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calamansi (juiced)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teaspoons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chili pepper siling labuyo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chili pepper (siling labuyo)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grass lvs / N014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pinch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1/3 cup honey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Lohuwa, sesame seed / A133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five-spice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Baking powder / T002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boneless chicken thighs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Melon, honey dew / E062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pinch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1/3 cup honey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five-spice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boneless chicken thighs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pinch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1/3 cup honey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five-spice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use boneless chicken thighs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red chili pepper siling labuyo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554.76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