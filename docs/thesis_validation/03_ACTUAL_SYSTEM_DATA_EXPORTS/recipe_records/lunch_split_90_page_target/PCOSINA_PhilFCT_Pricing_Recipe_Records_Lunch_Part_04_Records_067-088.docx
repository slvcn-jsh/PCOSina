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PCOSina PhilFCT and Pricing Recipe Records - Lunch Part 04 of 07</w:t>
      </w:r>
    </w:p>
    <w:p>
      <w:pPr>
        <w:jc w:val="center"/>
      </w:pPr>
      <w:r>
        <w:t>Split Lunch recipe-record packet for easier Google Docs upload.</w:t>
      </w:r>
    </w:p>
    <w:p>
      <w:pPr>
        <w:jc w:val="center"/>
      </w:pPr>
      <w:r>
        <w:t>Generated: 2026-08-11 | Git commit: cf5dbcb | Template inspected: app\PCOSINA_PhilFCT_TEMPLATE.docx | Original record range: 067-088</w:t>
      </w:r>
    </w:p>
    <w:p>
      <w:pPr>
        <w:pStyle w:val="Heading1"/>
      </w:pPr>
      <w:r>
        <w:t>Split Volume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3456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Question</w:t>
            </w:r>
          </w:p>
        </w:tc>
        <w:tc>
          <w:tcPr>
            <w:tcW w:type="dxa" w:w="103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Answer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Which records are included?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Lunch records 067-088 in the same order as the full Lunch volume.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Why split this file?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The original volume is large for Google Docs upload. This part targets about 90 rendered pages, but exact page count depends on Word/Google Docs pagination.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Was any recipe data changed?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No. Recipe sections are regenerated from the same source data and generator helpers as the full record packet.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What should reviewers edit?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Use the red review tables: Reviewer, Date checked, and Correction notes. Edit data cells only when correcting a verified source value.</w:t>
            </w:r>
          </w:p>
        </w:tc>
      </w:tr>
    </w:tbl>
    <w:p/>
    <w:p>
      <w:pPr>
        <w:pStyle w:val="Heading1"/>
      </w:pPr>
      <w:r>
        <w:t>Recipe Record 067: ph_form_146 - Kidney Pechay Mushroom Vegan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ph_form_146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Kidney Pechay Mushroom Vegan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54.00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egg_soy_free_vegetarian_support, formulated_complete_plate, includes_fruit, includes_glow_vegetables, in...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Kidney Pechay Mushroom Vegan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590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red kidney beans boiled; Glow/other: cooked chickpeas, pechay, mushroom, tomato, pineapple,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22.2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pineapple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/ E073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82.80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14.76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128.70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198.91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22.11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589.56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18.50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72.46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25.38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16.36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54.00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54.00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068: ph_form_150 - Kidney Pechay Sitaw Vegan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ph_form_150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Kidney Pechay Sitaw Vegan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35.91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egg_soy_free_vegetarian_support, formulated_complete_plate, includes_fruit, includes_glow_vegetables, in...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Kidney Pechay Sitaw Vegan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red kidney beans boiled; Glow/other: cooked chickpeas, pechay, sitaw, tomato, papaya,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20.6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15.99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128.70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67.60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10.27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184.58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20.52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568.28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18.25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71.41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23.57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17.57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35.91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35.91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069: ph_form_061 - Kidney Squash Sitaw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ph_form_061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Kidney Squash Sitaw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(10); Check price confidence (9);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41.31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formulated_complete_plate, includes_fruit, includes_glow_vegetables, includes_water, philfct_portioned_r...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Kidney Squash Sitaw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589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Grow: red kidney beans boiled; Glow/other: cooked chickpeas, squash, sitaw, tomato, onion, papaya;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96.60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17.22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118.80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25.85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13.04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188.16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20.92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589.26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21.25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70.19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24.79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19.85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41.31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41.31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070: ph_41 - Laing na Gabi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ph_41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Laing na Gabi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(5); Verify generated component (4); Missing price source (3); Needs final recipe sign-off; Source mapping needs final review; Nutrition not included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35.92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12 total; 9 with PhilFCT/source names; 12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contains_meat, contains_pork, includes_fruit, includes_go_carbohydrate, includes_grow_protein, includes_water, philfct_po...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Laing na Gabi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486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pork 1/4 inch thick, cooked munggo; Glow/other: dried taro leaves, garlic, ginger, onion thin, banana, water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taro leaves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ginataang gulay recipe mix 40 grams each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1/4 inch thick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pieces thai chili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thin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dried taro leaves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ounces dried taro leaves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knorr ginataang gulay recipe mix 40 grams each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packs Knorr Ginataang Gulay Recipe Mix 40 grams each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 1/4 inch thick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lb pork sliced into 1/4 inch thick pieces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pieces thai chili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pieces Thai chili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cloves garlic crushed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ginger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thumbs ginger crushed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 thin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piece onion sliced into thin strips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taro leaves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Taro lvs, dried / D293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ginataang gulay recipe mix 40 grams each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1/4 inch thick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pieces thai chili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/ D304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thin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taro leaves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73.33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10.04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ginataang gulay recipe mix 40 grams each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1/4 inch thick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104.71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9.37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pieces thai chili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thin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taro leaves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ginataang gulay recipe mix 40 grams each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1/4 inch thick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13.15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pieces thai chili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172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ginger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thin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486.30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18.83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72.86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12.88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10.26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35.92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35.92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071: ph_933 - Lechon Kawali Binagoongan sa Gata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ph_933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Lechon Kawali Binagoongan sa Gata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(3); Nutrition not included (2); Check price confidence (2); Missing price source (2); Needs final recipe sign-off; Source mapping needs final review;...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46.31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17 total; 13 with PhilFCT/source names; 17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contains_meat, contains_pork, contains_seafood, contains_shellfish, includes_fruit, includes_grow_protein, includes_water...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Lechon Kawali Binagoongan sa Gata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673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corn oil; Grow: shrimp paste bagoong alamang, pork stock, eggplant 2inch lengths, cooked munggo; Glow/other: red onion, garlic, tomatoes, cane vinegar, coconut cream kakang gata, banana; Fat: corn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 2inch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salt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corn oil for deep-frying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corn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paste bagoong alamang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stock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cane 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2inch lengths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cream kakang gata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finger chili siling pangsigang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black 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kilo pork 2inch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kilo pork (sliced into 2inch pieces)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salt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salt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corn oil for deep-frying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corn oil (for deep-frying)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corn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corn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red onion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garlic (minced)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native tomatoes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paste bagoong alamang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shrimp paste (bagoong alamang)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 stock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pork stock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cane 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cane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 2inch lengths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medium eggplant (sliced into 2inch lengths)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coconut cream kakang gata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coconut cream (kakang gata)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finger chili siling pangsigang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green finger chili (siling pangsigang)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black 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black pepper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 2inch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salt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corn oil for deep-frying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corn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paste bagoong alamang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stock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cane 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2inch lengths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cream kakang gata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Coconut, cream curd / C053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finger chili siling pangsigang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black 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 2inch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salt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corn oil for deep-frying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corn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67.20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7.47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paste bagoong alamang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stock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7.44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cane 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2inch lengths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cream kakang gata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7.44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finger chili siling pangsigang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black 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 2inch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salt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corn oil for deep-frying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corn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sweet/white corn proxy | https://www.da.gov.ph...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red onion imported/local range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paste bagoong alamang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bagoong/shrimp paste; validate wet market/store source...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stock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cane 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2inch lengths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eggplant | https://www.da.gov.ph/wp-content/up...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cream kakang gata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coconut cream; validate brand/pack size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finger chili siling pangsigang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green chili/haba/pangsigang | https://www.da.g...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black 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672.58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18.60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70.10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34.90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7.89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46.31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46.31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072: ph_801 - Lechon Kawali Hash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ph_801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Lechon Kawali Hash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(4); Check price confidence (3); Missing price source (3); Nutrition not included (2); Needs final recipe sign-off; Medium nutrition confidence; Sourc...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24.76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13 total; 10 with PhilFCT/source names; 13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contains_meat, contains_pork, includes_fruit, includes_go_carbohydrate, includes_grow_protein, includes_water, needs_revi...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Lechon Kawali Hash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potato, cooked white rice; Grow: cooked munggo; Glow/other: red onion, garlic, carrot, banana, water; Fat: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slab pork belly lechon kawali around 1/2 kg tenderized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slab pork belly lechon kawali around 1/2 kg tenderized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slab Pork belly (lechon kawali cut (around 1/2 kg), tenderized, cubed)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potato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potato (peeled, cubed)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red onion (peeled, diced)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cloves Garlic (peeled, minced)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cored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tomatoes (cored, diced)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carrot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carrot (peeled, cubed)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ground black 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ground black pepper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slab pork belly lechon kawali around 1/2 kg tenderized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belly / F147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/ B007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/ D039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slab pork belly lechon kawali around 1/2 kg tenderized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slab pork belly lechon kawali around 1/2 kg tenderized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potato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red onion imported/local range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carrots | https://www.da.gov.ph/wp-conte...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419.92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11.19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66.47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11.74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6.20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24.76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24.76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073: ph_266 - Lechon Sisig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ph_266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Lechon Sisig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(5); Verify generated component (4); Missing price source (3);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50.98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13 total; 11 with PhilFCT/source names; 13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contains_meat, contains_pork, includes_fruit, includes_go_carbohydrate, includes_grow_protein, includes_water, philfct_po...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Lechon Sisig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599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lechon roasted pork, cooked munggo; Glow/other: yellow onion, soy sauce, lime calamansi, light mayonnaise, hot sauce, margarine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lechon roasted pork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lime calamansi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light mayonnaise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ground black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hot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margarine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lechon roasted pork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75.60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lb. Lechon roasted pork,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yellow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large yellow onion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tablespoon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salt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salt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lime calamansi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pieces lime or calamansi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light mayonnaise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tablespoons light mayonnaise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ground black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ground black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hot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0.83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hot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margarine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0.83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margarine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lechon roasted pork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75.60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lime calamansi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Juice, calamansi (nectar) / Q044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light mayonnaise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Mayonnaise / K007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ground black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hot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 / N025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margarine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Margarine / K004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91.90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lechon roasted pork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75.60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209.41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7.79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lime calamansi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light mayonnaise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ground black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hot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margarine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lechon roasted pork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75.60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26.31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lime calamansi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calamansi | https://www.da.gov.ph/wp-content/u...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light mayonnaise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ground black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hot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margarine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butter/margarine equivalent; validate brand/size | http...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599.35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18.30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65.17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29.08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5.67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50.98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50.98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074: ph_form_010 - Malunggay Munggo Vegetable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ph_form_010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Malunggay Munggo Vegetable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(10); Check price confidence (9);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49.79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allergy_safe_fallback, complete_plate, formulated_complete_plate, includes_fruit, includes_glow_vegetables, includes_water, philfct_porti...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Malunggay Munggo Vegetable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594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malunggay, pechay, tomato, onion, garlic, banana;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72.80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16.17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593.75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24.95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91.41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13.73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13.16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49.79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49.79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075: ph_budget_001 - Munggo Malunggay Rice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ph_budget_001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Munggo Malunggay Rice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37.13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includes_fruit, includes_glow_vegetables, includes_water, philfct_budget_support, philfct_portioned_runt...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Munggo Malunggay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malunggay, tomato, onion, garlic,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118.80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524.45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19.85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80.67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12.99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9.75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37.13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076: ph_budget_015 - Munggo Malunggay Rice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ph_budget_015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Munggo Malunggay Rice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37.13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includes_fruit, includes_glow_vegetables, includes_water, philfct_budget_support, philfct_portioned_runt...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Munggo Malunggay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malunggay, tomato, onion, garlic,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118.80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524.45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19.85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80.67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12.99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9.75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37.13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077: ph_budget_029 - Munggo Malunggay Rice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ph_budget_029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Munggo Malunggay Rice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37.13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includes_fruit, includes_glow_vegetables, includes_water, philfct_budget_support, philfct_portioned_runt...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Munggo Malunggay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malunggay, tomato, onion, garlic,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118.80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524.45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19.85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80.67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12.99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9.75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37.13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078: ph_budget_043 - Munggo Malunggay Rice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ph_budget_043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Munggo Malunggay Rice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37.13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includes_fruit, includes_glow_vegetables, includes_water, philfct_budget_support, philfct_portioned_runt...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Munggo Malunggay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malunggay, tomato, onion, garlic,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118.80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524.45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19.85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80.67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12.99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9.75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37.13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079: ph_budget_057 - Munggo Malunggay Rice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ph_budget_057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Munggo Malunggay Rice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37.13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includes_fruit, includes_glow_vegetables, includes_water, philfct_budget_support, philfct_portioned_runt...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Munggo Malunggay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malunggay, tomato, onion, garlic,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118.80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524.45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19.85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80.67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12.99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9.75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37.13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080: ph_form_009 - Munggo Pinakbet-Style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ph_form_009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Munggo Pinakbet-Style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(11); Check price confidence (10);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57.60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 total; 11 with PhilFCT/source names; 11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allergy_safe_fallback, complete_plate, formulated_complete_plate, includes_fruit, includes_glow_vegetables, includes_water, philfct_porti...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Munggo Pinakbet-Style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590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munggo, eggplant; Glow/other: squash, okra, sitaw, tomato, onion, papaya;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11.52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590.30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21.21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96.29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12.67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12.72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57.60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57.60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081: ph_form_011 - Okra Sitaw Munggo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ph_form_011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Okra Sitaw Munggo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(10); Check price confidence (9);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43.59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allergy_safe_fallback, complete_plate, formulated_complete_plate, includes_fruit, includes_glow_vegetables, includes_water, philfct_porti...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Okra Sitaw Munggo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564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okra, sitaw, tomato, onion, garlic, pineapple;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pineapple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/ E073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7.11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563.95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21.46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89.99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12.51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11.88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43.59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43.59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082: ph_172 - Pancit Cabagan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ph_172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Pancit Cabagan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(6); Verify generated component (4); Missing price source (3);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36.84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20 total; 17 with PhilFCT/source names; 20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contains_beef, contains_egg, contains_fish, contains_meat, contains_pork, contains_seafood, includes_fruit, includes_go_c...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Pancit Cabagan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469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miki noodles, cooked white rice; Grow: quail eggs, pork shoulder in, beef broth, fish sauce; Glow/other: lechon carajay, carrot, parsley, cabbage, garlic, soy sauce;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quail eggs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lechon carajay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miki noodles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small bell pepper cut into thin strips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parsley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shoulder in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lb. igado optional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broth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scallions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quail eggs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pieces boiled quail eggs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lechon carajay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lb. cooked Lechon Carajay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miki noodles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15.12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lb. fresh Miki noodles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carrot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carrot julienned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bell pepper cut into thin strips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bell pepper cut into thin strips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parsley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chopped parsley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 shoulder 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lb. pork shoulder sliced in small pieces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lb. igado optional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lb. Igado optional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cabbage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head cabbage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cloves garlic crushed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beef broth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cups beef broth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 patis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teaspoons fish sauce patis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scallions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chopped scallions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ground black 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ground black pepper to taste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quail eggs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stir-fry w/ quail eggs, prep, w/ yacon / R105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lechon carajay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Lechon sauce / N013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miki noodles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15.12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Noodles, wheat, miki, dry / A146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/ D039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small bell pepper cut into thin strips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parsley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Parsley lvs / D159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shoulder in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lb. igado optional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Cabbage, red / D037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broth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spread / F217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scallions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spring / D147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quail eggs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lechon carajay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miki noodles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71.37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8.36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small bell pepper cut into thin strips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parsley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shoulder in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10.47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lb. igado optional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broth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54.48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13.44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scallions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quail eggs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medium white egg as default, pewee-jumbo/brown...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lechon carajay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miki noodles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15.12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noodles/miki/pancit; validate pack size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carrots | https://www.da.gov.ph/wp-conte...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small bell pepper cut into thin strips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parsley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shoulder in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pork picnic shoulder/kasim proxy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lb. igado optional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cabbage varieties range | https://www.da.gov.p...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broth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11.93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beef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scallions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468.74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16.78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72.97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11.83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6.30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36.84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36.84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083: ph_83 - Pancit Canton at Bihon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ph_83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Pancit Canton at Bihon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(2); Needs final recipe sign-off; Source mapping needs final review; Missing price source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81.01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17 total; 16 with PhilFCT/source names; 17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contains_meat, contains_pork, contains_seafood, contains_shellfish, includes_fruit, includes_water, nee...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Pancit Canton at Bihon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Grow: shrimp cube, shrimp deveined, pork shoulder, shredded chicken breast; Glow/other: pancit canton, pancit bihon, cabbage, carrot, parsley, soy sauce;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pancit canton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pancit bihon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cube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deveined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shoulder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shredded chicken breast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beans baguio beans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parsley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white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pancit canton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14.17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ounces pancit canton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pancit bihon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14.17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ounces pancit bihon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cube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Knorr Shrimp Cube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deveined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to 10 pieces medium shrimp peeled and deveined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 shoulder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ounces pork shoulder sliced into small pieces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shredded chicken breast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ounces boiled and shredded chicken breast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cabbage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chopped cabbage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carrot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carrot julienne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green beans baguio beans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cup sliced green beans Baguio beans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parsley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chopped parsley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tablespoons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yellow white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yellow or white onion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cloves garlic crushed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teaspoon ground black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teaspoon ground black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pancit canton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14.17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Noodles, wheat, canton, dry / A140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pancit bihon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14.17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Noodles, rice / A137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84.50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cube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deveined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shoulder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shredded chicken breast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/ F093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Cabbage, red / D037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/ D039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beans baguio beans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Snap bean pod, green / D206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parsley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Parsley lvs / D159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white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pancit canton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69.01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pancit bihon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50.02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11.97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cube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15.71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deveined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shoulder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78.53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shredded chicken breast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37.14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beans baguio beans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parsley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white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134.40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14.94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pancit canton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14.17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noodles/miki/pancit; validate pack size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pancit bihon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14.17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noodles/miki/pancit; validate pack size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cube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deveined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shoulder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9.87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pork picnic shoulder/kasim proxy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shredded chicken breast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cabbage varieties range | https://www.da.gov.p...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carrots | https://www.da.gov.ph/wp-conte...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beans baguio beans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habichuelas/Baguio beans | https://www.da.gov....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parsley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white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onion local/imported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716.66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20.43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88.49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31.25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10.62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81.01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81.01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084: ph_784 - Pancit Musiko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ph_784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Pancit Musiko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(2); Needs final recipe sign-off; Source mapping needs final review; Missing portion; Nutrition not included; Check price confidence; Missing price so...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0.90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44.41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12 total; 12 with PhilFCT/source names; 12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contains_meat, contains_pork, includes_fruit, includes_water, philfct_portioned_runtime_candidate, stan...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Pancit Musiko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582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22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miki noodles; Grow: pork shoulder kasim, chicken breast; Glow/other: garlic, onion, green onion 1-inch, garlic chips fried, banana, water; Fat: vegetable oil, atsuete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shoulder kasim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atsuete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3 cups chicken stock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miki noodles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 1-inch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chips fried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vegetable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vegetable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Garlic (minced)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onion (minced)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 shoulder kasim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pork shoulder (kasim) (diced)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atsuete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atsuete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breast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Chicken Breast (boiled, diced)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 3 cups chicken stock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to 3 cups chicken stock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miki noodles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fresh miki noodles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green onion 1-inch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stalks green onion (cut into 1-inch pieces)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 chips fried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garlic chips (fried)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soup, prep, w/ yacon / R106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shoulder kasim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atsuete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 fillet, in veg oil, cnd / G225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/ F093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3 cups chicken stock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miki noodles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Noodles, wheat, miki, dry / A146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 1-inch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chips fried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shoulder kasim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7.44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atsuete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3 cups chicken stock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miki noodles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7.44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33.18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13.44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 1-inch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57.20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11.55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chips fried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shoulder kasim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pork picnic shoulder/kasim proxy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atsuete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3 cups chicken stock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miki noodles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noodles/miki/pancit; validate pack size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 1-inch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chips fried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582.14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21.74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69.78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23.97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7.02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44.41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44.41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085: ph_form_015 - Pechay Okra Munggo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ph_form_015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Pechay Okra Munggo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50.76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allergy_safe_fallback, complete_plate, formulated_complete_plate, includes_fruit, includes_glow_vegetables, includes_water, philfct_porti...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Pechay Okra Munggo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pechay, okra, tomato, onion,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161.25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505.05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20.29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77.23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12.36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10.77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50.76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50.76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086: ph_597 - Pesang Dalag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ph_597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Pesang Dalag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(4); Missing portion (3); Nutrition not included (3); Check price confidence (3); Missing price source (3); Needs final recipe sign-off; Medium nutrit...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37.75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16 total; 12 with PhilFCT/source names; 16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contains_seafood, includes_fruit, includes_go_carbohydrate, includes_grow_protein, includes_water, philfct...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Pesang Dalag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potatoes, cooked white rice; Grow: fish sauce, cooked munggo; Glow/other: onion, garlic, ginger, pechay ends leaves separated, green onions ends 4-inch lengths, banana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dalag mudfish gutted scaled parts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ends leaves separated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napa cabbage ends leaves separated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onions ends 4-inch lengths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dalag mudfish gutted scaled parts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whole large dalag (mudfish), gutted, scaled, cleaned and cut into serving p...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pepper to taste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canola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canola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potatoes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medium potatoes, peeled and quartered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onion, peeled and sliced thinly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cloves garlic, peeled and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ginger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ginger, peeled and julienned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fish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 ends leaves separated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bunch pechay, ends trimmed and leaves separated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napa cabbage ends leaves separated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napa cabbage, ends trimmed and leaves separated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green onions ends 4-inch lengths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stalks green onions, ends trimmed and cut into 4-inch lengths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dalag mudfish gutted scaled parts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 fillet, in soya oil, cnd / G224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/ B007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/ D304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ends leaves separated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napa cabbage ends leaves separated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onions ends 4-inch lengths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spring / D147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dalag mudfish gutted scaled parts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66.30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ends leaves separated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napa cabbage ends leaves separated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onions ends 4-inch lengths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22.55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dalag mudfish gutted scaled parts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potato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172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ginger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ends leaves separated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native pechay/pechay baguio range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napa cabbage ends leaves separated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cabbage varieties range | https://www.da.gov.p...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onions ends 4-inch lengths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411.82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14.89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81.83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2.34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9.28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37.75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087: ph_914 - Pinoy Nachos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ph_914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Pinoy Nachos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(5); Verify generated component (4); Nutrition not included (3); Missing price source (3); Missing portion (2); Needs final recipe sign-off; Medium nutrit...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42.11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20 total; 15 with PhilFCT/source names; 20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contains_dairy, contains_fish, contains_meat, contains_pork, contains_seafood, includes_fruit, includes_go_carbohydrate,...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Pinoy Nachos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pork use pork, cooked munggo; Glow/other: soy sauce, white vinegar, sugar, garlic, tomatoes, cheese sauce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bay leaf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peppercorns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use pork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as needed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1-2 tablespoons red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black 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cheese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milk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180gram tortilla chips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 for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white 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1/8 Cup white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0.83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sugar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0.83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Garlic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bay leaf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piece bay leaf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peppercorns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peppercorns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 use pork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41.67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250 Grams pork (use ground pork)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 as needed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 (as needed)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tomatoes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1-2 tablespoons red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1-2 tablespoons red onion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 patis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 (patis)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black 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black pepper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cheese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cheese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milk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1/8 Cup Whole milk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180gram tortilla chips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packs (180gram) tortilla chips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green onion for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green onion (chopped (for garnish))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 palm / E090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bay leaf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peppercorns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use pork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41.67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as needed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1-2 tablespoons red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black 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cheese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Cheese sandwich / R002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milk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Milk, cow / J014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180gram tortilla chips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Chips, tortilla, nacho cheese flvr / A082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 for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bay leaf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peppercorns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use pork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41.67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115.43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as needed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1-2 tablespoons red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black 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cheese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milk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180gram tortilla chips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66.12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8.58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 for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brown/refined/washed sugar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bay leaf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bay leaf; recipes usually use pieces/leaves, not kg qua...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peppercorns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use pork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41.67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as needed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1-2 tablespoons red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red onion imported/local range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black 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cheese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milk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milk; validate brand/type | https://www.dti.gov.ph/kons...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180gram tortilla chips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5.33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 for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522.48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17.17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76.73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15.92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6.18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42.11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42.11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088: ph_709 - Pochero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ph_709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Pochero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Missing portion (4); Nutrition not included (4); Verify generated component (4); Check price confidence (3); Missing price source (3); Needs final recipe sign-off; Medium nutrit...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50.57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20 total; 17 with PhilFCT/source names; 20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contains_beef, contains_chicken, contains_fish, contains_meat, contains_pork, contains_seafood, includes_fruit, includes_...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Pochero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547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potatoes nakahati sa 4 na ang bawat isa, cooked white rice; Grow: fish sauce, eggplant inihaw opsyonal, cooked munggo; Glow/other: white onion nakahiwa ng na kwadrado, garlic, tomatoes, 200-gram tomato sauce, bok choy, cabbage;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 nakahiwa ng maliliit na kwadrado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tinadtad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 gumamit ng country-style boneless ribs pork belly nakahiwa sa 1/2-inch na piraso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beef gumamit ng chuck brisket nakahiwa ng 1/2-inch na piraso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chicken nakahiwa sa maliliit na piraso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 tinadtad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patis fish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nakahati sa 4 na piraso ang bawat isa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200-gram tomato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3-4 saba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bok choy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ayon sa panlasa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inihaw opsyonal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white onion nakahiwa ng maliliit na kwadrado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white onion (nakahiwa ng maliliit na kwadrado)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 tinadtad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cloves Garlic (tinadtad)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kilo pork gumamit ng country-style boneless ribs pork belly nakahiwa sa 1/2-inch na piraso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kilo pork (gumamit ng country-style boneless ribs or pork belly, nakahiwa...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kilo beef gumamit ng chuck brisket nakahiwa ng 1/2-inch na piraso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kilo Beef (gumamit ng chuck or brisket, nakahiwa ng 1/2-inch na piraso)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kilo chicken nakahiwa sa maliliit na piraso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kilo Chicken (nakahiwa sa maliliit na piraso)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tomatoes tinadtad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pieces tomatoes (tinadtad)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patis fish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patis (fish sauce)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potatoes nakahati sa 4 na piraso ang bawat isa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pieces Potatoes (nakahati sa 4 na piraso ang bawat isa)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200-gram tomato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pack (200-gram) Tomato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3-4 saba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3-4 pieces saba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bok choy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bunch bok choy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cabbage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head cabbage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ayon sa panlasa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(ayon sa panlasa)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 inihaw opsyonal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pieces eggplant (inihaw, opsyonal)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 nakahiwa ng maliliit na kwadrado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tinadtad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 gumamit ng country-style boneless ribs pork belly nakahiwa sa 1/2-inch na piraso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belly / F147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beef gumamit ng chuck brisket nakahiwa ng 1/2-inch na piraso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spread / F217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chicken nakahiwa sa maliliit na piraso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 tinadtad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patis fish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nakahati sa 4 na piraso ang bawat isa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/ B007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200-gram tomato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3-4 saba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bok choy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Cabbage, red / D037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ayon sa panlasa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inihaw opsyonal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67.20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7.47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 nakahiwa ng maliliit na kwadrado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tinadtad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 gumamit ng country-style boneless ribs pork belly nakahiwa sa 1/2-inch na piraso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beef gumamit ng chuck brisket nakahiwa ng 1/2-inch na piraso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chicken nakahiwa sa maliliit na piraso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 tinadtad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patis fish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nakahati sa 4 na piraso ang bawat isa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66.30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200-gram tomato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3-4 saba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bok choy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ayon sa panlasa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inihaw opsyonal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 nakahiwa ng maliliit na kwadrado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onion local/imported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tinadtad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 gumamit ng country-style boneless ribs pork belly nakahiwa sa 1/2-inch na piraso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pork belly/liempo local/imported range | https...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beef gumamit ng chuck brisket nakahiwa ng 1/2-inch na piraso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beef brisket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chicken nakahiwa sa maliliit na piraso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 tinadtad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patis fish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nakahati sa 4 na piraso ang bawat isa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potato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200-gram tomato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3-4 saba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saba banana | https://www.da.gov.ph/wp-content...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bok choy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native pechay/pechay baguio range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13.28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cabbage varieties range | https://www.da.gov.p...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ayon sa panlasa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inihaw opsyonal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eggplant | https://www.da.gov.ph/wp-content/up...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547.29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18.58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94.86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10.03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12.37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50.57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50.57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sectPr w:rsidR="00FC693F" w:rsidRPr="0006063C" w:rsidSect="00034616">
      <w:pgSz w:w="15840" w:h="12240" w:orient="landscape"/>
      <w:pgMar w:top="547" w:right="475" w:bottom="547" w:left="4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