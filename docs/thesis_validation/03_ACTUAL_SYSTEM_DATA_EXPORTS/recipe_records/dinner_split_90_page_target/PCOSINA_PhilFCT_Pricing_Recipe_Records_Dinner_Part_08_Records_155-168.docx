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08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155-168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155-168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155: ph_budget_028 - Tofu Sitaw Squash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Squash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Squash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malunggay,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156: ph_budget_042 - Tofu Sitaw Squash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Squash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Squash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malunggay,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157: ph_budget_056 - Tofu Sitaw Squash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Squash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Squash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malunggay,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158: ph_budget_070 - Tofu Sitaw Squash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Squash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Squash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malunggay,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159: ph_719 - Tokwang Adobo Sa Gata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Tokwang Adobo Sa Gata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9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Tokwang Adobo Sa Gata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 cloves separated, soy sauce, vinegar, coconut cream gata,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500-gram packs firm tofu tokwa squares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cloves separated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for deep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500-gram packs firm tofu tokwa squares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2 500-gram packs firm tofu (tokwa) (cut into squares)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cloves separated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(cloves separated)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coconut cream (gata)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for deep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(for deep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500-gram packs firm tofu tokwa squares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cloves separated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for deep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500-gram packs firm tofu tokwa squares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cloves separated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for deep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500-gram packs firm tofu tokwa squares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cloves separated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for deep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472.35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160: ph_348 - Tortang Talong (Filipino Eggplant Omelette)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(Filipino Eggplant Omelette)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28.04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9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(Filipino Eggplant Omelette)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eggplants eggplant na mahaba, eggs itlog, cooked munggo; Glow/other: onion finely onion, garlic,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na mahaba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eggplants talong na mahaba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Chinese eggplants talong na mahaba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itlog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eggs itlog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finely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finely chopped (sibuyas)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 (bawang)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na mahaba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quail / H010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na mahaba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 talong na mahaba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itlog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finely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161: ph_641 - Tortang Talong with Chicken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with Chicken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14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contains_egg, contains_meat, includes_fruit, includes_go_carbohydrate, includes_grow_pr...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with Chicken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eggplants, chicken breast fillet, eggs, cooked munggo; Glow/other: red onion, garlic, tomato deseeded, cheese grated, all-purpose flour, banana; Fat: vegetable oil,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deseeded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fillet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 or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medium eggplants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deseeded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tomato (deseeded and 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 fillet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Grams chicken breast fillet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or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(or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 or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 (or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cheese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Cheese (grated)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large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or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(or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all-purpose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all-purpose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deseeded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fillet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 or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spread / J006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Wheat flour, all-purpose / A201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deseeded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fillet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 or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deseeded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fillet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 or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or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479.84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162: ph_form_030 - Tuna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62.69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malunggay, pechay, tomato, onion, garlic, pineapple;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163: ph_form_136 - Tuna Pechay Chickpea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Chickpea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cooked chickpeas, pechay, mushroom,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164: ph_budget_005 - Tuna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pechay, okra,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165: ph_budget_019 - Tuna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pechay, okra,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166: ph_budget_033 - Tuna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pechay, okra,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167: ph_budget_047 - Tuna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pechay, okra,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168: ph_budget_061 - Tuna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philfct_budget_support, philfc...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tuna; Glow/other: pechay, okra,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