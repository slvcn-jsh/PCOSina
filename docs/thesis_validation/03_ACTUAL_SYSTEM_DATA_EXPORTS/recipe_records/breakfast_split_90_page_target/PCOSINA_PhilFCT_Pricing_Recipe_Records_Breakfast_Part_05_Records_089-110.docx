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Breakfast Part 05 of 07</w:t>
      </w:r>
    </w:p>
    <w:p>
      <w:pPr>
        <w:jc w:val="center"/>
      </w:pPr>
      <w:r>
        <w:t>Split Breakfast recipe-record packet for easier Google Docs upload.</w:t>
      </w:r>
    </w:p>
    <w:p>
      <w:pPr>
        <w:jc w:val="center"/>
      </w:pPr>
      <w:r>
        <w:t>Generated: 2026-08-11 | Git commit: cf5dbcb | Template inspected: app\PCOSINA_PhilFCT_TEMPLATE.docx | Original record range: 089-110</w:t>
      </w:r>
    </w:p>
    <w:p>
      <w:pPr>
        <w:pStyle w:val="Heading1"/>
      </w:pPr>
      <w:r>
        <w:t>Split Volume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456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03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Which records are included?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Breakfast records 089-110 in the same order as the full Breakfast volume.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Why split this file?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The original volume is large for Google Docs upload. This part targets about 90 rendered pages, but exact page count depends on Word/Google Docs pagination.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Was any recipe data changed?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No. Recipe sections are regenerated from the same source data and generator helpers as the full record packet.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What should reviewers edit?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Use the red review tables: Reviewer, Date checked, and Correction notes. Edit data cells only when correcting a verified source value.</w:t>
            </w:r>
          </w:p>
        </w:tc>
      </w:tr>
    </w:tbl>
    <w:p/>
    <w:p>
      <w:pPr>
        <w:pStyle w:val="Heading1"/>
      </w:pPr>
      <w:r>
        <w:t>Recipe Record 089: ph_form_001 - Munggo Malunggay Banana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ph_form_001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Munggo Malunggay Banana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(8); Check price confidence (7);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41.18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 total; 8 with PhilFCT/source names; 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Munggo Malunggay Banana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malunggay,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532.08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21.48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41.18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090: ph_form_002 - Okra Sitaw Munggo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ph_form_002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Okra Sitaw Munggo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40.60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Okra Sitaw Munggo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okra, sitaw,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530.48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11.50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40.60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091: ph_budget_006 - Okra Sitaw Munggo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ph_budget_006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Okra Sitaw Munggo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36.22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includes_fruit, includes_glow_vegetables, includes_water, philfct_budget_support,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Okra Sitaw Munggo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okra, sitaw,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092: ph_budget_020 - Okra Sitaw Munggo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ph_budget_020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Okra Sitaw Munggo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36.22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includes_fruit, includes_glow_vegetables, includes_water, philfct_budget_support,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Okra Sitaw Munggo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okra, sitaw,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093: ph_budget_034 - Okra Sitaw Munggo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ph_budget_034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Okra Sitaw Munggo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36.22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includes_fruit, includes_glow_vegetables, includes_water, philfct_budget_support,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Okra Sitaw Munggo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okra, sitaw,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094: ph_budget_048 - Okra Sitaw Munggo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ph_budget_048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Okra Sitaw Munggo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36.22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includes_fruit, includes_glow_vegetables, includes_water, philfct_budget_support,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Okra Sitaw Munggo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okra, sitaw,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095: ph_budget_062 - Okra Sitaw Munggo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ph_budget_062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Okra Sitaw Munggo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36.22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includes_fruit, includes_glow_vegetables, includes_water, philfct_budget_support,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Okra Sitaw Munggo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okra, sitaw,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096: ph_99 - Palabok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Palabok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(6); Nutrition not included (3); Verify generated component (3); Missing price source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73.23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19 total; 12 with PhilFCT/source names; 19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contains_fish, contains_meat, contains_pork, contains_seafood, contains_shellfish, includes_fruit, includes...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Palabok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shrimp cube, pork shoulder, tinapa flakes smoked fish flakes, fish sauce; Glow/other: all-purpose flour, scallions,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palabok noodles cornstarch sticks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to 3 quarts water for soaking the noodles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cube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tinapa flakes smoked fish flakes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all-purpose flour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annatto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1/2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 shell head removed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napa cabbage squares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quarters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chicharon pork rinds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scallions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palabok noodles cornstarch sticks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ounces palabok noodles cornstarch sticks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to 3 quarts water for soaking the noodles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to 3 quarts water for soaking the noodles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cube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Knorr Shrimp Cube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shoulder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ounces pork shoulder sliced into small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tinapa flakes smoked fish flakes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tinapa flakes smoked fish flakes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all-purpose flour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tablespoons all-purpose flour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annatto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annatto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1/2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1/2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1/2 tablespoons fish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deveined shell head removed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to 12 pieces shrimp deveined, shell and head removed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napa cabbage squares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Napa cabbage sliced into small squares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eggs quarters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boiled eggs sliced into quarters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chicharon pork rinds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crushed chicharon pork rinds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scallions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chopped scallions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palabok noodles cornstarch sticks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to 3 quarts water for soaking the noodles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cube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tinapa flakes smoked fish flakes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Sardines, smoked, cnd / G204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all-purpose flour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Wheat flour, all-purpose / A201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annatto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1/2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 shell head removed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napa cabbage squares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quarters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chicharon pork rinds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scallions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spring / D147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palabok noodles cornstarch sticks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to 3 quarts water for soaking the noodles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cube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104.71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9.37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tinapa flakes smoked fish flakes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all-purpose flour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annatto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1/2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 shell head removed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napa cabbage squares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quarters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chicharon pork rinds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scallions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palabok noodles cornstarch sticks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cornstarch; validate against local retail source | http...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to 3 quarts water for soaking the noodles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cube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13.15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pork picnic shoulder/kasim proxy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tinapa flakes smoked fish flakes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all-purpose flour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all-purpose flour; validate against local retail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annatto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1/2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 shell head removed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napa cabbage squares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cabbage varieties range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quarters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chicharon pork rinds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scallions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603.43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26.84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6.27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73.23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097: ph_475 - Pancit Bihon Guisado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ph_475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Pancit Bihon Guisado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Nutrition not included (2); Verify generated component (2); Needs final recipe sign-off; Source mapping needs final review; Missing portion; Missing...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92.40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 total; 15 with PhilFCT/source names; 17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contains_pork, contains_seafood, contains_shellfish, includes_fruit, includes_water, nee...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Pancit Bihon Guisado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pork, chicken breast, dried shrimp; Glow/other: soy sauce, oyster sauce, garlic, onion, sized carrot, of cabbage; Fat: of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of 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tsp black ground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sized carrot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snow 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of cabbage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chorizo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shrimp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bihon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of 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tbsp of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tsp black ground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tsp black ground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tbsp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oyster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 oyster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cloves garlic,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onion,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sized carrot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sized carrot,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snow 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snow peas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of cabbage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head of small cabbage,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chorizo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chorizo, cut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kg sliced pork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kg chicken breast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dried shrimp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 dried shrimp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pcs calamansi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bihon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oz. bihon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of 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tsp black ground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/ G089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sized carrot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/ D039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snow 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of cabbage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Cabbage, red / D037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chorizo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Sausage, chorizo / F249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shrimp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Juice, calamansi (nectar) / Q044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bihon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Noodles, rice / A137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of 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tsp black ground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sized carrot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snow 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of cabbage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chorizo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173.12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81.88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13.50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shrimp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bihon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47.91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of 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tsp black ground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sized carrot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snow 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of cabbage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cabbage varieties range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chorizo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12.19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shrimp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bihon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noodles/miki/pancit; validate 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722.79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84.91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5.71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92.40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92.40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098: ph_588 - Pancit Bihon Guisado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ph_588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Pancit Bihon Guisado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not included (4); Missing portion (3); Check price confidence (2); Verify generated component (2); Needs final recipe sign-off; Medium nutrition confidence; Source map...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79.17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 total; 13 with PhilFCT/source names; 17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contains_pork, contains_seafood, contains_shellfish, includes_fruit, includes_water, phi...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Pancit Bihon Guisado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rice noodles; Grow: chicken stock, shrimp deveined, pork hamonado on a bias, boneless skinless chicken breast thigh meat; Glow/other: soy sauce, onion, garlic, cabbage, banana, water; Fat: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stock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noodles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hamonado on a bias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boneless skinless chicken breast thigh meat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 on a bias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stalks celery on a bias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lemon wedges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stock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chicken stock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rice noodles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ounces rice noodles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deveined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pound large shrimp, peeled and deveined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hamonado on a bias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 ounces pork hamonado, cut thinly on a bias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onion, peeled and sliced thinly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garlic, peeled and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boneless skinless chicken breast thigh meat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pound boneless, skinless chicken breast or thigh meat, sliced thinly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carrots on a bias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large carrots, peeled and sliced thinly on a bias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stalks celery on a bias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stalks celery, sliced thinly on a bias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cabbage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cabbage,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onions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onions,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lemon wedges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or lemon, cut into wedges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stock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noodles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hamonado on a bias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boneless skinless chicken breast thigh meat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 on a bias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stalks celery on a bias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Cabbage, red / D037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spring / D147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lemon wedges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stock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13.44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noodles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36.57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118.79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hamonado on a bias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157.06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boneless skinless chicken breast thigh meat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37.14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 on a bias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stalks celery on a bias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lemon wedges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stock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noodles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noodles/miki/pancit; validate 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deveined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hamonado on a bias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boneless skinless chicken breast thigh meat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 on a bias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stalks celery on a bias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celery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cabbage varieties range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lemon wedges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731.77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35.35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74.58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79.17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099: ph_260 - Pata Pochero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ph_260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Pata Pochero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(3); Verify generated component (3); Nutrition not included (2); Missing price source (2); Needs final recipe sign-off; Source mapping needs final review;...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205.49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 total; 13 with PhilFCT/source names; 16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contains_fish, contains_meat, contains_pork, contains_seafood, includes_fruit, includes_go_carbohydrate, 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Pata Pochero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potatoes, cooked white rice; Grow: fish sauce, cooked munggo; Glow/other: bok choy, ripe saba banana, calabaza squash kalabasa, tomato sauce, garlic, onion;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pig s leg pata in 2 1/2 inches length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ripe saba 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calabaza squash kalabasa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to 8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broth 2 teaspoons beef powder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pig s leg pata in 2 1/2 inches length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340.19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lbs. Pig's leg pata, cut in 2 1/2 inches length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bok choy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bunch bok choy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ripe saba 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pieces ripe saba banana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potatoes cubed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calabaza squash kalabasa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cubed calabaza squash kalabasa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tomato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to 8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to 8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beef broth 2 teaspoons beef powder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beef broth or 2 teaspoons beef powder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minced garlic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onion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fish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pig s leg pata in 2 1/2 inches length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340.19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ripe saba 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Banana, cavendish, ripe / E008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calabaza squash kalabasa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to 8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broth 2 teaspoons beef powder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pig s leg pata in 2 1/2 inches length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340.19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ripe saba 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17.33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calabaza squash kalabasa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to 8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broth 2 teaspoons beef powder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pig s leg pata in 2 1/2 inches length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340.19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170.09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native pechay/pechay baguio range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ripe saba 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saba banana | https://www.da.gov.ph/wp-content...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calabaza squash kalabasa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squash/kalabasa | https://www.da.gov.ph/wp-con...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to 8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broth 2 teaspoons beef powder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beef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510.23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14.64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82.12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13.27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205.49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205.49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100: ph_form_004 - Pechay Munggo Pineapple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ph_form_004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Pechay Munggo Pineapple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39.51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Pechay Munggo Pineapple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489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pechay, tomato, onion, garlic, pineapple,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488.53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10.11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39.51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39.51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101: ph_291 - Pesang Isda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ph_291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Pesang Isda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(3); Missing portion (2); Nutrition not included (2); Check price confidence (2); Missing price source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32.28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12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includes_grow_protein, includes_water, philfct_portioned_runtime_candida...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Pesang Isda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rice washing; Grow: fish sauce, cooked munggo; Glow/other: onion, green onions onion leeks, ginger pounded,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fish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bunches baby bok choy pechay ends removed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washing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onion leeks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pounded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whole peppercorn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 fish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medium to large fish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bunches baby bok choy pechay ends removed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bunches baby bok choy or pechay cleaned and ends removed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rice washing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rice washing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onion quartered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onions onion leeks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green onions or onion leeks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 pounded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ginger sliced and pounded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fish sauce patis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whole peppercorn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whole peppercorn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fish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Amber fish / G003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bunches baby bok choy pechay ends removed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washing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onion leeks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spring / D147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pounded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whole peppercorn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fish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bunches baby bok choy pechay ends removed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washing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onion leeks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pounded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whole peppercorn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29.88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fish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bunches baby bok choy pechay ends removed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native pechay/pechay baguio range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washing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local well milled rice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onion leeks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pounded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whole peppercorn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626.04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71.52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32.28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102: ph_621 - Pesang Pompano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ph_621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Pesang Pompano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(6); Verify generated component (4); Missing price source (3); Nutrition not included (2); Needs final recipe sign-off; Source mapping needs final review;...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190.23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 total; 15 with PhilFCT/source names; 20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includes_go_carbohydrate, includes_grow_protein, includes_water, philfct...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Pesang Pompano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fish sauce, fish sauce, cooked munggo; Glow/other: green onions, upo bottle gourd wedges, pechay tagalog, red onion, garlic, tomato; Fat: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rice washing hugas bigas or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1-inch ginger pounded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black peppercorns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pompano 3 to 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upo bottle gourd wedges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tagalog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miso paste shiro miso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fresh cilantro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cups rice washing hugas bigas or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cups rice washing (hugas bigas) or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1-inch ginger pounded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1-inch piece ginger (peeled and pounded)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onions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stalks green onions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black peppercorns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black peppercorns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pompano 3 to 4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 Grams Pompano (cleaned and sliced into 3 to 4 pieces)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upo bottle gourd wedges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 Grams upo (bottle gourd) (peeled and cut into wedges)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patis 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1/2 teaspoons patis (fish sauce)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 tagalog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250 Grams pechay Tagalog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red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tomato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miso paste shiro miso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Grams white miso paste (shiro miso)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patis 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patis (fish sauce)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fresh cilantro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fresh cilantro (to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rice washing hugas bigas or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1-inch ginger pounded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spring / D147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black peppercorns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pompano 3 to 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upo bottle gourd wedges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Bottle gourd lvs / D027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tagalog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miso paste shiro miso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paste, miso / C067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fresh cilantro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rice washing hugas bigas or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1-inch ginger pounded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black peppercorns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pompano 3 to 4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upo bottle gourd wedges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tagalog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miso paste shiro miso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fresh cilantro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cups rice washing hugas bigas or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1-inch ginger pounded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black peppercorns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pompano 3 to 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upo bottle gourd wedges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tagalog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native pechay/pechay baguio range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miso paste shiro miso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fresh cilantro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518.13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25.68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91.23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5.21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190.23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190.23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103: ph_969 - Pochero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ph_969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Pochero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Missing portion (4); Nutrition not included (4); Verify generated component (4); Check price confidence (3); Missing price source (3);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49.85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 total; 18 with PhilFCT/source names; 20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contains_chicken, contains_fish, contains_meat, contains_pork, contains_seafood, includes_fruit, includes_...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Pochero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 then halved, cooked white rice; Grow: fish sauce, eggplant grilled, cooked munggo; Glow/other: onion, garlic, tomatoes, tomato sauce, bok choy chinese leafy cabbage baby regular-sized, cabbage;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use country-style boneless ribs pork belly 1-1/2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use chuck brisket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 parts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then halved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3-4 banana plantain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 chinese leafy cabbage baby regular-sized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grilled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onion (diced)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pork use country-style boneless ribs pork belly 1-1/2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kilo pork ((use country-style boneless ribs or pork belly), cut into 1-1/...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beef use chuck brisket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kilo Beef ((use chuck or brisket), cubed)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chicken parts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kilo Chicken (cut into small parts)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tomatoes (diced)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fish sauce (patis)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 then halved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Potatoes (quartered and then halved)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can Tomato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3-4 banana plantain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3-4 pieces banana (plantain)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bok choy chinese leafy cabbage baby regular-sized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bunch Bok Choy (Chinese leafy cabbage) (baby or regular-sized)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cabbage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head cabbage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 grilled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eggplant (grilled)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use country-style boneless ribs pork belly 1-1/2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 / F147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use chuck brisket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 parts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then halved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3-4 banana plantain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Banana, cavendish, ripe / E008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 chinese leafy cabbage baby regular-sized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Cabbage, red / D037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grilled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use country-style boneless ribs pork belly 1-1/2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use chuck brisket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 parts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then halved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3-4 banana plantain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 chinese leafy cabbage baby regular-sized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grilled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use country-style boneless ribs pork belly 1-1/2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pork belly/liempo local/imported range | https...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use chuck brisket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beef brisket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 parts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then halved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3-4 banana plantain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Lakatan banana default, saba-lakatan range | 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bok choy chinese leafy cabbage baby regular-sized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cabbage varieties range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13.28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cabbage varieties range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grilled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547.29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94.86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49.85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104: ph_964 - Pork Adobo Paksiw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ph_964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Pork Adobo Paksiw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Needs final recipe sign-off; Source mapping needs final review; Nutrition not included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44.73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11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Pork Adobo Paksiw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459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pork pork cubes kasim, cooked munggo; Glow/other: garlic, vinegar, soy sauce, lechon sauce, white sugar, banana; Fat: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pork cubes kasim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black pepper crushed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pork cubes kasim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 pork (pork cubes (kasim))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head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black pepper crushed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black pepper (crushed)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bay leaf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bay leaf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lechon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lechon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white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pork cubes kasim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black pepper crushed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leaf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sauce / N013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white, refined / M046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pork cubes kasim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black pepper crushed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leaf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pork cubes kasim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black pepper crushed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leaf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bay leaf; recipes usually use pieces/leaves, not kg qua...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refined sugar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458.65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11.64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44.73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105: ph_form_127 - Sardines Egg Pechay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ph_form_127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Sardines Egg Pechay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44.76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contains_fish, contains_legume, contains_seafood, formulated_complete_plate, includes_fruit, includes_glow_...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Sardines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sardines, egg; Glow/other: cooked chickpeas, pechay, tomato, onion,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 / PCOSINA-SUPPORT-SARDINES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158.40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31.36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62.72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502.12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18.01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44.76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106: ph_budget_074 - Sardines Kidney Tomato Budget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ph_budget_074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Sardines Kidney Tomato Budget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36.43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contains_legume, contains_seafood, includes_fruit, includes_glow_vegetables, includes_water, philfct_budge...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Sardines Kidney Tomato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sardines, red kidney beans boiled; Glow/other: pechay, tomato, onion, banana,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sardines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 / PCOSINA-SUPPORT-SARDINES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17.82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sardines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463.96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61.81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13.27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36.43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36.43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107: ph_budget_075 - Shrimp Chickpea Pechay Budget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Shrimp Chickpea Pechay Budget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64.86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contains_seafood, contains_shellfish, includes_fruit, includes_glow_vegetables, includes_water, philfct_...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Shrimp Chickpea Pechay Budget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shrimp; Glow/other: cooked chickpeas, pechay, mushroom,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Shrimp, banana prawn / G113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178.20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23.64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69.12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12.74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64.86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64.86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108: ph_form_130 - Shrimp Egg Mushroom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Shrimp Egg Mushroom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84.94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contains_seafood, contains_shellfish, formulated_complete_plate, includes_fruit, includes_...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Shrimp Egg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481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shrimp, egg; Glow/other: cooked chickpeas, mushroom, pechay, tomato,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Shrimp, banana prawn / G113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57.60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11.55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481.48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14.27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84.94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109: ph_form_080 - Shrimp Egg Pechay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Shrimp Egg Pechay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69.97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contains_seafood, contains_shellfish, formulated_complete_plate, includes_fruit, includes_...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Shrimp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shrimp, egg; Glow/other: cooked chickpeas, pechay,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Shrimp, banana prawn / G113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68.25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14.25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69.50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62.72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16.17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507.72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14.27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8.64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69.97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110: ph_form_072 - Shrimp Pechay Garbanzo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ph_form_072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Shrimp Pechay Garbanzo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73.90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contains_seafood, contains_shellfish, formulated_complete_plate, includes_fruit, includes_glow_vegetable...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Shrimp Pechay Garbanzo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shrimp; Glow/other: cooked chickpeas, pechay, tomato, onion,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12.2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Shrimp, banana prawn / G113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109.31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530.56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73.90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