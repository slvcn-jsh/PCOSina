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Dinner Part 05 of 08</w:t>
      </w:r>
    </w:p>
    <w:p>
      <w:pPr>
        <w:jc w:val="center"/>
      </w:pPr>
      <w:r>
        <w:t>Split Dinner recipe-record packet for easier Google Docs upload.</w:t>
      </w:r>
    </w:p>
    <w:p>
      <w:pPr>
        <w:jc w:val="center"/>
      </w:pPr>
      <w:r>
        <w:t>Generated: 2026-08-11 | Git commit: cf5dbcb | Template inspected: app\PCOSINA_PhilFCT_TEMPLATE.docx | Original record range: 089-110</w:t>
      </w:r>
    </w:p>
    <w:p>
      <w:pPr>
        <w:pStyle w:val="Heading1"/>
      </w:pPr>
      <w:r>
        <w:t>Split Volume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456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103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Answer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Which records are included?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 records 089-110 in the same order as the full Dinner volume.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Why split this file?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The original volume is large for Google Docs upload. This part targets about 90 rendered pages, but exact page count depends on Word/Google Docs pagination.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Was any recipe data changed?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No. Recipe sections are regenerated from the same source data and generator helpers as the full record packet.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What should reviewers edit?</w:t>
            </w:r>
          </w:p>
        </w:tc>
        <w:tc>
          <w:tcPr>
            <w:tcW w:type="dxa" w:w="10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Use the red review tables: Reviewer, Date checked, and Correction notes. Edit data cells only when correcting a verified source value.</w:t>
            </w:r>
          </w:p>
        </w:tc>
      </w:tr>
    </w:tbl>
    <w:p/>
    <w:p>
      <w:pPr>
        <w:pStyle w:val="Heading1"/>
      </w:pPr>
      <w:r>
        <w:t>Recipe Record 089: ph_830 - Lechon Manok with Sisig Rice Stuffing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Manok with Sisig Rice Stuffing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Nutrition not included (3); Verify generated component (3); Missing portion (2); Missing price source (2); Needs final recipe sign-off; Source mappin...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69.27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 total; 20 with PhilFCT/source names; 27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contains_dairy, contains_fish, contains_meat, contains_pork, contains_seafood, includes_fruit, includes...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Manok with Sisig Rice Stuffing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long-grain rice cooled; Grow: fish sauce, pork face, cooked munggo; Glow/other: lemongrass tanglad pounded, butter melted, calamansi juice, garlic, sugar, red onion wedges; Fat: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 kilo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coarse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pounded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melted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tablespoons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long-grain rice cooled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 kilo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1.2 kilo Chicken (whole)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salt coarse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Salt (coarse, 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lemongrass tanglad pounded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stalks lemongrass (tanglad) (trimmed and pounded)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butter melted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Butter (melted)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juice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Calamansi Juice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face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 Grams pork face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1-inch ginger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1-inch piece ginger (sliced into rounds)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 wedges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medium red onion (sliced into wedges)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tablespoons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tablespoons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onion (chopped, divided)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grated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ginger (grated)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liquid seasoning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liquid seasoning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long-grain rice cooled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long-grain rice (cooked and cooled)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 kilo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coarse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pounded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 grass lvs / N014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melted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/ K001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 palm / E090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tablespoons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long-grain rice cooled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 kilo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coarse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pounded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melted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173.12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tablespoons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long-grain rice cooled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232.20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 kilo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tablespoons salt coarse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lemongrass tanglad pounded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butter melted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butter/margarine equivalent; validate brand/size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juice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face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1-inch ginger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 wedges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tablespoons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grated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liquid seasoning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long-grain rice cooled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local well milled rice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661.51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20.42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96.66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69.27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090: ph_798 - Lechon Pancit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ph_798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Pancit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53.49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11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needs_revi...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Pancit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miki noodles rinsed dried, cornstarch, cooked white rice; Grow: pork stock from lechon kawali, cooked munggo; Glow/other: red onion, carrot, cabbage shredded, banana, water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rinsed dried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young corn diagonally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 into strips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shredded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 from lechon kawali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miki noodles rinsed dried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miki noodles (rinsed, dried)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slab pork belly lechon kawali around 1/2 kg tenderized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slab Pork belly (lechon kawali cut (around 1/2 kg), tenderized,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red onion (peeled, sliced thinly)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carrot (peeled, cut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young corn diagonally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Pack young corn (cut diagonally)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seeded sliced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(seeded, 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seeded sliced into strips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(seeded, sliced into strips)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 shredded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41.67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head small cabbage (shredded)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stock from lechon kawali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pork stock (from lechon kawali)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 cornstarch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for deep-frying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 (for deep-frying)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rinsed dried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miki, dry / A146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belly / F147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young corn diagonally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 into strips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shredded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 from lechon kawali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/ A110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rinsed dried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young corn diagonally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 into strips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shredded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13.33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 from lechon kawali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166.20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14.88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rinsed dried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slab pork belly lechon kawali around 1/2 kg tenderized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young corn diagonally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sweet/white corn proxy | https://www.da.gov.ph...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 into strips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 shredded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stock from lechon kawali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 for deep-frying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531.82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72.94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18.21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091: ph_306 - Lechon Sauce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ph_306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Lechon Sauce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38.84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Lechon Sauce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bread crumbs, cooked white rice; Grow: pork liver, cooked munggo; Glow/other: white vinegar, garlic, onions, brown sugar, onion powder,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liver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 crumbs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 liver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28.35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lb pork liver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vinegar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white vinegar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bread crumbs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bread crumbs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onions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 powder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onion powder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ground black pepper to taste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liver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Vinegar, palm / N028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 crumbs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Bread, raisin / A043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53.90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liver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 crumbs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89.55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22.21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liver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28.35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9.87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vinegar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vinegar/suka; validate against chosen store/SRP...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bread crumbs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 powder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554.73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38.84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38.84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092: ph_78 - Lumpiang Sariwa with Fresh Lumpia Wrapper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Lumpiang Sariwa with Fresh Lumpia Wrapper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(8); Verify generated component (3); Nutrition not included (2); Missing price source (2); Needs final recipe sign-off; Source mapping needs final review;...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0.91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 total; 23 with PhilFCT/source names; 29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contains_seafood, contains_shellfish, includes_fruit, includes_grow_protein, includes_water,...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Lumpiang Sariwa with Fresh Lumpia Wrapper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sweet potato, cornstarch; Grow: peanuts, shrimp shell removed, knorr shrimp cube, green beans crosswise; Glow/other: parsley, cabbage, carrot, white onion, garlic, all-purpose flour; Fat: peanuts, cooking oil,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8 romaine lettuce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fried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crosswise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cooking oil spray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8 romaine lettuce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8 pieces Romaine lettuce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crushed peanuts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parsley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chopped parsley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extra firm tofu fried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35.44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ounces extra firm tofu fried and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shell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small shrimp shell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56.25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head cabbage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crosswise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3/4 cup green beans sliced crosswise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medium carrot julienne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sweet potato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sweet potato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white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1/8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all-purpose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all-purpose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eggs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 cooking oil spray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cooking oil or cooking oil spray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brown sugar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brown sugar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2.81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cornstarch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1.88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cornstarch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8 romaine lettuce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Popcorn and peanuts, sweetn / A155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 lvs / D159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fried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crosswise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Snap bean pod, green / D206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Wheat flour, all-purpose / A201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cooking oil spray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Sugar, brown / M042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398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 / A110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91.50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8 romaine lettuce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67.05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fried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crosswise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50.36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22.11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11.59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cooking oil spray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8 romaine lettuce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iceberg/romaine/green ice lettuce range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parsley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extra firm tofu fried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35.44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shell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crosswise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sweet potato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1/2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1/8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 cooking oil spray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brown sugar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brown/refined/washed sugar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cornstarch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cornstarch; validate against local retail source | http...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673.08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71.83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093: ph_1005 - Manok sa Gata at Kalabasa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ph_1005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Manok sa Gata at Kalabasa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Missing portion (2); Nutrition not included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11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contains_fish, contains_meat, contains_seafood, contains_shellfish, includes_fruit, includes_go_carbohy...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Manok sa Gata at Kalabasa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fish sauce, chicken stock, cooked munggo; Glow/other: garlic, onion, banana, water; Fat: canola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dried shrimp hibe rehydrated in warm water and drained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10 to 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wedge squash 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onion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dried shrimp hibe rehydrated in warm water and drained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dried shrimp (hibe) (rehydrated in warm water and drained)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10 to 12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whole Chicken (cut into 10 to 12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fish sauce (patis)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wedge squash 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wedge squash (kalabasa) (peeled and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chicken stock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chicken stock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rice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dried shrimp hibe rehydrated in warm water and drained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10 to 12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wedge squash 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dried shrimp hibe rehydrated in warm water and drained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10 to 12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wedge squash 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cup dried shrimp hibe rehydrated in warm water and drained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10 to 12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wedge squash 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stock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402.13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17.68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66.79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6.74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094: ph_935 - Mechado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ph_935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Mechado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Needs final recipe sign-off; Source mapping needs final review; Missing portion; Nutrition...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59.45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 total; 12 with PhilFCT/source names; 14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contains_beef, contains_meat, includes_fruit, includes_go_carbohydrate, includes_grow_protein, includes_water, philfct_po...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Mechado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105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potatoes, cooked white rice; Grow: cooked munggo; Glow/other: garlic, onion, tomato sauce, carrot, soy sauce,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mechado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 (crushed)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bulbs onion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kilo beef use brisket mechado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kilo Beef ((use brisket or mechado cut), 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Tomato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potatoes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Potatoes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carrot (cubed)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Soy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mechado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spread / F217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 / B007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 / D039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/ N023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67.20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7.47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mechado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33.15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kilo beef use brisket mechado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beef brisket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7.68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cup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potatoes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potato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soy sauce/toyo; validate against chosen store/SR...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17.53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105.03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10.18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095: ph_769 - Misua Soup with Patola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Misua Soup with Patola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65.67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 total; 14 with PhilFCT/source names; 18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Misua Soup with Patola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misua noodles, cooked white rice; Grow: dried shrimp hibi, fish sauce, cooked munggo; Glow/other: garlic, basil leaves, spring onions, garlic, white onion, bouillon cube;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shiitake mushrooms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mini-meatballs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 hibi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to 6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misua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 in half circles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(peeled and 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shiitake mushrooms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shiitake mushrooms (thinly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basil 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basil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spring onions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mini-meatballs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Mini-Meatballs (cooked)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medium white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dried shrimp hibi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dried shrimp (hibi)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to 6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to 6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bouillon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shrimp bouillon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misua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16.67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Grams misua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patola in half circles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large patola (peeled and sliced in half circles)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Fish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shiitake mushrooms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Basil, sweet, fresh / D300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mini-meatballs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 hibi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to 6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cube, beef / N002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misua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Instant noodles, chicken flvr, raw / A204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57.30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 in half circles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shiitake mushrooms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mini-meatballs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 hibi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to 6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misua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71.51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 in half circles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shiitake mushrooms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basil 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mini-meatballs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dried shrimp hibi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to 6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bouillon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497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beef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misua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16.67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patola in half circles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470.38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14.77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10.76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65.67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65.67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096: ph_form_017 - Munggo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malunggay, tomato, onion, garlic,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537.78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78.66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13.28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10.95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097: ph_budget_013 - Munggo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ph_budget_013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098: ph_budget_027 - Munggo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ph_budget_027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099: ph_budget_041 - Munggo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ph_budget_041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100: ph_budget_055 - Munggo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101: ph_budget_069 - Munggo Okra Malunggay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ph_budget_069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Munggo Okra Malunggay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budget-support generated plates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philfct_budget_support_ingredient_sum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46.15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contains_legume, includes_fruit, includes_glow_vegetables, includes_water, philfct_budget_support, philfct_portioned_runt...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Munggo Okra Malunggay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21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malunggay, tomato, onion, garlic, papaya;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167.70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124.20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6.45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6.30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budget-support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510.75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76.80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12.75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10.89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46.15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102: ph_form_018 - Okra Kalabasa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ph_form_018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Kalabasa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(10); Check price confidence (9);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51.01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 total; 10 with PhilFCT/source names; 10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Kalabasa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12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squash, tomato, onion, garlic, pineapple;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squash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pineapple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stringy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 / E073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161.25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17.28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pineapple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604.58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102.81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12.45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11.63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51.01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103: ph_form_023 - Okra Sitaw Malunggay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Okra Sitaw Malunggay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55.88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Okra Sitaw Malunggay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26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okra, sitaw, malunggay, tomato, papaya,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papaya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 beans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 fruit / D158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140.40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18.20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6.10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5.88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papaya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559.20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25.69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82.55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55.88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55.88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104: ph_770 - Pan-Fried Tilapia with Kare-Kare Sauce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ph_770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Pan-Fried Tilapia with Kare-Kare Sauce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(4); Verify generated component (4);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35.10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15 total; 11 with PhilFCT/source names; 15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contains_shellfish, includes_fruit, includes_go_carbohydrate, includes_grow_protein, inc...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Pan-Fried Tilapia with Kare-Kare Sauce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427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69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garlic, onions finely, ginger, bagoong alamang sauteed, banana, water; Fat: canola oil, annatto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fillets tilapia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sauteed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very finely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fish or shrimp broth or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cornstarch dissolved in 1 cup cold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canola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canola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Garlic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fillets tilapia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whole fillets tilapia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and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annatto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annatto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onions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white onions (chopped finely)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ginger (minced)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 sauteed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tablespoons bagoong alamang (sauteed)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peanuts very finely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peanuts (chopped very finely)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fish or shrimp broth or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fish or shrimp broth or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cornstarch dissolved in 1 cup cold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cornstarch (dissolved in 1 cup cold water)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fillets tilapia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Tilapia / G145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Tuna fillet, in soya oil, cnd / G224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sauteed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sauteed / N031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very finely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fish or shrimp broth or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cornstarch dissolved in 1 cup cold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fillets tilapia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34.76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sauteed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15.04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very finely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fish or shrimp broth or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cornstarch dissolved in 1 cup cold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canola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fillets tilapia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tilapia | https://www.da.gov.ph/wp-content/upl...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and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annatto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onions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 sauteed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peanuts very finely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cups fish or shrimp broth or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tablespoon cornstarch dissolved in 1 cup cold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427.43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18.87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69.13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6.39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35.10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105: ph_556 - Pancit Langlang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ph_556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Langlang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(2); Nutrition not included (2); Verify generated component (2); Needs final recipe sign-off; Source mapping needs final review; Missing price source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0.87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 total; 15 with PhilFCT/source names; 19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contains_chicken, contains_meat, contains_pork, includes_fruit, includes_water, needs_review, philfct_portioned_runtime_c...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Langlang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66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cellophane noodles sotanghon, miki noodles thin flat; Grow: boneless skinless chicken breasts, pork, broth reserved from poaching the chicken; Glow/other: onion, leaves, onion, garlic, oyster sauce, cabbage; Fat: vegetable oil, sesame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a bias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broth reserved from poaching the chicken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thin flat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boneless skinless chicken breasts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boneless, skinless chicken breasts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quartered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teaspoon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leaves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0.08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bay leaves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cellophane noodles sotanghon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9.45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ounces cellophane noodles (sotanghon)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9.17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onion, peeled and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cloves garlic, peeled and minced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pound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oyster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cup oyster sauce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sesame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sesame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carrots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carrots, peeled and julienned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beans on a bias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cup green beans, cut thinly on a bias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20.83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small cabbage, sliced thinly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broth reserved from poaching the chicken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cups broth (reserved from poaching the chicken)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miki noodles thin flat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 ounces fresh miki noodles (thin and flat)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breast / F093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 leaves powder, dry / D297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382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28.80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mung bean starch / A134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/ G089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Lohuwa, sesame seed / A133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a bias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Cabbage, red / D037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broth reserved from poaching the chicken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Chicken nugget / F222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thin flat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thin / A144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49.52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8.08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0.13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4.77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9.37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11.83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a bias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broth reserved from poaching the chicken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thin flat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130.03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boneless skinless chicken breasts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teaspoon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leaves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bay leaf; recipes usually use pieces/leaves, not kg qua...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cellophane noodles sotanghon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9.17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oyster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sesame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carrots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carrots | https://www.da.gov.ph/wp-conte...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beans on a bias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habichuelas/Baguio beans | https://www.da.gov....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20.83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1.23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broth reserved from poaching the chicken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whole chicken proxy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miki noodles thin flat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521.23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24.93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66.43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5.17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50.66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106: ph_157 - Pancit Luglug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ph_157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Luglug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(8); Verify generated component (4); Nutrition not included (3); Missing price source (3); Missing portion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60.83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 total; 16 with PhilFCT/source names; 21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contains_fish, contains_meat, contains_pork, contains_seafood, contains_shellfish, includes_fruit, includes...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Luglug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626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92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pork, knorr shrimp cube, fish sauce, pre- shrimp shell head removed; Glow/other: all-purpose flour, chicharon, calamansi lime, garlic toasted, scallions, banana;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lb. thick palabok noodles soaked in water overnight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tablespoons annatto seeds soaked in 3/4 cup warm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tinapa fish flakes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10 mussels tahong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squids rings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pre- shrimp shell head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thick palabok noodles soaked in water overnight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lb. thick palabok noodles soaked in water overnight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pork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18.90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lb. ground pork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annatto seeds soaked in 3/4 cup warm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tablespoons annatto seeds soaked in 3/4 cup warm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all-purpose flour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tablespoons all-purpose flour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shredded tinapa fish flakes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shredded tinapa fish flakes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fish sauce patis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fish sauce patis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 10 mussels tahong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10 pieces mussels tahong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squids rings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medium squids sliced into rings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pre- shrimp shell head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10 pieces pre-cooked shrimp shell and head removed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boiled eggs wedged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chicharon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ground chicharon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lime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calamansi or lime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 toasted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head garlic toasted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scallions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cup chopped scallions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lb. thick palabok noodles soaked in water overnight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tablespoons annatto seeds soaked in 3/4 cup warm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Wheat flour, all-purpose / A201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73.70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tinapa fish flakes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10 mussels tahong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squids rings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 / G131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pre- shrimp shell head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stir-fry w/ quail eggs, prep, w/ yacon / R105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 adobo, cnd / R050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10.30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Juice, calamansi (nectar) / Q044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lb. thick palabok noodles soaked in water overnight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52.35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4.69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10.48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tablespoons annatto seeds soaked in 3/4 cup warm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tinapa fish flakes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10 mussels tahong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squids rings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pre- shrimp shell head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62.85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26.25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1.44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lb. thick palabok noodles soaked in water overnight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pork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6.58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general pork proxy | https://www.da.gov.ph/wp-...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tablespoons annatto seeds soaked in 3/4 cup warm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all-purpose flour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all-purpose flour; validate against local retail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shredded tinapa fish flakes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patis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 10 mussels tahong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squids rings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squid | https://www.da.gov.ph/wp-content...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pre- shrimp shell head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chicharon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lime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calamansi | https://www.da.gov.ph/wp-content/u...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toasted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scallions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625.65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19.66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7.29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0.29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60.83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107: ph_666 - Pancit Lusay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ph_666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Pancit Lusay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(4); Check price confidence (3); Missing price source (3); Nutrition not included (2); Needs final recipe sign-off; Medium nutrition confidence; Sourc...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26.54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 total; 10 with PhilFCT/source names; 17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contains_egg, contains_seafood, contains_shellfish, includes_fruit, includes_go_carbohydrate, includes_grow_protein, incl...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Pancit Lusay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17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93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18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pancit miki noodles, cooked white rice; Grow: shrimp paste bagoong alamang, cooked munggo; Glow/other: red onion, garlic, spring onion, banana, water; Fat: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miki noodles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longganisa use vigan laoag longganisa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pancit miki noodles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300 Grams fresh pancit miki noodles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longganisa use vigan laoag longganisa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longganisa (use Vigan or Laoag longganisa, 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red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cloves Garlic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eggs beaten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large eggs (beaten)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seeded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red bell pepper (seeded,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seeded sliced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green bell pepper (seeded,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shrimp paste 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tablespoons shrimp paste (bagoong alamang)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ground black pepper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spring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spring onion (chopped)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to serve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calamansi (to serve)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miki noodles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Noodles, wheat, miki, dry / A146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472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longganisa use vigan laoag longganisa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miki noodles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236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4.98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longganisa use vigan laoag longganisa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20.95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pancit miki noodles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4.50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noodles/miki/pancit; validate pack size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longganisa use vigan laoag longganisa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red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18.33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red onion imported/local range | https://www.d...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eggs beaten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medium white egg as default, pewee-jumbo/brown...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red bell pepper seeded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small green bell pepper seeded sliced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 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ground black pepper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spring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calamansi to serve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607.07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16.97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92.66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18.36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7.16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26.54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108: ph_form_022 - Pechay Malunggay Munggo Dinner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ph_form_022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Pechay Malunggay Munggo Dinner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formulated PhilFCT complete-plate expansion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philfct_formulated_complete_plate_ingredient_sum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mapped; final human review still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Verify generated component (9); Check price confidence (8); Needs final recipe sign-off; Source mapping needs final review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50.82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 total; 9 with PhilFCT/source names; 9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allergy_safe_fallback, complete_plate, formulated_complete_plate, includes_fruit, includes_glow_vegetables, includes_water, philfct_porti...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final team/RND confirmation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Pechay Malunggay Munggo Dinner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591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25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13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cooked munggo; Glow/other: pechay, malunggay, tomato, garlic, banana, water;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pechay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160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malunggay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55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Generated/RND component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Horseradish tree lvs / D094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cooking oil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154.80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35.64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145.80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4.32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59.40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5.33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6.99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0.07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9.03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89.60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9.96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12.96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160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malunggay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4.48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1.02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formulated complete-plate consumed portion estimate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verify generated component.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591.33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25.30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90.49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13.78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13.38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50.82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50.82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109: ph_812 - Pesang Isda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ph_812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Pesang Isda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Missing portion (4); Nutrition not included (4); Verify generated component (3); Check price confidence (2); Missing price source (2);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0.71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48.60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 total; 15 with PhilFCT/source names; 21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contains_fish, contains_seafood, includes_fruit, includes_go_carbohydrate, includes_water, philfct_portioned_runtime_cand...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Pesang Isda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639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64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70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Glow/other: garlic, white onion, head cabbage, baguio pechay ends removed, green onions 1/2-inch, garlic; Fat: vegetable oil, vegetable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500 grams each white fish steaks like maya-maya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thumb-sized thin rounds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 or rice washing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black peppercorns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cabbage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pechay ends removed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1/2-inch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block firm tofu tokwa fermented soybean tahure mashed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taste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about 500 grams each white fish steaks like maya-maya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pieces (about 500 grams each) white fish steaks (like maya-maya, cleaned)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Salt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tablespoon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(peeled and 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white 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white onion (sliced)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ginger thumb-sized thin rounds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ginger (Thumb-sized, peeled sliced into thin rounds)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to 5 cups water or rice washing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to 5 cups water (or rice washing)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fish sauce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patis (fish sauce)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8 black peppercorns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 to 8 black peppercorns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head cabbage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small head cabbage (cleaned and quartered)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baguio pechay ends removed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bunch Baguio pechay (cleaned and ends removed)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green onions 1/2-inch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stalks green onions (trimmed and cut into 1/2-inch pieces)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vegetable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5.62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1/2 tablespoons vegetable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250-gram block firm tofu tokwa fermented soybean tahure mashed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(250-gram) block firm tofu (tokwa) (or fermented soybean (tahure), mashed)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cloves Garlic (peeled and crushed)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red onion (small,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native tomatoes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 red native tomatoes (medium, sliced)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to taste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Soy Sauce (to taste)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500 grams each white fish steaks like maya-maya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thumb-sized thin rounds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/ D304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 or rice washing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Fish sauce / N011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black peppercorns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cabbage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Beef head / F010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pechay ends removed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Pechay lvs / D160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1/2-inch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spring / D147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soup, prep, w/ yacon / R106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block firm tofu tokwa fermented soybean tahure mashed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taste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500 grams each white fish steaks like maya-maya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thumb-sized thin rounds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 or rice washing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black peppercorns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cabbage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312.75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9.45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pechay ends removed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8.25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1/2-inch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45.10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1.98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block firm tofu tokwa fermented soybean tahure mashed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18.75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3.90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taste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about 500 grams each white fish steaks like maya-maya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salt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0.37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white 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95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2.61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white onion local/imported range | https://www...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ginger thumb-sized thin rounds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172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local ginger | https://www.da.gov.ph/wp-conten...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 to 5 cups water or rice washing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patis fish sauce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market estimate for fish sauce/patis; validate against chosen store/...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 to 8 black peppercorns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head cabbage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13.28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cabbage varieties range | https://www.da.gov.p...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baguio pechay ends removed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native pechay/pechay baguio range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green onions 1/2-inch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10.89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vegetable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5.62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250-gram block firm tofu tokwa fermented soybean tahure mashed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native tomatoes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soy sauce to taste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638.51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64.05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69.98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11.40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7.34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48.60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48.60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t>Recipe Record 110: ph_22 - Pinakbet Tagalog Complete 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244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1152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ID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ph_22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name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Pinakbet Tagalog Complete Plate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Dinner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Runtime dataset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data source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philfct_ingredient_sum_auto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 mapped with medium confidence; final human review required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review status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correction/check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Main items to check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Check price confidence (6); Verify generated component (4); Missing portion (3); Nutrition not included (3); Missing price source (3); Needs final recipe sign-off; Medium nutrit...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PhilFCT coverage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0.75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Estimated cost PHP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85.09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Cooking minutes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Evidence rows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20 total; 16 with PhilFCT/source names; 20 with cost values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Tags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complete_plate, contains_meat, contains_pork, contains_seafood, contains_shellfish, includes_fruit, includes_go_carbohydrate, includes_gr...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 item</w:t>
            </w:r>
          </w:p>
        </w:tc>
        <w:tc>
          <w:tcPr>
            <w:tcW w:type="dxa" w:w="2232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Current status</w:t>
            </w:r>
          </w:p>
        </w:tc>
        <w:tc>
          <w:tcPr>
            <w:tcW w:type="dxa" w:w="48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Action needed</w:t>
            </w:r>
          </w:p>
        </w:tc>
        <w:tc>
          <w:tcPr>
            <w:tcW w:type="dxa" w:w="1296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Reviewer</w:t>
            </w:r>
          </w:p>
        </w:tc>
        <w:tc>
          <w:tcPr>
            <w:tcW w:type="dxa" w:w="122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Date checked</w:t>
            </w:r>
          </w:p>
        </w:tc>
        <w:tc>
          <w:tcPr>
            <w:tcW w:type="dxa" w:w="252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Correction notes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Overall recipe status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correction/check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Serving/portion realism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edible one-person portions and update notes if adjusted.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PhilFCT source mapping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exact PhilFCT food name/code and per-100g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arithmetic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 within rounding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If values are edited, recompute totals and compare against runtime values.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Pricing source/basis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Needs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Confirm source URL, unit price, market unit, and portion-cost formula.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Final sign-off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Pending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Fill reviewer, date, and correction notes before importing back to source data.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25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Meal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Recipe/plate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kcal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Protein</w:t>
            </w:r>
          </w:p>
        </w:tc>
        <w:tc>
          <w:tcPr>
            <w:tcW w:type="dxa" w:w="7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Carbs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Fat</w:t>
            </w:r>
          </w:p>
        </w:tc>
        <w:tc>
          <w:tcPr>
            <w:tcW w:type="dxa" w:w="6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Fiber</w:t>
            </w:r>
          </w:p>
        </w:tc>
        <w:tc>
          <w:tcPr>
            <w:tcW w:type="dxa" w:w="648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Pinggang Pinoy / completeness note</w:t>
            </w:r>
          </w:p>
        </w:tc>
      </w:tr>
      <w:tr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Dinner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Pinakbet Tagalog Complete Plate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587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101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14 g</w:t>
            </w:r>
          </w:p>
        </w:tc>
        <w:tc>
          <w:tcPr>
            <w:tcW w:type="dxa" w:w="6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9 g</w:t>
            </w:r>
          </w:p>
        </w:tc>
        <w:tc>
          <w:tcPr>
            <w:tcW w:type="dxa" w:w="64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Go: cooked white rice; Grow: knorr shrimp cube, chinese eggplant, cooked munggo; Glow/other: lechon kawali, okra, tomato, onion, garlic, bagoong alamang; Fat: cooking oil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59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2232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 status</w:t>
            </w:r>
          </w:p>
        </w:tc>
        <w:tc>
          <w:tcPr>
            <w:tcW w:type="dxa" w:w="48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Action needed</w:t>
            </w:r>
          </w:p>
        </w:tc>
        <w:tc>
          <w:tcPr>
            <w:tcW w:type="dxa" w:w="1296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Reviewer</w:t>
            </w:r>
          </w:p>
        </w:tc>
        <w:tc>
          <w:tcPr>
            <w:tcW w:type="dxa" w:w="1224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Date checked</w:t>
            </w:r>
          </w:p>
        </w:tc>
        <w:tc>
          <w:tcPr>
            <w:tcW w:type="dxa" w:w="1800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Correction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kamote cubed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thumbs ginger crushed optional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Ready for reviewer confirmation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data correction/check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Needs cross-check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</w:t>
            </w:r>
          </w:p>
        </w:tc>
        <w:tc>
          <w:tcPr>
            <w:tcW w:type="dxa" w:w="172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Edible portion for one person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 text / quantity basis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Row type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lechon kawali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113.40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lb lechon kawali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knorr shrimp cube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3.75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Knorr Shrimp Cube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sitaw 2 inch length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sitaw cut into 2 inch length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kalabasa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1/2 piece kalabasa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okra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36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 pieces okra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chinese eggplant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Chinese eggplant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ampalaya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ampalaya sliced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kamote cubed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kamote cubed (optional)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tomato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pieces tomato cubed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crushed optional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thumbs ginger crushed (optional)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onion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27.50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 piece onion chopped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garlic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4 cloves garlic crushed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bagoong alamang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2.50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teaspoons bagoong alamang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2 1/2 cups water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cooking oil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11.25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3 tablespoons cooking oil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1/4 teaspoon ground black pepper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Base source ingredient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munggo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150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Grow / plant protein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cooked white rice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Go / carbohydrate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banana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80 g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Fruit / additional glow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water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PCOSina complete-plate companion: water; excluded from nutrient totals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Complete-plate add-on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Meal</w:t>
            </w:r>
          </w:p>
        </w:tc>
        <w:tc>
          <w:tcPr>
            <w:tcW w:type="dxa" w:w="208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32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PhilFCT food name/code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kcal/100g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Protein/100g</w:t>
            </w:r>
          </w:p>
        </w:tc>
        <w:tc>
          <w:tcPr>
            <w:tcW w:type="dxa" w:w="835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Carbs/100g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Fat/100g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Fiber/100g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sauce / N013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118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Curls, shrimp flvr / A122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419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6.60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2.20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String/Yard long bean pod, green, boiled / D233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Squash, str / S019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33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 / D139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Eggplant / D073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Bitter melon/gourd lvs / D020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4.20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3.50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 computed PhilFCT nutrition; row may still contribute to cost.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kamote cubed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 / D257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25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thumbs ginger crushed optional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Onion, Bombay bulb / D141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52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 bulb / D084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24.60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Shrimp paste, alamang / N021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61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12.40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Oil, corn / K009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896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99.60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priced/portioned PhilFCT draft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 non-nutritive source row.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Mung bean, boiled / D132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4.80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Rice, well-milled, boiled / A020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Saging, cavendish, hinog / E085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104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23.10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0.90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2.70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Computed from runtime support/FCT component table.</w:t>
            </w:r>
          </w:p>
        </w:tc>
      </w:tr>
      <w:tr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Dinner</w:t>
            </w:r>
          </w:p>
        </w:tc>
        <w:tc>
          <w:tcPr>
            <w:tcW w:type="dxa" w:w="208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2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 / PCOSINA-WATER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83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Excluded from nutrition totals.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25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8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(g)</w:t>
            </w:r>
          </w:p>
        </w:tc>
        <w:tc>
          <w:tcPr>
            <w:tcW w:type="dxa" w:w="223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Formula</w:t>
            </w:r>
          </w:p>
        </w:tc>
        <w:tc>
          <w:tcPr>
            <w:tcW w:type="dxa" w:w="1007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kcal</w:t>
            </w:r>
          </w:p>
        </w:tc>
        <w:tc>
          <w:tcPr>
            <w:tcW w:type="dxa" w:w="1123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protein</w:t>
            </w:r>
          </w:p>
        </w:tc>
        <w:tc>
          <w:tcPr>
            <w:tcW w:type="dxa" w:w="10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carbs</w:t>
            </w:r>
          </w:p>
        </w:tc>
        <w:tc>
          <w:tcPr>
            <w:tcW w:type="dxa" w:w="9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fat</w:t>
            </w:r>
          </w:p>
        </w:tc>
        <w:tc>
          <w:tcPr>
            <w:tcW w:type="dxa" w:w="979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fiber</w:t>
            </w:r>
          </w:p>
        </w:tc>
        <w:tc>
          <w:tcPr>
            <w:tcW w:type="dxa" w:w="79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Included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133.81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31.30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15.71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2.92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0.34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12.24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2.12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1.30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3.62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0.15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0.69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kamote cubed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7.50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0.24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1.56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thumbs ginger crushed optional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14.30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0.47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2.89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0.08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0.55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3.87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0.74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1.53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0.31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0.01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0.03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100.80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11.21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81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10.50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0.75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129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29.70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0.20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83.20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18.48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0.72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2.16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Yes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8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portion_g / 100 * per_100g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12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10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979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1"/>
        <w:gridCol w:w="1861"/>
        <w:gridCol w:w="1861"/>
        <w:gridCol w:w="1861"/>
        <w:gridCol w:w="1861"/>
        <w:gridCol w:w="1861"/>
        <w:gridCol w:w="1861"/>
        <w:gridCol w:w="1861"/>
      </w:tblGrid>
      <w:tr>
        <w:trPr>
          <w:tblHeader w:val="true"/>
        </w:trPr>
        <w:tc>
          <w:tcPr>
            <w:tcW w:type="dxa" w:w="2376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Ingredient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Portion used (g)</w:t>
            </w:r>
          </w:p>
        </w:tc>
        <w:tc>
          <w:tcPr>
            <w:tcW w:type="dxa" w:w="1007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Market unit</w:t>
            </w:r>
          </w:p>
        </w:tc>
        <w:tc>
          <w:tcPr>
            <w:tcW w:type="dxa" w:w="108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Price per market unit</w:t>
            </w:r>
          </w:p>
        </w:tc>
        <w:tc>
          <w:tcPr>
            <w:tcW w:type="dxa" w:w="122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Computed cost for portion</w:t>
            </w:r>
          </w:p>
        </w:tc>
        <w:tc>
          <w:tcPr>
            <w:tcW w:type="dxa" w:w="37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Source/date</w:t>
            </w:r>
          </w:p>
        </w:tc>
        <w:tc>
          <w:tcPr>
            <w:tcW w:type="dxa" w:w="158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Checked by</w:t>
            </w:r>
          </w:p>
        </w:tc>
        <w:tc>
          <w:tcPr>
            <w:tcW w:type="dxa" w:w="194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1"/>
              </w:rPr>
              <w:t>Remarks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lechon kawali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113.40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piece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56.70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knorr shrimp cube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3.75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450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1.69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sitaw 2 inch length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kalabasa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63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squash/kalabasa | https://www.da.gov.ph/wp-con...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okra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36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catalog fallback pending local validation | https://www.dti.gov.ph/konsyumer/e-presyo/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chinese eggplant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1.11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eggplant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ampalaya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121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ampalaya | https://www.da.gov.ph/wp-content/up...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missing portion; nutrition not included.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 piece kamote cubed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tomato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64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1.92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exact: DA-AMAS NCR weekly average retail price; tomato | https://www.da.gov.ph/wp-content/uplo...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thumbs ginger crushed optional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onion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27.50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99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2.72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red onion proxy for generic onion | https://ww...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garlic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3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146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exact/proxy: DA-AMAS NCR weekly average retail price; imported garlic default, local/native up...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bagoong alamang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kg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180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0.45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Non-DA audit estimate: Audit estimate for bagoong/shrimp paste; validate wet market/store source...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 1/2 cups 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cooking oil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11.25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l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98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1.10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DA proxy: DA-AMAS NCR weekly average retail price; palm cooking oil 1L | https://www.da.gov.ph/wp...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1/4 teaspoon ground black pepper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ignored_non_nutritive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Confirm row and fill reviewer/date.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munggo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150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Grow / plant protein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cooked white rice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100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2.04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Go / carbohydrate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banana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80 g</w:t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7.20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Fruit / additional glow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check price confidence; missing price source; verify generate...</w:t>
            </w:r>
          </w:p>
        </w:tc>
      </w:tr>
      <w:tr>
        <w:tc>
          <w:tcPr>
            <w:tcW w:type="dxa" w:w="237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water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0.00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PCOSina complete-plate companion: water; excluded from nutrient totals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1"/>
              </w:rPr>
              <w:t>Check verify generated component.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2"/>
        <w:gridCol w:w="2482"/>
        <w:gridCol w:w="2482"/>
        <w:gridCol w:w="2482"/>
        <w:gridCol w:w="2482"/>
        <w:gridCol w:w="2482"/>
      </w:tblGrid>
      <w:tr>
        <w:trPr>
          <w:tblHeader w:val="true"/>
        </w:trPr>
        <w:tc>
          <w:tcPr>
            <w:tcW w:type="dxa" w:w="2015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Item</w:t>
            </w:r>
          </w:p>
        </w:tc>
        <w:tc>
          <w:tcPr>
            <w:tcW w:type="dxa" w:w="1728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Runtime recipe total</w:t>
            </w:r>
          </w:p>
        </w:tc>
        <w:tc>
          <w:tcPr>
            <w:tcW w:type="dxa" w:w="223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Ingredient-row computed total</w:t>
            </w:r>
          </w:p>
        </w:tc>
        <w:tc>
          <w:tcPr>
            <w:tcW w:type="dxa" w:w="108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Delta</w:t>
            </w:r>
          </w:p>
        </w:tc>
        <w:tc>
          <w:tcPr>
            <w:tcW w:type="dxa" w:w="792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Unit</w:t>
            </w:r>
          </w:p>
        </w:tc>
        <w:tc>
          <w:tcPr>
            <w:tcW w:type="dxa" w:w="1440"/>
            <w:shd w:fill="8064A2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Status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Energy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586.58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-0.42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kcal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Protein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13.66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-0.34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Carbohydrates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100.91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-0.09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13.85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-0.15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Fiber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8.62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-0.38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g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  <w:tr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Cost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85.09</w:t>
            </w:r>
          </w:p>
        </w:tc>
        <w:tc>
          <w:tcPr>
            <w:tcW w:type="dxa" w:w="10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0.00</w:t>
            </w:r>
          </w:p>
        </w:tc>
        <w:tc>
          <w:tcPr>
            <w:tcW w:type="dxa" w:w="79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PHP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OK</w:t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