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Planner Evidence: 50 Test Cases With Full 21-Meal Outputs</w:t>
      </w:r>
    </w:p>
    <w:p>
      <w:pPr>
        <w:jc w:val="center"/>
      </w:pPr>
      <w:r>
        <w:t>Generated from the active backend planner, production policy, and runtime recipe catalog.</w:t>
      </w:r>
    </w:p>
    <w:p>
      <w:pPr>
        <w:jc w:val="center"/>
      </w:pPr>
      <w:r>
        <w:t>Generated: 2026-08-11 | Git commit: cf5dbcb | Active local catalog recipes: 451</w:t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Successful representative cases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50 of 50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Full meal slots returned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1050 of 1050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Negative/failure controls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6 failed as expected out of 6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Max exact recipe repeat observed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3 times in a 21-slot plan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Unique recipes per 21-slot plan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10 to 18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Max dominant semantic family observed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8 of 21 slots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maxima observed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chicken=8; egg=8; fish=8; shellfish=8; tofu_soy=8; munggo=7; beef=1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Supported-combination stress audit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552 accepted of 552 scenarios; 550 generated plans; 2 expected hard-conflict failures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Stress-audit variety 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Unexpected failures: 0; variety violations: 0; worst max repeat: 3; worst semantic family: 8/21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Interpretation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The current catalog can produce complete 21-meal plans for the 50 representative scenarios while keeping exact recipe repetition at or below 3 and semantic-family dominance at or below 8 of 21 slots. Broader supported-combination stress testing also passed; arbitrary custom allergy text can still produce safe infeasibility when it removes staple ingredients or conflicts with a chosen diet.</w:t>
            </w:r>
          </w:p>
        </w:tc>
      </w:tr>
    </w:tbl>
    <w:p/>
    <w:p>
      <w:pPr>
        <w:pStyle w:val="Heading2"/>
      </w:pPr>
      <w:r>
        <w:t>Chicken Allergy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TC-041 - custom_chicken_allergy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 allergy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chicken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Returned slots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21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Hard-filter violation count in selected meals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Selected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shellfish=7; egg=5; tofu_soy=5; munggo=4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Dominant family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 (8/21)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Estimated weekly cost PHP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2,305.00</w:t>
            </w:r>
          </w:p>
        </w:tc>
      </w:tr>
    </w:tbl>
    <w:p/>
    <w:p>
      <w:pPr>
        <w:pStyle w:val="Heading1"/>
      </w:pPr>
      <w:r>
        <w:t>2. 50 Test Case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9"/>
        <w:gridCol w:w="1059"/>
        <w:gridCol w:w="1059"/>
        <w:gridCol w:w="1059"/>
        <w:gridCol w:w="1059"/>
        <w:gridCol w:w="1059"/>
        <w:gridCol w:w="1059"/>
        <w:gridCol w:w="1059"/>
        <w:gridCol w:w="1059"/>
        <w:gridCol w:w="1059"/>
        <w:gridCol w:w="1059"/>
        <w:gridCol w:w="1059"/>
        <w:gridCol w:w="1059"/>
        <w:gridCol w:w="1059"/>
      </w:tblGrid>
      <w:tr>
        <w:trPr>
          <w:tblHeader w:val="true"/>
        </w:trP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ID</w:t>
            </w:r>
          </w:p>
        </w:tc>
        <w:tc>
          <w:tcPr>
            <w:tcW w:type="dxa" w:w="194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Scenario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Diet restrictions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Allergies</w:t>
            </w:r>
          </w:p>
        </w:tc>
        <w:tc>
          <w:tcPr>
            <w:tcW w:type="dxa" w:w="86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Budget PHP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Max min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Var</w:t>
            </w:r>
          </w:p>
        </w:tc>
        <w:tc>
          <w:tcPr>
            <w:tcW w:type="dxa" w:w="10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Slots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Unique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Max repeat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Dominant family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Est PHP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TC-001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broad_balanced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TC-002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broad_high_variety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Variety First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TC-003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broad_budget_first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Budget First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TC-004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broad_variety_first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Variety First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TC-005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budget_2000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Budget First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2,000.00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TC-006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budget_2500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Budget First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TC-007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quick_30_minutes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Quick Prep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1,945.00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TC-008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balanced_low_variety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TC-009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general_health_no_symptoms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1,726.00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weight_loss_only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2,052.00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2,210.00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vegetarian_high_variety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Variety First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2,571.00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vegetarian_soy_allergy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2,048.00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vegetarian_peanut_allergy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2,210.00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vegetarian_gluten_allergy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gluten/wheat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2,210.00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vegetarian_lactose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Vegetarian, Lactose Intolerant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2,223.00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vegetarian_budget_2500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Budget First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2,255.00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2,361.00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TC-019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pescatarian_high_variety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Variety First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2,343.00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pescatarian_shellfish_allergy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2,419.00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pescatarian_egg_allergy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2,037.00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pescatarian_lactose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Pescatarian, Lactose Intolerant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2,253.00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no_pork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no_pork_lactose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Pork, Lactose Intolerant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2,112.00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no_pork_egg_allergy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1,955.00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no_pork_fish_allergy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2,409.00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no_pork_shellfish_allergy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1,828.00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no_beef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Beef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1,968.00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TC-029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no_pork_no_beef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Pork, No Beef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2,112.00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no_pork_no_beef_fish_allergy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Pork, No Beef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2,181.00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no_pork_no_beef_shellfish_allergy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Pork, No Beef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2,138.00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1,993.00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2,483.00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1,844.00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fish_shellfish_allergy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shellfish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2,108.00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dairy_allergy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dairy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1,947.00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gluten_wheat_allergy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gluten/wheat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TC-039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tree_nut_allergy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tree nuts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custom_chicken_allergy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2,305.00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custom_beef_allergy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custom_pork_allergy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2,006.00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custom_tuna_allergy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2,483.00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custom_shrimp_allergy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1,844.00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strict_no_pork_lactose_egg_fish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Pork, Lactose Intolerant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2,251.00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strict_no_pork_lactose_egg_fish...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Pork, Lactose Intolerant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Variety First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2,363.00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no_pork_lactose_soy_allergy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Pork, Lactose Intolerant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1,799.00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TC-049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no_beef_lactose_shellfish_allergy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Beef, Lactose Intolerant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2,232.00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TC-050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custom_chicken_soy_allergy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chicken, soy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Balanced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success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shellfish=8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1,664.00</w:t>
            </w:r>
          </w:p>
        </w:tc>
      </w:tr>
    </w:tbl>
    <w:p/>
    <w:p>
      <w:pPr>
        <w:pStyle w:val="Heading1"/>
      </w:pPr>
      <w:r>
        <w:t>3. Complete 21-Meal Outputs Per Test Case</w:t>
      </w:r>
    </w:p>
    <w:p>
      <w:r>
        <w:t>Each table below is the actual selected plan returned by the backend planner for that scenario. Cost is per selected recipe using the backend runtime cost estimate; weekly cost uses the backend aggregated grocery estimate when available.</w:t>
      </w:r>
    </w:p>
    <w:p>
      <w:pPr>
        <w:pStyle w:val="Heading2"/>
      </w:pPr>
      <w:r>
        <w:t>TC-001 - broad_balanced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TC-002 - broad_high_variety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High / Variety First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TC-003 - broad_budget_first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Budget First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TC-004 - broad_variety_first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High / Variety First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TC-005 - budget_2000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2000 weekly | 45 min max | Balanced / Budget First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14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egg=6; fish=6; chicken=5; tofu_soy=5; shellfish=4;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Garbanzo Pinakbet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ph_budget_053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Talong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TC-006 - budget_2500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2500 weekly | 45 min max | Balanced / Budget First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TC-007 - quick_30_minutes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30 min max | Balanced / Quick Prep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15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fish=7; egg=6; chicken=5; shellfish=5; tofu_soy=3;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Okra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TC-008 - balanced_low_variety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Low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TC-009 - general_health_no_symptoms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chicken=8; fish=8; tofu_soy=4; shellfish=3; egg=2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Pechay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Kalabasa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ph_674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Bistek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ph_qk_055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Ampalaya Kamatis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ph_674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Bistek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ph_qk_055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Ampalaya Kamatis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Pechay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ph_674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Bistek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ph_qk_055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Ampalaya Kamatis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Okra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</w:tbl>
    <w:p/>
    <w:p>
      <w:r>
        <w:br w:type="page"/>
      </w:r>
    </w:p>
    <w:p>
      <w:pPr>
        <w:pStyle w:val="Heading2"/>
      </w:pPr>
      <w:r>
        <w:t>TC-010 - weight_loss_only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shellfish=7; egg=5; chicken=3; tofu_soy=2;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Mushroom Pechay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Mushroom Pechay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TC-011 - vegetarian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Vegetarian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15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tofu_soy=8; munggo=2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Malunggay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Egg Malunggay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</w:tbl>
    <w:p/>
    <w:p>
      <w:r>
        <w:br w:type="page"/>
      </w:r>
    </w:p>
    <w:p>
      <w:pPr>
        <w:pStyle w:val="Heading2"/>
      </w:pPr>
      <w:r>
        <w:t>TC-012 - vegetarian_high_variety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Vegetarian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High / Variety First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15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tofu_soy=8;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Sitaw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Malunggay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Mushroom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Malunggay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Mushroom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</w:tbl>
    <w:p/>
    <w:p>
      <w:r>
        <w:br w:type="page"/>
      </w:r>
    </w:p>
    <w:p>
      <w:pPr>
        <w:pStyle w:val="Heading2"/>
      </w:pPr>
      <w:r>
        <w:t>TC-013 - vegetarian_soy_allergy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Vegetarian | Allergies: soy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14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munggo=7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OPTIMAL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Kidney Malunggay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Egg Kidney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Sayote Carrot Ginger Stir Fry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Kidney Malunggay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Egg Kidney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 Munggo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ph_budget_055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ph_qk_019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Kamatis Pipino Monggo Salad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Egg Kidney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Sitaw Eggplant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ph_budget_069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</w:tbl>
    <w:p/>
    <w:p>
      <w:r>
        <w:br w:type="page"/>
      </w:r>
    </w:p>
    <w:p>
      <w:pPr>
        <w:pStyle w:val="Heading2"/>
      </w:pPr>
      <w:r>
        <w:t>TC-014 - vegetarian_peanut_allergy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Vegetarian | Allergies: peanuts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15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tofu_soy=8; munggo=2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Malunggay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Egg Malunggay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</w:tbl>
    <w:p/>
    <w:p>
      <w:r>
        <w:br w:type="page"/>
      </w:r>
    </w:p>
    <w:p>
      <w:pPr>
        <w:pStyle w:val="Heading2"/>
      </w:pPr>
      <w:r>
        <w:t>TC-015 - vegetarian_gluten_allergy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Vegetarian | Allergies: gluten/wheat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15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tofu_soy=8; munggo=2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Malunggay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Egg Malunggay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</w:tbl>
    <w:p/>
    <w:p>
      <w:r>
        <w:br w:type="page"/>
      </w:r>
    </w:p>
    <w:p>
      <w:pPr>
        <w:pStyle w:val="Heading2"/>
      </w:pPr>
      <w:r>
        <w:t>TC-016 - vegetarian_lactose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Vegetarian, Lactose Intolerant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10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tofu_soy=8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</w:tbl>
    <w:p/>
    <w:p>
      <w:r>
        <w:br w:type="page"/>
      </w:r>
    </w:p>
    <w:p>
      <w:pPr>
        <w:pStyle w:val="Heading2"/>
      </w:pPr>
      <w:r>
        <w:t>TC-017 - vegetarian_budget_2500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Vegetarian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2500 weekly | 45 min max | Balanced / Budget First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13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tofu_soy=8;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Garbanzo Sitaw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</w:tbl>
    <w:p/>
    <w:p>
      <w:r>
        <w:br w:type="page"/>
      </w:r>
    </w:p>
    <w:p>
      <w:pPr>
        <w:pStyle w:val="Heading2"/>
      </w:pPr>
      <w:r>
        <w:t>TC-018 - pescatarian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Pescatarian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14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fish=8; shellfish=6; tofu_soy=5; munggo=2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OPTIMAL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Eggplant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Pechay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Garbanzo Mushroom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Eggplant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</w:tbl>
    <w:p/>
    <w:p>
      <w:r>
        <w:br w:type="page"/>
      </w:r>
    </w:p>
    <w:p>
      <w:pPr>
        <w:pStyle w:val="Heading2"/>
      </w:pPr>
      <w:r>
        <w:t>TC-019 - pescatarian_high_variety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Pescatarian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High / Variety First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15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fish=8; shellfish=5; tofu_soy=5; munggo=2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Garbanzo Sitaw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Pechay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Eggplant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Eggplant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Mushroom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TC-020 - pescatarian_shellfish_allergy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Pescatarian | Allergies: shellfish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tofu_soy=8; egg=6; munggo=4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OPTIMAL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ph_qk_019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Kamatis Pipino Monggo Salad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Eggplant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Pechay Papaya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</w:tbl>
    <w:p/>
    <w:p>
      <w:r>
        <w:br w:type="page"/>
      </w:r>
    </w:p>
    <w:p>
      <w:pPr>
        <w:pStyle w:val="Heading2"/>
      </w:pPr>
      <w:r>
        <w:t>TC-021 - pescatarian_egg_allergy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Pescatarian | Allergies: egg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shellfish=8; tofu_soy=4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Pechay Papaya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Pechay Papaya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Okra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Malunggay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Pechay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Pechay Papaya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TC-022 - pescatarian_lactose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Pescatarian, Lactose Intolerant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15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fish=8; shellfish=6; tofu_soy=4; munggo=2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x1,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ph_form_054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Garbanzo Sitaw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Pechay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Eggplant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Eggplant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TC-023 - no_pork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TC-024 - no_pork_lactose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Pork, Lactose Intolerant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16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tofu_soy=5; shellfish=4; chicken=3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Pechay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</w:tbl>
    <w:p/>
    <w:p>
      <w:r>
        <w:br w:type="page"/>
      </w:r>
    </w:p>
    <w:p>
      <w:pPr>
        <w:pStyle w:val="Heading2"/>
      </w:pPr>
      <w:r>
        <w:t>TC-025 - no_pork_egg_allergy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 | Allergies: egg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11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fish=7; tofu_soy=6; chicken=4; munggo=4; shellfish=4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TC-026 - no_pork_fish_allergy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 | Allergies: 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18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shellfish=8; tofu_soy=7; chicken=4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Ampalaya Garlic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Eggplant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Chickpea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Mushroom Pechay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TC-027 - no_pork_shellfish_allergy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 | Allergies: shellfish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chicken=6; egg=5; tofu_soy=3; beef=1;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ph_284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Adobo Steak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beef, 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</w:tbl>
    <w:p/>
    <w:p>
      <w:r>
        <w:br w:type="page"/>
      </w:r>
    </w:p>
    <w:p>
      <w:pPr>
        <w:pStyle w:val="Heading2"/>
      </w:pPr>
      <w:r>
        <w:t>TC-028 - no_beef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Beef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chicken=5; egg=4; tofu_soy=4; shellfish=3;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Kalabasa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TC-029 - no_pork_no_beef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Pork, No Beef | Allergies: 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16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tofu_soy=5; shellfish=4; chicken=3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Pechay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</w:tbl>
    <w:p/>
    <w:p>
      <w:r>
        <w:br w:type="page"/>
      </w:r>
    </w:p>
    <w:p>
      <w:pPr>
        <w:pStyle w:val="Heading2"/>
      </w:pPr>
      <w:r>
        <w:t>TC-030 - no_pork_no_beef_fish_allergy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Pork, No Beef | Allergies: 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10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shellfish=8; tofu_soy=8; chicken=4; munggo=3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Garbanzo Mushroom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Garbanzo Mushroom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TC-031 - no_pork_no_beef_shellfish_allergy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Pork, No Beef | Allergies: shellfish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egg=7; fish=7; tofu_soy=7; chicken=2; munggo=2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Garbanzo Malunggay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Munggo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TC-032 - egg_allergy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egg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11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fish=7; chicken=6; tofu_soy=5; munggo=3; shellfish=3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Chickpea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TC-033 - fish_allergy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18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shellfish=8; tofu_soy=7; chicken=4;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Munggo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Ampalaya Garlic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Eggplant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Chickpea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Garbanzo Mushroom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Mushroom Pechay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TC-034 - shellfish_allergy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shellfish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chicken=7; egg=4; tofu_soy=3; beef=1;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Garbanzo Pinakbet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ph_284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Adobo Steak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beef, 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</w:tbl>
    <w:p/>
    <w:p>
      <w:r>
        <w:br w:type="page"/>
      </w:r>
    </w:p>
    <w:p>
      <w:pPr>
        <w:pStyle w:val="Heading2"/>
      </w:pPr>
      <w:r>
        <w:t>TC-035 - fish_shellfish_allergy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fish, shellfish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16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tofu_soy=8; chicken=5;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Garbanzo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Kalabasa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Garbanzo Malunggay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Egg Malunggay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</w:tbl>
    <w:p/>
    <w:p>
      <w:r>
        <w:br w:type="page"/>
      </w:r>
    </w:p>
    <w:p>
      <w:pPr>
        <w:pStyle w:val="Heading2"/>
      </w:pPr>
      <w:r>
        <w:t>TC-036 - dairy_allergy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dairy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TC-037 - soy_allergy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soy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fish=8; shellfish=8; chicken=5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TC-038 - gluten_wheat_allergy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gluten/wheat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TC-039 - peanut_allergy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peanuts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TC-040 - tree_nut_allergy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tree nuts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TC-041 - custom_chicken_allergy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chicken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shellfish=7; egg=5; tofu_soy=5; munggo=4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Okra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Garbanzo Mushroom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Eggplant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ph_qk_017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Chickpea Talong Tomato Saute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Mushroom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Pechay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TC-042 - custom_beef_allergy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beef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TC-043 - custom_pork_allergy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pork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egg=5; chicken=4; shellfish=4; tofu_soy=4;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TC-044 - custom_tuna_allergy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tuna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18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shellfish=8; tofu_soy=7; chicken=4;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Munggo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 Ampalaya Garlic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Eggplant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Chickpea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Garbanzo Mushroom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Mushroom Pechay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TC-045 - custom_shrimp_allergy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shrimp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chicken=7; egg=4; tofu_soy=3; beef=1; munggo=1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Garbanzo Pinakbet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ph_284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Adobo Steak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beef, 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</w:tbl>
    <w:p/>
    <w:p>
      <w:r>
        <w:br w:type="page"/>
      </w:r>
    </w:p>
    <w:p>
      <w:pPr>
        <w:pStyle w:val="Heading2"/>
      </w:pPr>
      <w:r>
        <w:t>TC-046 - strict_no_pork_lactose_egg_fish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Pork, Lactose Intolerant | Allergies: egg, 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tofu_soy=8; chicken=5; shellfish=5; munggo=4; beef=1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x4,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Eggplant Kidney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ph_664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Spicy Beef Tapa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beef, munggo, 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Okra Munggo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Eggplant Kidney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Tomato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Pechay Banana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ph_qk_017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Chickpea Talong Tomato Saute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Eggplant Kidney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ph_rnd_002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Garbanzo Mushroom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Tomato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Pechay Banana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ph_qk_017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Chickpea Talong Tomato Saute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</w:tbl>
    <w:p/>
    <w:p>
      <w:r>
        <w:br w:type="page"/>
      </w:r>
    </w:p>
    <w:p>
      <w:pPr>
        <w:pStyle w:val="Heading2"/>
      </w:pPr>
      <w:r>
        <w:t>TC-047 - strict_no_pork_lactose_egg_fish_high_variety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Pork, Lactose Intolerant | Allergies: egg, 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High / Variety First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tofu_soy=8; shellfish=6; chicken=4; munggo=3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x4,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Chickpea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Tomato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Eggplant Kidney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ph_qk_017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Chickpea Talong Tomato Saute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ph_form_074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Kalabasa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ph_qk_064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Eggplant Kidney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Tomato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Pechay Banana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ph_qk_017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Chickpea Talong Tomato Saute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Eggplant Kidney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ph_qk_057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Tomato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</w:tbl>
    <w:p/>
    <w:p>
      <w:r>
        <w:br w:type="page"/>
      </w:r>
    </w:p>
    <w:p>
      <w:pPr>
        <w:pStyle w:val="Heading2"/>
      </w:pPr>
      <w:r>
        <w:t>TC-048 - no_pork_lactose_soy_allergy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Pork, Lactose Intolerant | Allergies: soy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12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fish=8; shellfish=8; egg=6; chicken=5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Pechay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Pechay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215.00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TC-049 - no_beef_lactose_shellfish_allergy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 Beef, Lactose Intolerant | Allergies: shellfish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17 | max exact repeat 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tofu_soy=8; fish=7; egg=6; chicken=2; munggo=2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Garbanzo Malunggay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ph_form_025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Pechay Munggo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Pechay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ph_form_046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291.00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tofu_soy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munggo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268.00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</w:tbl>
    <w:p/>
    <w:p>
      <w:r>
        <w:br w:type="page"/>
      </w:r>
    </w:p>
    <w:p>
      <w:pPr>
        <w:pStyle w:val="Heading2"/>
      </w:pPr>
      <w:r>
        <w:t>TC-050 - custom_chicken_soy_allergy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Restrictions: None | Allergies: chicken, soy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/ cooking / variety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PHP 3000 weekly | 45 min max | Balanced / Balanced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| Success | slots 21/21 | unique recipes 14 | max exact repeat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Semantic family counts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egg=8; fish=8; shellfish=8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attempt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INFEASIBLE x3, FEASIBLE x1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</w:trPr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Day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Meal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ID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Recipe name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kcal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Prot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Carb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Fat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Fiber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Cost PHP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Families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Eggplant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ph_form_127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ph_form_032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Egg Malunggay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Eggplant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ph_budget_074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Kidney Tomato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ph_form_086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Pechay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256.00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egg, 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ph_budget_081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Garbanzo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ph_337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Eggplant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417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284.00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shellfish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Breakfast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ph_form_098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262.00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Lunch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ph_form_131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Garbanzo Pinakbet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237.00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Dinner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ph_budget_005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193.00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</w:t>
            </w:r>
          </w:p>
        </w:tc>
      </w:tr>
    </w:tbl>
    <w:p/>
    <w:p>
      <w:r>
        <w:br w:type="page"/>
      </w:r>
    </w:p>
    <w:p>
      <w:pPr>
        <w:pStyle w:val="Heading1"/>
      </w:pPr>
      <w:r>
        <w:t>4. Negative and Failure Generation Test Cases</w:t>
      </w:r>
    </w:p>
    <w:p>
      <w:r>
        <w:t>These cases intentionally use unsupported or very restrictive inputs. A failed generation is acceptable here because the planner returns a clear message instead of violating hard constraints.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792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ID</w:t>
            </w:r>
          </w:p>
        </w:tc>
        <w:tc>
          <w:tcPr>
            <w:tcW w:type="dxa" w:w="1872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Scenario</w:t>
            </w:r>
          </w:p>
        </w:tc>
        <w:tc>
          <w:tcPr>
            <w:tcW w:type="dxa" w:w="30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144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Restrictions</w:t>
            </w:r>
          </w:p>
        </w:tc>
        <w:tc>
          <w:tcPr>
            <w:tcW w:type="dxa" w:w="1728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Allergies</w:t>
            </w:r>
          </w:p>
        </w:tc>
        <w:tc>
          <w:tcPr>
            <w:tcW w:type="dxa" w:w="792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Budget</w:t>
            </w:r>
          </w:p>
        </w:tc>
        <w:tc>
          <w:tcPr>
            <w:tcW w:type="dxa" w:w="648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Max min</w:t>
            </w:r>
          </w:p>
        </w:tc>
        <w:tc>
          <w:tcPr>
            <w:tcW w:type="dxa" w:w="648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Plan</w:t>
            </w:r>
          </w:p>
        </w:tc>
        <w:tc>
          <w:tcPr>
            <w:tcW w:type="dxa" w:w="792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216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System message</w:t>
            </w:r>
          </w:p>
        </w:tc>
        <w:tc>
          <w:tcPr>
            <w:tcW w:type="dxa" w:w="648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Safe</w:t>
            </w:r>
          </w:p>
        </w:tc>
        <w:tc>
          <w:tcPr>
            <w:tcW w:type="dxa" w:w="93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Cand pre/post</w:t>
            </w:r>
          </w:p>
        </w:tc>
        <w:tc>
          <w:tcPr>
            <w:tcW w:type="dxa" w:w="1512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Solve statuses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FT-001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unsupported_14_day_request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Policy validation: current production policy only supports 7-day planning.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14x3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failed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Only planning_horizon_days=7 is supported by active policy.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None/None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FT-002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unsupported_4_meals_per_day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Policy validation: current production policy supports three meals per day.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7x4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failed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Only mealsPerDay=3 is supported by active policy.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None/None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FT-003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prep_time_10_minutes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No-safe-catalog test: user prep limit is too strict for the active catalog.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7x3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failed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safe recipes found.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1/None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FT-004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custom_cooked_white_rice_allergy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Custom allergy test: a broad staple allergy must not be silently ignored.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7x3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failed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 safe recipes found.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4/None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FT-005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pescatarian_fish_shellfish_allergy_hard_conflict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Hard-conflict test: pescatarian selection cannot be satisfied when both fish and shellfish are excluded.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Pescatarian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fish, shellfish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7x3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failed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Conflicting profile: Pescatarian cannot be combined with both fish and shellfish allergies.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None/None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FT-006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ultra_low_budget_500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Budget infeasibility test: final grocery estimate must respect the weekly cap.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None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7x3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failed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grocery estimate exceeds weekly budget.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106/54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GROCERY_BUDGET_EXCEEDED x6</w:t>
            </w:r>
          </w:p>
        </w:tc>
      </w:tr>
    </w:tbl>
    <w:p/>
    <w:p>
      <w:pPr>
        <w:pStyle w:val="Heading2"/>
      </w:pPr>
      <w:r>
        <w:t>FT-001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unsupported_14_day_request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Purpose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Policy validation: current production policy only supports 7-day planning.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days=14, mealsPerDay=3, budgetPHP=3000, maxCookingTime=45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Allergies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Actual status/message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failed | Only planning_horizon_days=7 is supported by active policy.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Returned meal slots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Exclusion summary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Top exclusion details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Interpretation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 unsafe fallback meal list was returned for this failure case.</w:t>
            </w:r>
          </w:p>
        </w:tc>
      </w:tr>
    </w:tbl>
    <w:p/>
    <w:p>
      <w:pPr>
        <w:pStyle w:val="Heading2"/>
      </w:pPr>
      <w:r>
        <w:t>FT-002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unsupported_4_meals_per_day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Purpose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Policy validation: current production policy supports three meals per day.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days=7, mealsPerDay=4, budgetPHP=3000, maxCookingTime=45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Allergies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Actual status/message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failed | Only mealsPerDay=3 is supported by active policy.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Returned meal slots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Exclusion summary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Top exclusion details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Interpretation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 unsafe fallback meal list was returned for this failure case.</w:t>
            </w:r>
          </w:p>
        </w:tc>
      </w:tr>
    </w:tbl>
    <w:p/>
    <w:p>
      <w:pPr>
        <w:pStyle w:val="Heading2"/>
      </w:pPr>
      <w:r>
        <w:t>FT-003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prep_time_10_minutes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Purpose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No-safe-catalog test: user prep limit is too strict for the active catalog.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days=7, mealsPerDay=3, budgetPHP=3000, maxCookingTime=10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Allergies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Actual status/message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failed | No safe recipes found.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Returned meal slots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Exclusion summary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prep_time=450; allergy=0; pantry=0; restriction=0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Top exclusion details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prep_time:over_limit=450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Interpretation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 unsafe fallback meal list was returned for this failure case.</w:t>
            </w:r>
          </w:p>
        </w:tc>
      </w:tr>
    </w:tbl>
    <w:p/>
    <w:p>
      <w:pPr>
        <w:pStyle w:val="Heading2"/>
      </w:pPr>
      <w:r>
        <w:t>FT-004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custom_cooked_white_rice_allergy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Purpose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Custom allergy test: a broad staple allergy must not be silently ignored.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days=7, mealsPerDay=3, budgetPHP=3000, maxCookingTime=45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Allergies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cooked white rice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Actual status/message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failed | No safe recipes found.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Returned meal slots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Exclusion summary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allergy=433; prep_time=14; pantry=0; restriction=0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Top exclusion details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allergy:cooked=429; allergy:rice=396; allergy:white=390; prep_time:over_limit=14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Interpretation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 unsafe fallback meal list was returned for this failure case.</w:t>
            </w:r>
          </w:p>
        </w:tc>
      </w:tr>
    </w:tbl>
    <w:p/>
    <w:p>
      <w:pPr>
        <w:pStyle w:val="Heading2"/>
      </w:pPr>
      <w:r>
        <w:t>FT-005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pescatarian_fish_shellfish_allergy_hard_conflict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Purpose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Hard-conflict test: pescatarian selection cannot be satisfied when both fish and shellfish are excluded.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days=7, mealsPerDay=3, budgetPHP=3000, maxCookingTime=45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Pescatarian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Allergies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fish, shellfish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Actual status/message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failed | Conflicting profile: Pescatarian cannot be combined with both fish and shellfish allergies.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Returned meal slots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Exclusion summary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Top exclusion details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Interpretation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 unsafe fallback meal list was returned for this failure case.</w:t>
            </w:r>
          </w:p>
        </w:tc>
      </w:tr>
    </w:tbl>
    <w:p/>
    <w:p>
      <w:pPr>
        <w:pStyle w:val="Heading2"/>
      </w:pPr>
      <w:r>
        <w:t>FT-006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ultra_low_budget_500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Purpose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Budget infeasibility test: final grocery estimate must respect the weekly cap.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days=7, mealsPerDay=3, budgetPHP=500, maxCookingTime=45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Restrictions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Allergies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Actual status/message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failed | Final grocery estimate exceeds weekly budget.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Returned meal slots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Exclusion summary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prep_time=97; allergy=0; pantry=0; restriction=0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Top exclusion details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prep_time:over_limit=97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Solver statuses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GROCERY_BUDGET_EXCEEDED x6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Interpretation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 unsafe fallback meal list was returned for this failure case.</w:t>
            </w:r>
          </w:p>
        </w:tc>
      </w:tr>
    </w:tbl>
    <w:p/>
    <w:p>
      <w:r>
        <w:br w:type="page"/>
      </w:r>
    </w:p>
    <w:p>
      <w:pPr>
        <w:pStyle w:val="Heading1"/>
      </w:pPr>
      <w:r>
        <w:t>5. Reproducibility Notes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32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Generator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scripts/generate_50_test_case_meal_output_doc.py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Catalog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backend/recipes.json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Policy source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backend/policy_config.py plus runtime bootstrap policy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Git commit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cf5dbcb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suite source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scripts/audit_runtime_catalog_diversity.py::extended_50_scenario_profiles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Success cases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50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Negative/failure controls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6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Machine-readable JSON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docs\thesis_validation\03_ACTUAL_SYSTEM_DATA_EXPORTS\pcosina_50_test_case_full_meal_outputs.json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Machine-readable CSV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docs\thesis_validation\03_ACTUAL_SYSTEM_DATA_EXPORTS\pcosina_50_test_case_full_meal_outputs.csv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Supported-combination stress JSON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docs\thesis_validation\03_ACTUAL_SYSTEM_DATA_EXPORTS\pcosina_combination_stress_audit_supported_restrictions_allergy_pairs.json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Supported-combination stress CSV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docs\thesis_validation\03_ACTUAL_SYSTEM_DATA_EXPORTS\pcosina_combination_stress_audit_supported_restrictions_allergy_pairs.csv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Stress audit scope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12 supported restriction profiles crossed with zero, one, and two allergies from the listed allergy set plus custom chicken.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Coverage boundary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The suite validates supported and representative combinations. It does not claim that every arbitrary free-text allergy can generate a plan; impossible or conflicting inputs must fail clearly.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Medical safety scope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PCOSina is a wellness decision-support meal planner. These tests validate planning behavior and constraint handling, not diagnosis or medical treatment.</w:t>
            </w:r>
          </w:p>
        </w:tc>
      </w:tr>
    </w:tbl>
    <w:p/>
    <w:sectPr w:rsidR="00FC693F" w:rsidRPr="0006063C" w:rsidSect="00034616">
      <w:pgSz w:w="15840" w:h="12240" w:orient="landscape"/>
      <w:pgMar w:top="605" w:right="504" w:bottom="605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