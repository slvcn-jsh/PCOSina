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Breakfast Part 06 of 07</w:t>
      </w:r>
    </w:p>
    <w:p>
      <w:pPr>
        <w:jc w:val="center"/>
      </w:pPr>
      <w:r>
        <w:t>Split Breakfast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111-132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Breakfast records 111-132 in the same order as the full Breakfast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111: ph_402 - Shrimp Sarciado (Sarsiyadong Hipon)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Sarciado (Sarsiyadong Hipon)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Missing price source (2);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8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contains_dairy, contains_egg, contains_seafood, contains_shellfish, includes_fruit, includes_grow_protein, includes_water...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Sarciado (Sarsiyadong Hipon)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shrimp hipon deveined shell-on, cooked munggo; Glow/other: butter mantikilya, tomatoes tomato halved, onions onion, green onions ng onion for,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6-8 eggs itlog beaten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mantikilya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 halved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 shell-on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pinch salt asin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dahon ng sibuyas for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6-8 eggs itlog beaten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6-8 large eggs itlog, beaten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butter mantikilya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butter mantikilya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kamatis halved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tomatoes kamatis, halved and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onions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11/2 medium onions sibuyas,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hipon deveined shell-on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shrimp hipon, cleaned, deveined, shell-on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pinch salt asin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Pinch salt asin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 dahon ng sibuyas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green onions dahon ng sibuyas, chopped for garnish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6-8 eggs itlog beaten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mantikilya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/ K001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 halved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 shell-on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pinch salt asin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dahon ng sibuyas for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6-8 eggs itlog beaten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mantikilya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 halved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 shell-on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237.57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pinch salt asin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dahon ng sibuyas for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6-8 eggs itlog beaten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mantikilya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 halved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 shell-on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pinch salt asin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dahon ng sibuyas for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606.79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112: ph_224 - Sinigang na Isda sa Kamias with Miso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ph_224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Sinigang na Isda sa Kamias with Miso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(7); Verify generated component (4);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84.73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11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Sinigang na Isda sa Kamias with Miso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string beans in 2 inch length, fish sauce, cooked munggo; Glow/other: bilimbi kamias, tomatoes, onion, okra, miso paste shiromiso yellow miso,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fillet fish bones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bilimbi kamias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in 2 inch length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bunch kangkong ongchoy or water spinach cleaned and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long green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miso paste shiromiso yellow miso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fillet fish bones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fish fillet or whole fish with bones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bilimbi kamias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bilimbi kamias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tomatoes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in 2 inch length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string beans cut in 2 inch length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to 10 pieces okra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kangkong ongchoy or water spinach cleaned and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kangkong ongchoy or water spinach, cleaned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long green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long green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miso paste shiromiso yellow miso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miso paste shiromiso or yellow miso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fillet fish bones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bilimbi kamias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Bilimbi, pickled / E103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in 2 inch length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bunch kangkong ongchoy or water spinach cleaned and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long green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miso paste shiromiso yellow miso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paste, miso / C067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fillet fish bones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bilimbi kamias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in 2 inch length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bunch kangkong ongchoy or water spinach cleaned and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long green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miso paste shiromiso yellow miso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fillet fish bones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bilimbi kamias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in 2 inch length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bunch kangkong ongchoy or water spinach cleaned and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long green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miso paste shiromiso yellow miso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415.65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113: ph_312 - Sisig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Sisig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(4); Nutrition not included (3); Missing price source (3);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121.30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12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contains_dairy, contains_meat, contains_pork, includes_fruit, includes_go_carbohydrate, includes_grow_p...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Sisig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belly, chicken liver, cooked munggo; Glow/other: onion, soy sauce, chili, butter margarine, mayonnaise,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pig ears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knob 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3 to 5 calamansi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margarine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 ounces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pig ears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lbs pig ears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belly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 pork belly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tbsp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knob 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knob ginger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tbsp chili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3 to 5 calamansi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lemon or 3 to 5 pieces calamansi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butter margarine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butter or margarine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liver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 chicken liver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 ounces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 ounces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mayonnaise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tbsp mayonnaise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pig ears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knob 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Beef, chili con carne, cnd / R039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3 to 5 calamansi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margarine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/ K001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 ounces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 / K007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pig ears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74.28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knob 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3 to 5 calamansi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margarine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 ounces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pig ears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knob 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3 to 5 calamansi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margarine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 ounces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650.55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121.30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121.30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114: ph_form_006 - Sitaw Kalabasa Munggo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Sitaw Kalabasa Munggo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46.58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Sitaw Kalabasa Munggo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sitaw, squash,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148.35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115: ph_983 - Spanish Adobo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Spanish Adobo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Medium nutrition confidence; Source mapping needs final review...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63.60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8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needs_revi...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Spanish Adobo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cubes, cooked munggo; Glow/other: garlic finely, vinegar,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spanish paprika pimenton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(finely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table spoon spanish paprika pimenton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 Spoon Spanish paprika (pimenton)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pork (cut into small cubes)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spanish paprika pimenton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Pepper, chili lvs / D165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spanish paprika pimenton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346.25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spanish paprika pimenton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651.85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116: ph_791 - Spicy Menudo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Spicy Menudo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33.88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Spicy Menudo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potato, cooked white rice; Grow: cooked munggo; Glow/other: garlic, onion, tomato sauce, white sugar, soy sauce, carrot;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birds eye chilies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birds eye chilies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birds eye chilies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pork (sliced into cubes)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potato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carrot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birds eye chilies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birds eye chilies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birds eye chilies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refined sugar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404.90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117: ph_budget_076 - Squid Eggplant Kidney Budget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Squid Eggplant Kidney Budget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includes_fruit, includes_glow_vegetables, includes_water,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Squid Eggplant Kidney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boiled, eggplant; Glow/other: squid, pechay, tomato,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Squid, boiled / G132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450.68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118: ph_67 - Tanigue Fish Steak ala Bistek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Tanigue Fish Steak ala Bistek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10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Tanigue Fish Steak ala Bistek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onions rings, soy sauce, garlic, granulated white sugar,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4 lbs. tanigue wahoo kingfish crosswise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tablespoons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4 lbs. tanigue wahoo kingfish crosswise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to 4 lbs. Tanigue Wahoo or Kingfish, sliced crosswise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onions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medium onions sliced into rings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lemon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tablespoons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tablespoons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granulated 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granulated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4 lbs. tanigue wahoo kingfish crosswise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/ E040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tablespoons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4 lbs. tanigue wahoo kingfish crosswise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tablespoons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4 lbs. tanigue wahoo kingfish crosswise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tambakol/yellow-fin tuna proxy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tablespoons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608.40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119: ph_233 - Tinolang Bangus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Tinolang Bangus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23.44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Tinolang Bangus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cooked munggo; Glow/other: malunggay leaves, ginger, yellow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bangus milkfish scales innards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hot pepper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chayote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milkfish scales innards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bangus milkfish, scales and innards removed and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hot pepper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hot pepper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chayote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chayote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thumb ginger sliced into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bangus milkfish scales innards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pod / D100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hot pepper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chayote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Chayote lvs / D052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bangus milkfish scales innards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hot pepper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chayote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bangus milkfish scales innards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to large bangus range | https://www.da....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hot pepper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chayote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chayote/sayote | https://www.da.gov.ph/wp-cont...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408.15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120: ph_704 - Tinolang Manok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ph_704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Tinolang Manok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includes_grow...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Tinolang Manok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cooked munggo; Glow/other: white onion, garlic, ginger, green papaya, malunggay leaves, banana;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gumamit ng hita ng manok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hiniwa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hiniwa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hiniwa pahaba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4-5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bouillon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 hiniwa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gumamit ng hita ng manok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Chicken (gumamit ng hita ng manok)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 hiniwa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white onion (hiniwa)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hiniwa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(hiniwa)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 hiniwa pahaba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ginger (hiniwa pahaba)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4-5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4-5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bouillon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piece chicken bouillon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papaya hiniwa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green papaya (hiniwa)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gumamit ng hita ng manok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hiniwa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hiniwa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hiniwa pahaba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4-5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bouillon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 hiniwa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petioles / D157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pod / D100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gumamit ng hita ng manok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hiniwa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hiniwa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hiniwa pahaba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4-5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bouillon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 hiniwa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gumamit ng hita ng manok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hiniwa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hiniwa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hiniwa pahaba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4-5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bouillon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 hiniwa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ripe papaya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497.23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121: ph_budget_073 - Tofu Chickpea Okra Budget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Chickpea Okra Budget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44.31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Chickpea Okra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cooked chickpeas, okra,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501.38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122: ph_form_078 - Tofu Egg Garbanzo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Egg Garbanzo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65.96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contains_soy, formulated_complete_plate, includes_fruit, includes_glow_vegetables, include...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Egg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egg; Glow/other: cooked chickpeas, pechay, mushroom,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543.78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123: ph_form_100 - Tofu Garbanzo Mushroom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Garbanzo Mushroom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62.45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Garbanzo Mushroom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cooked chickpeas, mushroom,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124: ph_form_077 - Tofu Garbanzo Tomato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Garbanzo Tomato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Garbanzo Tomato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cooked chickpeas, pechay,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125: ph_form_105 - Tofu Kidney Sitaw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Kidney Sitaw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Kidney Sitaw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red kidney beans boiled; Glow/other: sitaw,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126: ph_budget_009 - Tofu Munggo Malunggay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Munggo Malunggay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malunggay,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127: ph_budget_023 - Tofu Munggo Malunggay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Munggo Malunggay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malunggay,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128: ph_budget_037 - Tofu Munggo Malunggay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Munggo Malunggay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malunggay,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129: ph_budget_051 - Tofu Munggo Malunggay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Munggo Malunggay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malunggay,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130: ph_budget_065 - Tofu Munggo Malunggay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Munggo Malunggay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Munggo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malunggay,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478.38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131: ph_form_033 - Tofu Pechay Banana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Pechay Banana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contains_soy, formulated_complete_plate, includes_fruit, includes_glow_vegetables, includes_water,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Pechay Banana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pechay,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498.08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132: ph_rnd_001 - Tortang Talong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ph_rnd_001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Tortang Talong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RND evaluated three-meal seed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philfct_rnd_evaluated_ingredient_sum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RND representative meal reviewed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RND-reviewed sample; spot-check only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Low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109.26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contains_peanut, includes_fruit, includes_glow_vegetables, includes_water, philfct_portioned_runtime_candid...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RND-reviewed sample; spot-check only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RND reviewed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Signed/validated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Tortang Talong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eggplant, peanuts; Glow/other: tomato, onion, banana, water; Fat: cooking oil, peanuts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/ C037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109.26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109.26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