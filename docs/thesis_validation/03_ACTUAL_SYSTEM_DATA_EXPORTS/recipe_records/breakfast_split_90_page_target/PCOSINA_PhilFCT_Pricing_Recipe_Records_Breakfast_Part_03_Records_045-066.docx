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PCOSina PhilFCT and Pricing Recipe Records - Breakfast Part 03 of 07</w:t>
      </w:r>
    </w:p>
    <w:p>
      <w:pPr>
        <w:jc w:val="center"/>
      </w:pPr>
      <w:r>
        <w:t>Split Breakfast recipe-record packet for easier Google Docs upload.</w:t>
      </w:r>
    </w:p>
    <w:p>
      <w:pPr>
        <w:jc w:val="center"/>
      </w:pPr>
      <w:r>
        <w:t>Generated: 2026-08-11 | Git commit: cf5dbcb | Template inspected: app\PCOSINA_PhilFCT_TEMPLATE.docx | Original record range: 045-066</w:t>
      </w:r>
    </w:p>
    <w:p>
      <w:pPr>
        <w:pStyle w:val="Heading1"/>
      </w:pPr>
      <w:r>
        <w:t>Split Volume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3456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Question</w:t>
            </w:r>
          </w:p>
        </w:tc>
        <w:tc>
          <w:tcPr>
            <w:tcW w:type="dxa" w:w="103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Answer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Which records are included?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Breakfast records 045-066 in the same order as the full Breakfast volume.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Why split this file?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The original volume is large for Google Docs upload. This part targets about 90 rendered pages, but exact page count depends on Word/Google Docs pagination.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Was any recipe data changed?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No. Recipe sections are regenerated from the same source data and generator helpers as the full record packet.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What should reviewers edit?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Use the red review tables: Reviewer, Date checked, and Correction notes. Edit data cells only when correcting a verified source value.</w:t>
            </w:r>
          </w:p>
        </w:tc>
      </w:tr>
    </w:tbl>
    <w:p/>
    <w:p>
      <w:pPr>
        <w:pStyle w:val="Heading1"/>
      </w:pPr>
      <w:r>
        <w:t>Recipe Record 045: ph_budget_026 - Egg Tofu Talong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ph_budget_026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 Tofu Talong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47.26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contains_soy, includes_fruit, includes_glow_vegetables, includes_water, philfct_budget_support, philfct_por...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 Tofu Talong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egg, tofu, eggplant; Glow/other: tomato, onion,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69.50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517.38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21.11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65.20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19.72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6.08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47.26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47.26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046: ph_budget_040 - Egg Tofu Talong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ph_budget_040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 Tofu Talong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47.26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contains_soy, includes_fruit, includes_glow_vegetables, includes_water, philfct_budget_support, philfct_por...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 Tofu Talong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egg, tofu, eggplant; Glow/other: tomato, onion,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69.50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517.38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21.11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65.20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19.72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6.08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47.26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47.26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047: ph_budget_054 - Egg Tofu Talong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ph_budget_054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 Tofu Talong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47.26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contains_soy, includes_fruit, includes_glow_vegetables, includes_water, philfct_budget_support, philfct_por...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 Tofu Talong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egg, tofu, eggplant; Glow/other: tomato, onion,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69.50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517.38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21.11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65.20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19.72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6.08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47.26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47.26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048: ph_budget_068 - Egg Tofu Talong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ph_budget_068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 Tofu Talong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47.26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contains_soy, includes_fruit, includes_glow_vegetables, includes_water, philfct_budget_support, philfct_por...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 Tofu Talong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egg, tofu, eggplant; Glow/other: tomato, onion,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tofu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Soybean cheese, soft curd / C063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69.50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tofu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517.38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21.11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65.20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19.72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6.08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47.26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47.26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049: ph_form_106 - Eggplant Egg Kidney Rice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ph_form_106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Eggplant Egg Kidney Rice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45.85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contains_legume, formulated_complete_plate, includes_fruit, includes_glow_vegetables, includes_water, no_be...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Eggplant Egg Kidney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459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egg, red kidney beans boiled, eggplant; Glow/other: pechay, tomato, papaya,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58.05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9.23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458.98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22.21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55.63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16.53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12.51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050: ph_budget_002 - Eggplant Egg Rice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ph_budget_002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Eggplant Egg Rice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(8); Check price confidence (7);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44.06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 total; 8 with PhilFCT/source names; 8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includes_fruit, includes_glow_vegetables, includes_water, philfct_budget_support, philfct_portioned_runtime...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Eggplant Egg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egg, eggplant; Glow/other: tomato, onion,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508.78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18.07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18.46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5.22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44.06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44.06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051: ph_budget_016 - Eggplant Egg Rice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ph_budget_016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Eggplant Egg Rice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(8); Check price confidence (7);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44.06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 total; 8 with PhilFCT/source names; 8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includes_fruit, includes_glow_vegetables, includes_water, philfct_budget_support, philfct_portioned_runtime...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Eggplant Egg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egg, eggplant; Glow/other: tomato, onion,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508.78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18.07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18.46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5.22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44.06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44.06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052: ph_budget_030 - Eggplant Egg Rice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ph_budget_030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Eggplant Egg Rice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(8); Check price confidence (7);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44.06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 total; 8 with PhilFCT/source names; 8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includes_fruit, includes_glow_vegetables, includes_water, philfct_budget_support, philfct_portioned_runtime...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Eggplant Egg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egg, eggplant; Glow/other: tomato, onion,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508.78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18.07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18.46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5.22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44.06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44.06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053: ph_budget_044 - Eggplant Egg Rice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ph_budget_044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Eggplant Egg Rice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(8); Check price confidence (7);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44.06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 total; 8 with PhilFCT/source names; 8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includes_fruit, includes_glow_vegetables, includes_water, philfct_budget_support, philfct_portioned_runtime...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Eggplant Egg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egg, eggplant; Glow/other: tomato, onion,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508.78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18.07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18.46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5.22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44.06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44.06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054: ph_budget_058 - Eggplant Egg Rice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ph_budget_058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Eggplant Egg Rice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(8); Check price confidence (7);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44.06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 total; 8 with PhilFCT/source names; 8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includes_fruit, includes_glow_vegetables, includes_water, philfct_budget_support, philfct_portioned_runtime...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Eggplant Egg Rice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egg, eggplant; Glow/other: tomato, onion,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Egg, chicken, whole / H003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508.78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18.07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18.46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5.22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44.06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44.06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055: ph_form_005 - Eggplant Munggo Banana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ph_form_005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Eggplant Munggo Banana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(8); Check price confidence (7);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36.90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 total; 8 with PhilFCT/source names; 8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allergy_safe_fallback, complete_plate, formulated_complete_plate, includes_fruit, includes_glow_vegetables, includes_water, philfct_porti...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Eggplant Munggo Banana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munggo, eggplant; Glow/other: tomato, onion,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7.35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71.68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72.80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16.17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502.28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17.63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82.92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10.38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9.33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36.90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36.90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056: ph_437 - Filipino Chicken Tapa (Tapang Manok)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ph_437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Filipino Chicken Tapa (Tapang Manok)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(2); Needs final recipe sign-off; Source mapping needs final review; Check price confidence; Missing price source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54.53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480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 total; 8 with PhilFCT/source names; 11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contains_beef, contains_chicken, contains_meat, includes_fruit, includes_water, philfct_portioned_runtime_candidate, stan...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Filipino Chicken Tapa (Tapang Manok)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37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Grow: boneless skinless chicken thigh hita ng manok; Glow/other: soy sauce toyo, calamansi lemon juice calamansi, head garlic, brown sugar asukal na pula, banana, water; Fat: cooking oil mantika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boneless skinless chicken thigh hita ng manok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toyo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lemon juice kalamansi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head garlic bawang tinadtad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 asukal na pula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salt asin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black pepper paminta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 tubig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mantika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boneless skinless chicken thigh hita ng manok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226.80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pounds boneless skinless chicken thigh (Hita ng manok)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 toyo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soy sauce Toyo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calamansi lemon juice kalamansi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calamansi or lemon juice Kalamansi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head garlic bawang tinadtad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whole head garlic minced (Bawang, tinadtad)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brown sugar asukal na pula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brown sugar Asukal na pula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salt asin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salt Asin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black pepper paminta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black pepper Paminta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water tubig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water Tubig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 mantika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cooking oil Mantika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boneless skinless chicken thigh hita ng manok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226.80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toyo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lemon juice kalamansi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Juice, calamansi (nectar) / Q044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head garlic bawang tinadtad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 asukal na pula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Sugar, brown / M042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salt asin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black pepper paminta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 tubig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mantika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boneless skinless chicken thigh hita ng manok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226.80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498.96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35.15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32.43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toyo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lemon juice kalamansi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head garlic bawang tinadtad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 asukal na pula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salt asin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black pepper paminta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 tubig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mantika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boneless skinless chicken thigh hita ng manok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226.80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44.23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toyo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lemon juice kalamansi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calamansi | https://www.da.gov.ph/wp-content/u...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head garlic bawang tinadtad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 asukal na pula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salt asin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black pepper paminta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 tubig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mantika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655.11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36.63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62.61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28.68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5.25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54.53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54.53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057: ph_429 - Filipino Fish Escabeche (Pesang Escabetse)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ph_429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Filipino Fish Escabeche (Pesang Escabetse)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Needs final recipe sign-off; Source mapping needs final review; Missing portion; Nutrition...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26.40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 total; 9 with PhilFCT/source names; 14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includes_fruit, includes_go_carbohydrate, includes_grow_protein, includes_water, philfct...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Filipino Fish Escabeche (Pesang Escabetse)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647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white vinegar suka, sugar asukal, red onion rings, garlic, banana, water; Fat: cooking oil mantika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1-2 lbs - tilapia lapu-lapu red snapper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salt asin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mantika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 suka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 asukal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medium red bell pepper pamintang pula julienned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 sibuyas rings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bawang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whole black peppercorns pamintang buo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salt asin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1-2 lbs - tilapia lapu-lapu red snapper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large whole fish 1-2 lbs - tilapia, lapu-lapu, or red snapper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salt asin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salt asin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 mantika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cooking oil mantika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vinegar suka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white vinegar suka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sugar asukal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sugar asukal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red bell pepper pamintang pula julienned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red bell pepper pamintang pula, julienned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onion sibuyas rings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red onion sibuyas, sliced into rings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 bawang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cloves garlic bawang, crushed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whole black peppercorns pamintang buo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whole black peppercorns pamintang buo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salt asin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salt asin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1-2 lbs - tilapia lapu-lapu red snapper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salt asin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mantika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 suka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 asukal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Sugar, brown / M042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medium red bell pepper pamintang pula julienned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 sibuyas rings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bawang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whole black peppercorns pamintang buo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salt asin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1-2 lbs - tilapia lapu-lapu red snapper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salt asin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mantika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268.80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29.88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 suka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 asukal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59.70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medium red bell pepper pamintang pula julienned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 sibuyas rings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bawang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whole black peppercorns pamintang buo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salt asin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1-2 lbs - tilapia lapu-lapu red snapper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tilapia | https://www.da.gov.ph/wp-content/upl...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salt asin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mantika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 suka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 asukal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medium red bell pepper pamintang pula julienned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 sibuyas rings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red onion imported/local range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bawang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whole black peppercorns pamintang buo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salt asin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647.44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10.88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78.85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31.68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5.57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26.40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058: ph_663 - Filling Shrimp Pancit Canton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ph_663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Filling Shrimp Pancit Canton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(6); Verify generated component (4); Missing price source (3); Nutrition not included (2); Needs final recipe sign-off; Source mapping needs final review;...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46.58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18 total; 15 with PhilFCT/source names; 18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contains_meat, contains_pork, contains_seafood, contains_shellfish, includes_fruit, includes_go_carbohy...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Filling Shrimp Pancit Canton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571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pancit canton noodles, cooked white rice; Grow: pork, shrimps, chicken liver bite-sized, knorr shrimp cubes; Glow/other: garlic, onion, carrot thin, soy sauce, banana, water; Fat: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liver bite-sized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thin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chicharo ends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 thick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shrimp cubes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pancit canton noodles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20.83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125 Grams pork (thinly 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cloves Garlic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onion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shrimps (peeled)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liver bite-sized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chicken liver (cut into bite-sized pieces)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carrot thin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carrot (cut into thin strips)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chicharo ends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chicharo (ends trimmed)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cabbage thick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piece cabbage (sliced into thick strips)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knorr shrimp cubes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pieces knorr shrimp cubes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pepper,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pancit canton noodles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6.67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pack (240 grams) pancit canton noodles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20.83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liver bite-sized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thin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Carrot, str / S003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chicharo ends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 thick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Cabbage, red / D037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shrimp cubes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pancit canton noodles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Noodles, wheat, canton, dry / A140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20.83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liver bite-sized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thin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chicharo ends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 thick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shrimp cubes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20.95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pancit canton noodles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32.48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20.83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liver bite-sized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thin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carrots | https://www.da.gov.ph/wp-conte...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chicharo ends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 thick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cabbage varieties range | https://www.da.gov.p...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shrimp cubes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pancit canton noodles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noodles/miki/pancit; validate pack size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571.22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16.82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87.30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16.81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6.50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46.58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46.58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059: ph_631 - Fish Pochero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ph_631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Fish Pochero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(3); Missing portion (2); Nutrition not included (2); Check price confidence (2); Missing price source (2); Needs final recipe sign-off; Medium nutrit...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32.26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15 total; 9 with PhilFCT/source names; 15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includes_fruit, includes_go_carbohydrate, includes_grow_protein, includes_water, philfct...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Fish Pochero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potatoes 4, cooked white rice; Grow: cooked munggo; Glow/other: banana na saba in half, pechay tagalog, red onion, garlic, tomato paste, water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tilapia gutted rinsed well in half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 for frying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 na saba in half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tagalog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paste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baguio beans in half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kilo tilapia gutted rinsed well in half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kilo tilapia (Gutted, cleaned, and rinsed well, cut in half)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oil for frying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Oil (for frying)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potatoes 4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medium Potatoes (cut into 4)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saging na saba in half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pieces saging na saba (cut in half)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 tagalog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bunch pechay Tagalog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medum red onion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cloves Garlic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 paste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tomato paste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baguio beans in half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pieces Baguio beans (trimmed and cut in half)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tilapia gutted rinsed well in half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 for frying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/ B007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 na saba in half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Banana, saba / E014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tagalog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paste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baguio beans in half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tilapia gutted rinsed well in half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 for frying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4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66.30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 na saba in half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tagalog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paste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baguio beans in half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tilapia gutted rinsed well in half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tilapia | https://www.da.gov.ph/wp-content/upl...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 for frying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 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potato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 na saba in half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saba banana | https://www.da.gov.ph/wp-content...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tagalog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native pechay/pechay baguio range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red onion imported/local range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paste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baguio beans in half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habichuelas/Baguio beans | https://www.da.gov....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444.94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14.36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91.93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1.79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9.30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32.26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32.26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060: ph_680 - Flavorful Chicken Afritada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ph_680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Flavorful Chicken Afritada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Needs final recipe sign-off; Source mapping needs final review; Missing portion; Nutrition...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0.90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26.33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18 total; 14 with PhilFCT/source names; 18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contains_meat, includes_fruit, includes_go_carbohydrate, includes_grow_protein, includes_water, philfct...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Flavorful Chicken Afritada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potato cubes, cooked white rice; Grow: knorr chicken cube, cooked munggo; Glow/other: garlic, onion, soy sauce, pack tomato sauce, sugar, carrot cubes;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chicken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chicken cube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pack tomato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to 1 1/2 cups of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cubes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cubes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piece red bell pepper sliced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piece green bell pepper sliced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cloves Garlic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medium-sized onion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kilo chicken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kilo Chicken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knorr chicken cube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Knorr chicken cube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pack tomato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(250-gram pack) Tomato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to 1 1/2 cups of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to 1 1/2 cups of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potato cubes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medium-sized potato (cut into cubes)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carrot cubes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medium-sized carrot (cut into cubes)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red bell pepper sliced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red bell pepper (sliced)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green bell pepper sliced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green bell pepper (sliced)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pepper,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chicken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chicken cube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pack tomato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 palm / E090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to 1 1/2 cups of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cubes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/ B007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cubes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Carrot, str / S003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piece red bell pepper sliced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piece green bell pepper sliced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80.64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11.44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chicken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chicken cube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pack tomato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to 1 1/2 cups of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cubes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26.52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cubes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piece red bell pepper sliced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piece green bell pepper sliced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chicken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chicken cube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pack tomato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brown/refined/washed sugar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to 1 1/2 cups of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cubes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potato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cubes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carrots | https://www.da.gov.ph/wp-conte...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piece red bell pepper sliced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piece green bell pepper sliced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429.66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12.07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69.70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10.99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6.44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26.33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061: ph_718 - Fresh Lumpia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ph_718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Fresh Lumpia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not included (6); Missing portion (5); Check price confidence (5); Verify generated component (4); Missing price source (3); Needs final recipe sign-off; Medium nutrit...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84.90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29 total; 22 with PhilFCT/source names; 29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contains_meat, contains_pork, includes_fruit, includes_go_carbohydrate, includes_grow_protein, includes_wat...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Fresh Lumpia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687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23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cornstarch, cornstarch, sweet potatoes camote kinalas, cooked white rice; Grow: eggs, pork stock, pork, cooked munggo; Glow/other: sugar, soy sauce, garlic, garlic, white onion naka-chop, sitaw naka-slice ng manipis; Fat: vegetable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cornstarch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to 2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stock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cornstarch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tinadtad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tinadtad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 naka-chop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 naka-slice ng manipis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heart of palm ubod kinalas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sweet potatoes camote kinalas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carrots kinalas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block extra firm tofu naka-slice sa maliliit na piraso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 kinalas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lettuce leaves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naka-chop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peanuts dinurog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large eggs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cornstarch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cornstarch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to 2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to 2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vegetable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vegetable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stock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pork stock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cornstarch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cornstarch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 tinadtad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Garlic (tinadtad)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vegetable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vegetable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 tinadtad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Garlic (tinadtad)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onion naka-chop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white onion (naka-chop)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ground pork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 naka-slice ng manipis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sitaw (naka-slice ng manipis)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heart of palm ubod kinalas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heart of palm (ubod) (kinalas)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sweet potatoes camote kinalas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sweet potatoes (camote) (kinalas)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carrots kinalas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carrots (kinalas)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block extra firm tofu naka-slice sa maliliit na piraso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block extra firm tofu (naka-slice sa maliliit na piraso)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cabbage kinalas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cabbage (kinalas)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green lettuce leaves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green lettuce leaves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 naka-chop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 (naka-chop)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peanuts dinurog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peanuts (dinurog)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stir-fry w/ quail eggs, prep, w/ yacon / R105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cornstarch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Cornstarch / A110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91.50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to 2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soup, prep, w/ yacon / R106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stock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 palm / E090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cornstarch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Cornstarch / A110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91.50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tinadtad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soup, prep, w/ yacon / R106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tinadtad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 naka-chop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 naka-slice ng manipis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String/Yard long bean pod, green, boiled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heart of palm ubod kinalas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Coconut, heart of palm / D057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sweet potatoes camote kinalas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/ B007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carrots kinalas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block extra firm tofu naka-slice sa maliliit na piraso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 kinalas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Cabbage, red / D037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lettuce leaves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naka-chop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peanuts dinurog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Popcorn and peanuts, sweetn / A155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cornstarch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88.80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21.96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to 2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stock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132.96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cornstarch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tinadtad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tinadtad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 naka-chop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 naka-slice ng manipis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heart of palm ubod kinalas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sweet potatoes camote kinalas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37.44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carrots kinalas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block extra firm tofu naka-slice sa maliliit na piraso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 kinalas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15.36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lettuce leaves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naka-chop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peanuts dinurog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medium white egg as default, pewee-jumbo/brown...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cornstarch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cornstarch; validate against local retail source | http...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to 2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stock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16.70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brown/refined/washed sugar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cornstarch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cornstarch; validate against local retail source | http...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tinadtad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tinadtad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 naka-chop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onion local/imported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 naka-slice ng manipis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heart of palm ubod kinalas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sweet potatoes camote kinalas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4.66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potato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carrots kinalas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carrots | https://www.da.gov.ph/wp-conte...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block extra firm tofu naka-slice sa maliliit na piraso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 kinalas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cabbage varieties range | https://www.da.gov.p...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lettuce leaves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iceberg/romaine/green ice lettuce range | http...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naka-chop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peanuts dinurog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686.70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22.78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106.24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18.58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9.25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84.90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84.90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062: ph_1001 - Fried Lumpiang Adobo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ph_1001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Fried Lumpiang Adobo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Needs final recipe sign-off; Source mapping needs final review; Missing portion; Nutrition...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57.34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15 total; 12 with PhilFCT/source names; 15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includes_fruit, includes_go_carbohydrate, includes_grow_protein, includes_water, philfct_portioned_runtime_candidate, sta...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Fried Lumpiang Adobo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sweet potato, cooked white rice; Grow: green beans sitaw, cooked munggo; Glow/other: garlic, leftover adobo, carrot, monggo sprouts,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leftover adobo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beans 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sweet potato kamote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monggo sprouts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lumpia wrapper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 for frying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spiced vinegar to serve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cloves Garlic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leftover adobo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leftover adobo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carrot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carrot (julienned)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green beans 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green beans (sitaw)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sweet potato kamote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sweet potato (kamote)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monggo sprouts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monggo sprouts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lumpia wrapper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lumpia wrapper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oil for frying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Oil (for frying)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spiced vinegar to serve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spiced vinegar (to serve)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leftover adobo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/ D039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beans 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String/Yard long bean pod, green, boiled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sweet potato kamote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/ B007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monggo sprouts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 sprout / D131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lumpia wrapper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Spring roll wrapper, plain / A200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67.20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 for frying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spiced vinegar to serve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leftover adobo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beans 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sweet potato kamote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monggo sprouts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lumpia wrapper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 for frying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spiced vinegar to serve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leftover adobo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carrots | https://www.da.gov.ph/wp-conte...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beans 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habichuelas/Baguio beans | https://www.da.gov....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sweet potato kamote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potato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monggo sprouts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mungbean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lumpia wrapper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 for frying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spiced vinegar to serve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522.73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19.52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77.61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14.48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9.31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57.34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57.34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063: ph_form_143 - Garbanzo Kalabasa Pechay Vegan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ph_form_143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Garbanzo Kalabasa Pechay Vegan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47.33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egg_soy_free_vegetarian_support, formulated_complete_plate, includes_fruit, includes_glow_vegetables, in...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Garbanzo Kalabasa Pechay Vegan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564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red kidney beans boiled; Glow/other: cooked chickpeas, squash, pechay, mushroom, papaya,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148.50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6.82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96.60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17.22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141.57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15.74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563.62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17.60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80.81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19.10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17.73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47.33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064: ph_form_051 - Garbanzo Kidney Malunggay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ph_form_051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Garbanzo Kidney Malunggay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(8); Check price confidence (7);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34.89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 total; 8 with PhilFCT/source names; 8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formulated_complete_plate, includes_fruit, includes_glow_vegetables, includes_water, philfct_portioned_r...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Garbanzo Kidney Malunggay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Grow: red kidney beans boiled; Glow/other: cooked chickpeas, malunggay, tomato, onion, papaya,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178.20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124.20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7.11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22.14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152.32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16.93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547.62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72.68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20.64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19.25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34.89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34.89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065: ph_form_099 - Garbanzo Kidney Malunggay Rice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ph_form_099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Garbanzo Kidney Malunggay Rice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60.93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formulated_complete_plate, includes_fruit, includes_glow_vegetables, includes_water, no_beef_lactose_she...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Garbanzo Kidney Malunggay Rice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647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red kidney beans boiled; Glow/other: cooked chickpeas, malunggay, mushroom, tomato, papaya,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124.20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7.11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22.14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76.80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11.04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170.24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18.92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647.39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24.90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83.85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23.58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20.93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60.93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60.93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066: ph_form_139 - Garbanzo Kidney Pechay Vegan Breakfast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ph_form_139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Garbanzo Kidney Pechay Vegan Breakfast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49.76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egg_soy_free_vegetarian_support, formulated_complete_plate, includes_fruit, includes_glow_vegetables, in...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Breakfast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Garbanzo Kidney Pechay Vegan Breakfast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585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red kidney beans boiled; Glow/other: cooked chickpeas, pechay, mushroom, tomato, papaya,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22.2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Breakfast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15.99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57.60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198.91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22.11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584.96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17.96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71.89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25.34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16.47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49.76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49.76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sectPr w:rsidR="00FC693F" w:rsidRPr="0006063C" w:rsidSect="00034616">
      <w:pgSz w:w="15840" w:h="12240" w:orient="landscape"/>
      <w:pgMar w:top="547" w:right="475" w:bottom="547" w:left="4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