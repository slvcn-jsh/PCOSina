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PCOSina PhilFCT and Pricing Recipe Records - Dinner Part 07 of 08</w:t>
      </w:r>
    </w:p>
    <w:p>
      <w:pPr>
        <w:jc w:val="center"/>
      </w:pPr>
      <w:r>
        <w:t>Split Dinner recipe-record packet for easier Google Docs upload.</w:t>
      </w:r>
    </w:p>
    <w:p>
      <w:pPr>
        <w:jc w:val="center"/>
      </w:pPr>
      <w:r>
        <w:t>Generated: 2026-08-11 | Git commit: cf5dbcb | Template inspected: app\PCOSINA_PhilFCT_TEMPLATE.docx | Original record range: 133-154</w:t>
      </w:r>
    </w:p>
    <w:p>
      <w:pPr>
        <w:pStyle w:val="Heading1"/>
      </w:pPr>
      <w:r>
        <w:t>Split Volume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3456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Question</w:t>
            </w:r>
          </w:p>
        </w:tc>
        <w:tc>
          <w:tcPr>
            <w:tcW w:type="dxa" w:w="103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Answer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Which records are included?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Dinner records 133-154 in the same order as the full Dinner volume.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Why split this file?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The original volume is large for Google Docs upload. This part targets about 90 rendered pages, but exact page count depends on Word/Google Docs pagination.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Was any recipe data changed?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No. Recipe sections are regenerated from the same source data and generator helpers as the full record packet.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What should reviewers edit?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Use the red review tables: Reviewer, Date checked, and Correction notes. Edit data cells only when correcting a verified source value.</w:t>
            </w:r>
          </w:p>
        </w:tc>
      </w:tr>
    </w:tbl>
    <w:p/>
    <w:p>
      <w:pPr>
        <w:pStyle w:val="Heading1"/>
      </w:pPr>
      <w:r>
        <w:t>Recipe Record 133: ph_form_019 - Sitaw Pechay Munggo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ph_form_019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Sitaw Pechay Munggo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51.18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allergy_safe_fallback, complete_plate, formulated_complete_plate, includes_fruit, includes_glow_vegetables, includes_water, philfct_porti...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Sitaw Pechay Munggo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26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sitaw, pechay, malunggay, tomato,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161.25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609.25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26.24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94.06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13.79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14.29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51.18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51.18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134: ph_664 - Spicy Beef Tapa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ph_664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Spicy Beef Tapa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Needs final recipe sign-off; Source mapping needs final review; Missing portion; Nutrition...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59.63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12 total; 9 with PhilFCT/source names; 12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contains_beef, contains_meat, includes_fruit, includes_go_carbohydrate, includes_grow_protein, includes_water, needs_revi...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Spicy Beef Tapa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23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beef sirloin, cooked munggo; Glow/other: soy sauce, cane vinegar, garlic, brown sugar, banana, water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cane 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5-6 bird s eye chili siling labuyo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ground black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sirloin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 for frying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tablespoons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cane 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cane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5-6 bird s eye chili siling labuyo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5-6 pieces bird's eye chili (siling labuyo)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head Garlic (crushed)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ground black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ground black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brown 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brown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beef sirloin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83.33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 Grams beef sirloin (sliced into strips)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vegetable oil for frying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vegetable oil (for frying)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cane 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5-6 bird s eye chili siling labuyo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ground black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Sugar, brown / M042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sirloin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spread / F217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 for frying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cane 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5-6 bird s eye chili siling labuyo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ground black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29.85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sirloin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189.16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12.17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 for frying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cane 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5-6 bird s eye chili siling labuyo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ground black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brown/refined/washed sugar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sirloin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41.42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beef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 for frying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524.66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22.78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76.58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13.78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5.29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59.63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59.63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135: ph_109 - Spicy Monggo with Tinapa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ph_109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Spicy Monggo with Tinapa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(2); Needs final recipe sign-off; Source mapping needs final review; Nutrition not included; Missing price source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0.90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48.35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 total; 11 with PhilFCT/source names; 14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contains_seafood, contains_shellfish, includes_fruit, includes_water, philfct_portioned_runtime_candidate,...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Spicy Monggo with Tinapa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569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26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Grow: shrimp cube, fish sauce; Glow/other: tinapa flakes, monggo, ampalaya leaves, tomato, onion, garlic;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tinapa flakes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monggo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cube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ampalaya leaves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thai chili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to 10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teaspoons ground black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tinapa flakes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3/4 cup tinapa flakes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monggo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66.15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 ounces monggo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cube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Knorr Shrimp Cube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ampalaya leaves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cups ampalaya leaves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medium tomato cubed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onion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thai chili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pieces Thai chili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cloves garlic crushed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to 10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to 10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 patis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fish sauce patis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teaspoons ground black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teaspoons ground black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tinapa flakes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Corn flakes, enr / A103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87.20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monggo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66.15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 sprout / D131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cube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ampalaya leaves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 powder, dry / D297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thai chili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to 10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teaspoons ground black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tinapa flakes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116.10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26.16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monggo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66.15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42.34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cube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10.48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ampalaya leaves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17.28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15.66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thai chili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to 10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teaspoons ground black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67.20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7.47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tinapa flakes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monggo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66.15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10.19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mungbean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cube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ampalaya leaves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ampalaya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thai chili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to 10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teaspoons ground black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569.30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25.80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84.93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13.99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21.41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48.35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48.35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136: ph_670 - Spicy Nilagang Baka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ph_670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Spicy Nilagang Baka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(2); Needs final recipe sign-off; Source mapping needs final review; Missing portion; Nutrition not included; Check price confidence; Missing price so...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105.54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 total; 7 with PhilFCT/source names; 14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contains_beef, contains_fish, contains_meat, contains_seafood, includes_fruit, includes_water, philfct_portioned_runtime_...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Spicy Nilagang Baka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572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potatoes; Grow: beef cubes, string beans sitaw 3-inch lengths; Glow/other: red onion, banana, water; Fat: vegetable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cubes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tablespoons fish sauce patis or to taste more to serve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black peppercorns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pieces siling labuyo halved more to serve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heads cabbage each 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sitaw 3-inch lengths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to serve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steamed rice to serve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vegetable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vegetable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red onion (peeled, quartered)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beef cubes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166.67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kilogram beef cubes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fish sauce patis or to taste more to serve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fish sauce (patis) (or to taste, more to serve)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black peppercorns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black peppercorns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pieces siling labuyo halved more to serve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pieces siling labuyo (halved, more to serve)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potatoes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113.33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medium Potatoes (peeled, cubed large)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heads cabbage each 4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small heads cabbage (each cut into 4)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string beans sitaw 3-inch lengths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bunch string beans (sitaw) (cut into 3-inch lengths)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calamansi to serve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calamansi (to serve)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steamed rice to serve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steamed rice (to serve)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soup, prep, w/ yacon / R106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cubes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166.67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spread / F217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tablespoons fish sauce patis or to taste more to serve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black peppercorns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pieces siling labuyo halved more to serve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113.33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/ B007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heads cabbage each 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sitaw 3-inch lengths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String/Yard long bean pod, green, boiled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to serve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steamed rice to serve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cubes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166.67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378.34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24.33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24.17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tablespoons fish sauce patis or to taste more to serve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black peppercorns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pieces siling labuyo halved more to serve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113.33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88.40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19.04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heads cabbage each 4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sitaw 3-inch lengths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to serve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steamed rice to serve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red onion imported/local range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cubes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166.67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82.83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beef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tablespoons fish sauce patis or to taste more to serve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black peppercorns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pieces siling labuyo halved more to serve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113.33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10.99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potato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heads cabbage each 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cabbage varieties range | https://www.da.gov.p...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sitaw 3-inch lengths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pole sitao/string beans | https://www.da.gov.p...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to serve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steamed rice to serve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571.57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28.96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57.28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25.19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5.80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105.54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105.54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137: ph_budget_087 - Squid Garbanzo Mushroom Budget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ph_budget_087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Squid Garbanzo Mushroom Budget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68.31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contains_seafood, contains_shellfish, includes_fruit, includes_glow_vegetables, includes_water, philfct_...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Squid Garbanzo Mushroom Budget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499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26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Glow/other: squid, cooked chickpeas, mushroom, pechay, tomato, papaya;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Squid, boiled / G132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70.95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16.34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11.31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188.10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37.24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499.28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26.05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72.20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12.01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13.25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68.31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68.31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138: ph_form_094 - Squid Garbanzo Sitaw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ph_form_094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Squid Garbanzo Sitaw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61.80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contains_seafood, contains_shellfish, formulated_complete_plate, includes_fruit, includes_glow_vegetable...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Squid Garbanzo Sitaw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565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26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Glow/other: squid, cooked chickpeas, sitaw, squash, tomato, papaya;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Squid, boiled / G132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14.79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158.40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31.36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12.96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150.53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16.73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564.68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25.60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69.65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20.38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12.18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61.80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61.80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139: ph_form_138 - Squid Mushroom Garbanzo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ph_form_138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Squid Mushroom Garbanzo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71.06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contains_seafood, contains_shellfish, formulated_complete_plate, includes_fruit, includes_glow_vegetable...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Squid Mushroom Garbanzo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Glow/other: squid, cooked chickpeas, mushroom, sitaw, tomato, papaya;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Squid, boiled / G132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58.05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13.92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158.40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31.36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8.97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7.11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80.64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499.69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28.87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66.87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13.02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12.57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71.06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71.06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140: ph_888 - Stuffed Squid Adobo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ph_888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Stuffed Squid Adobo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Nutrition not included (2); Needs final recipe sign-off; Source mapping needs final review;...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37.13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20 total; 15 with PhilFCT/source names; 20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contains_meat, contains_pork, contains_seafood, contains_shellfish, includes_fruit, includes_go_carbohydrat...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Stuffed Squid Adobo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459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16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pork use pork, egg, cooked munggo; Glow/other: carrot grated, white onion, garlic, onion, garlic, soy sauce; Fat: vegetable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use pork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grated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squid pusit ink sacs left 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leaf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black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 use pork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 Grams pork (use ground pork)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carrot grated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carrot (grated)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white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white onion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teaspoons Garlic (minced)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Egg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kilo squid pusit ink sacs left 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kilo Squid (Pusit) (cleaned, with ink sacs left on)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vegetable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vegetable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medium onion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cloves Garlic (crushed)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leaf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0.19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bay leaf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black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black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salt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Salt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use pork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grated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/ D039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 pie / R017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squid pusit ink sacs left 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 / G131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soup, prep, w/ yacon / R106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leaf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0.19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black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use pork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103.88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grated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squid pusit ink sacs left 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leaf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black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use pork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13.05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grated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carrots | https://www.da.gov.ph/wp-conte...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onion local/imported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medium white egg as default, pewee-jumbo/brown...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squid pusit ink sacs left 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squid | https://www.da.gov.ph/wp-content...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leaf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0.19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bay leaf; recipes usually use pieces/leaves, not kg qua...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black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459.08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16.44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71.88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11.36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6.30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37.13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141: ph_895 - Tinola with Malunggay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ph_895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Tinola with Malunggay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Missing price source (3); Missing portion (2); Nutrition not included (2); Needs final recipe sign-off; Medium nutrit...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34.94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16 total; 13 with PhilFCT/source names; 16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contains_fish, contains_meat, contains_seafood, includes_fruit, includes_go_carbohydrate, includes_grow...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Tinola with Malunggay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493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fish sauce, cooked munggo; Glow/other: white onion, garlic, ginger, green papaya, malunggay leaves moringa, banana; Fat: canola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use leg quarters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to 5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cube chicken bouillon cube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 moringa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use leg quarters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Chicken ((use leg quarters), cut)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canola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canola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white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white onion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Garlic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ginger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ginger (julienned)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 patis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tablespoons fish sauce (patis)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to 5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to 5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cube chicken bouillon cube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cube chicken bouillon cube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green 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green papaya (sliced)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 leaves moringa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malunggay leaves (moringa)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use leg quarters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fillet, in soya oil, cnd / G224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/ D304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to 5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cube chicken bouillon cube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petioles / D157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 moringa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pod / D100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use leg quarters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46.35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to 5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cube chicken bouillon cube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 moringa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111.60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use leg quarters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onion local/imported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172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ginger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to 5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cube chicken bouillon cube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ripe papaya | https://www.da.gov.ph/wp-content...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 moringa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493.33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19.69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90.04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5.70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13.69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34.94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34.94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142: ph_147 - Tinolang Manok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ph_147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Tinolang Manok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(3); Verify generated component (3); Missing price source (2); Needs final recipe sign-off; Source mapping needs final review; Missing portion; Nutrition...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53.39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15 total; 12 with PhilFCT/source names; 15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contains_fish, contains_meat, contains_seafood, includes_fruit, includes_go_carbohydrate, includes_wate...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Tinolang Manok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685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34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chicken, knorr chicken cube, fish sauce; Glow/other: malunggay leaves, onion, garlic, ginger, banana, water; Fat: vegetable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hot pepper leaves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1/8 teaspoon ground black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unripe 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chicken cube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181.44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lbs. chicken cut into serving pieces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 leaves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malunggay leaves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hot pepper leaves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hot pepper leaves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1/8 teaspoon ground black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1/8 teaspoon ground black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unripe 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unripe papaya wedged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knorr chicken cube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Knorr chicken cube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onion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cloves garlic crushed and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ginger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thumbs ginger julienne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 patis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fish sauce patis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vegetable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vegetable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181.44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pod / D100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hot pepper leaves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1/8 teaspoon ground black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unripe 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petioles / D157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chicken cube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/ D304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soup, prep, w/ yacon / R106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181.44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399.17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25.95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20.32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44.64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hot pepper leaves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1/8 teaspoon ground black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unripe 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chicken cube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11.44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181.44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35.38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hot pepper leaves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1/8 teaspoon ground black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unripe 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ripe papaya | https://www.da.gov.ph/wp-content...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chicken cube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172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ginger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685.09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33.87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88.15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21.89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8.50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53.39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53.39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143: ph_form_089 - Tofu Chickpea Malunggay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ph_form_089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Tofu Chickpea Malunggay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52.05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contains_soy, formulated_complete_plate, includes_fruit, includes_glow_vegetables, includes_water, no_re...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Tofu Chickpea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tofu; Glow/other: cooked chickpeas, malunggay, pechay, tomato,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51.60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98.56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569.56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25.50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21.80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15.98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52.05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52.05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144: ph_form_121 - Tofu Chickpea Sitaw Rice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ph_form_121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Tofu Chickpea Sitaw Rice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46.44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contains_soy, formulated_complete_plate, includes_fruit, includes_glow_vegetables, includes_water, no_be...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Tofu Chickpea Sitaw Rice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tofu; Glow/other: cooked chickpeas, sitaw, pechay, tomato, pineapple,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58.05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168.30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33.32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7.73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67.60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10.27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546.13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25.08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73.54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17.83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15.65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46.44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46.44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145: ph_form_091 - Tofu Eggplant Chickpea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ph_form_091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Tofu Eggplant Chickpea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46.05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contains_soy, formulated_complete_plate, includes_fruit, includes_glow_vegetables, includes_water, no_re...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Tofu Eggplant Chickpea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493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tofu, eggplant; Glow/other: cooked chickpeas, pechay, tomato,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58.05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158.40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31.36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7.35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492.63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21.54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63.85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17.67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13.24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46.05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46.05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146: ph_form_125 - Tofu Kalabasa Kidney Rice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ph_form_125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Tofu Kalabasa Kidney Rice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65.99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contains_soy, formulated_complete_plate, includes_fruit, includes_glow_vegetables, includes_water, no_be...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Tofu Kalabasa Kidney Rice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26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tofu, red kidney beans boiled; Glow/other: squash, mushroom, tomato, papaya,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51.60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131.10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79.90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57.60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80.64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537.44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25.54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69.77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18.09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13.31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65.99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65.99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147: ph_form_096 - Tofu Kidney Mushroom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ph_form_096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Tofu Kidney Mushroom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66.90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contains_soy, formulated_complete_plate, includes_fruit, includes_glow_vegetables, includes_water, no_re...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Tofu Kidney Mushroom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tofu, red kidney beans boiled; Glow/other: mushroom, pechay, tomato, papaya,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58.05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8.97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80.64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514.59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28.91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60.19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18.66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14.17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66.90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66.90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148: ph_form_035 - Tofu Malunggay Munggo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ph_form_035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Tofu Malunggay Munggo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51.32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contains_soy, formulated_complete_plate, includes_fruit, includes_glow_vegetables, includes_water, philfct_portioned_runt...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Tofu Malunggay Munggo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577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27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tofu, cooked munggo; Glow/other: malunggay, tomato, onion, pineapple,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6.24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6.24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577.20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26.51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74.79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19.62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9.44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51.32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51.32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149: ph_budget_003 - Tofu Pechay Munggo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ph_budget_003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Tofu Pechay Munggo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(11); Check price confidence (10);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58.15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 total; 11 with PhilFCT/source names; 11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contains_soy, includes_fruit, includes_glow_vegetables, includes_water, philfct_budget_support, philfct_...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Tofu Pechay Munggo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tofu, cooked munggo; Glow/other: pechay, malunggay, tomato, onion, garlic, papaya;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535.03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28.28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68.24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17.17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9.99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58.15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58.15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150: ph_budget_017 - Tofu Pechay Munggo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ph_budget_017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Tofu Pechay Munggo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(11); Check price confidence (10);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58.15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 total; 11 with PhilFCT/source names; 11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contains_soy, includes_fruit, includes_glow_vegetables, includes_water, philfct_budget_support, philfct_...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Tofu Pechay Munggo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tofu, cooked munggo; Glow/other: pechay, malunggay, tomato, onion, garlic, papaya;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535.03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28.28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68.24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17.17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9.99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58.15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58.15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151: ph_budget_031 - Tofu Pechay Munggo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ph_budget_031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Tofu Pechay Munggo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(11); Check price confidence (10);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58.15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 total; 11 with PhilFCT/source names; 11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contains_soy, includes_fruit, includes_glow_vegetables, includes_water, philfct_budget_support, philfct_...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Tofu Pechay Munggo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tofu, cooked munggo; Glow/other: pechay, malunggay, tomato, onion, garlic, papaya;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535.03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28.28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68.24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17.17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9.99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58.15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58.15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152: ph_budget_045 - Tofu Pechay Munggo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ph_budget_045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Tofu Pechay Munggo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(11); Check price confidence (10);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58.15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 total; 11 with PhilFCT/source names; 11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contains_soy, includes_fruit, includes_glow_vegetables, includes_water, philfct_budget_support, philfct_...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Tofu Pechay Munggo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tofu, cooked munggo; Glow/other: pechay, malunggay, tomato, onion, garlic, papaya;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535.03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28.28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68.24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17.17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9.99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58.15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58.15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153: ph_budget_059 - Tofu Pechay Munggo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ph_budget_059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Tofu Pechay Munggo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(11); Check price confidence (10);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58.15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 total; 11 with PhilFCT/source names; 11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contains_soy, includes_fruit, includes_glow_vegetables, includes_water, philfct_budget_support, philfct_...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Tofu Pechay Munggo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tofu, cooked munggo; Glow/other: pechay, malunggay, tomato, onion, garlic, papaya;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535.03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28.28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68.24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17.17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9.99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58.15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58.15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154: ph_budget_014 - Tofu Sitaw Squash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ph_budget_014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Tofu Sitaw Squash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(11); Check price confidence (10);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60.77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 total; 11 with PhilFCT/source names; 11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contains_soy, includes_fruit, includes_glow_vegetables, includes_water, philfct_budget_support, philfct_portioned_runtime...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Tofu Sitaw Squash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tofu; Glow/other: sitaw, squash, malunggay, tomato, onion, garlic;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631.75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25.06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88.77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20.39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60.77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60.77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sectPr w:rsidR="00FC693F" w:rsidRPr="0006063C" w:rsidSect="00034616">
      <w:pgSz w:w="15840" w:h="12240" w:orient="landscape"/>
      <w:pgMar w:top="547" w:right="475" w:bottom="547" w:left="4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