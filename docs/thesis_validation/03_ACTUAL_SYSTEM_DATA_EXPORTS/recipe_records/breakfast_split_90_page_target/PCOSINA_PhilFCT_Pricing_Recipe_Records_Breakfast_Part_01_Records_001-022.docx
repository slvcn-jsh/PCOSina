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Breakfast Part 01 of 07</w:t>
      </w:r>
    </w:p>
    <w:p>
      <w:pPr>
        <w:jc w:val="center"/>
      </w:pPr>
      <w:r>
        <w:t>Split Breakfast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001-022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Breakfast records 001-022 in the same order as the full Breakfast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001: ph_21 - Adobo Fried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ph_21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 Fried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(3); Check price confidence (2); Missing price source (2);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49.97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8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includes_grow_protein, includes_water, philfct_portioned_runtime_candidate,...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 Fried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white rice; Grow: pork adobo, cooked munggo; Glow/other: garlic, green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adobo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pork adobo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white rice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head garlic crushed and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green onion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166.20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14.88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local well milled rice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749.57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103.87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49.97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002: ph_375 - Adobong Itlog (Filipino Egg Adobo)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ph_375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Adobong Itlog (Filipino Egg Adobo)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review; Nutrition not included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30.19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 total; 10 with PhilFCT/source names; 16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includes_fruit, includes_go_carbohydrate, includes_grow_protein, includes_water, philfct_portioned_runtime_...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Adobong Itlog (Filipino Egg Adobo)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 - patatas, cooked white rice; Grow: cooked munggo; Glow/other: onion finely - onion, garlic - garlic, white vinegar - suka, soy sauce - toyo, banana, water; Fat: canola oil - langis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- itlog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for boiling - tubig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 - langis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- patatas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finely - sibuyas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- bawang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 - suka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- toyo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 - tubig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bay leaves optional - dahon ng laurel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whole black peppercorns - paminta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 - asin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eggs - itlog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large eggs - Itlog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 for boiling - tubig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 for boiling - Tubig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 - langis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canola oil - Langis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 - patatas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potatoes peeled and cubed - Patatas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 finely - sibuyas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onion finely chopped - Sibuyas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- bawang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cloves garlic minced - Bawang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vinegar - suka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white vinegar - Suka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 - toyo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 - Toyo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water - tubig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water - Tubig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bay leaves optional - dahon ng laurel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bay leaves optional - Dahon ng laurel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whole black peppercorns - paminta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whole black peppercorns - Paminta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 - asin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 - Asin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- itlog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for boiling - tubig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 - langis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- patatas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finely - sibuyas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- bawang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 - suka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- toyo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 - tubig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bay leaves optional - dahon ng laurel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whole black peppercorns - paminta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 - asin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- itlog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for boiling - tubig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 - langis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- patatas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finely - sibuyas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- bawang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 - suka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- toyo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 - tubig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bay leaves optional - dahon ng laurel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whole black peppercorns - paminta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 - asin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- itlog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for boiling - tubig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 - langis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- patatas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finely - sibuyas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- bawang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 - suka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- toyo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 - tubig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bay leaves optional - dahon ng laurel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whole black peppercorns - paminta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 - asin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448.36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72.50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003: ph_302 - Adobong Kambing (Goat Meat Adobo)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ph_302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Adobong Kambing (Goat Meat Adobo)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Needs final recipe sign-off; Source mapping needs final review; Nutrition not included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46.52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10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includes_fruit, includes_go_carbohydrate, includes_grow_protein, includes_water, philfct_portioned_runtime_candidate, sta...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Adobong Kambing (Goat Meat Adobo)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goat meat, cooked white rice; Grow: cooked munggo; Glow/other: soy sauce, vinegar, sized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goat meat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pieces dried chilies optional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crushed peppercorn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sized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goat meat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151.20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lb goat meat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pieces dried chilies optional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pieces dried chilies optional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crushed peppercorn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crushed peppercorn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dried bay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pieces dried bay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sized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sized onion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goat meat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Milk, goat / J017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pieces dried chilies optional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crushed peppercorn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sized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goat meat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110.38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pieces dried chilies optional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crushed peppercorn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sized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19.07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14.94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goat meat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21.17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pieces dried chilies optional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crushed peppercorn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sized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584.57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76.03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46.52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46.52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004: ph_523 - Adobong Kangkong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ph_523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Adobong Kangkong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47.69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11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Adobong Kangkong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 belly 1/2 inch thick, cooked munggo; Glow/other: kangkong, onion, garlic, vinegar, soy sauce, banana; Fat: canola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kangkong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 1/2 inch thick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kangkong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kangkong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onion, peeled and sliced thinly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cloves garlic, peeled and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belly 1/2 inch thick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pound pork belly, , cut into 1/2 inch thick strips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kangkong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Tea, prep w/ water, no sugar / Q062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soya oil, cnd / G224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 1/2 inch thick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 / F147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kangkong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11.59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 1/2 inch thick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222.83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kangkong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 1/2 inch thick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22.85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pork belly/liempo local/imported range | https...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562.65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47.69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005: ph_846 - Adobong Kangkong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ph_846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Adobong Kangkong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37.32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12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contains_dairy, contains_egg, contains_meat, includes_fruit, includes_go_carbohydrate, includes_grow_pr...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Adobong Kangkong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1/4-inch-thick, cooked munggo; Glow/other: white onion, cloves garlic, soy sauce, vinegar, red tomatoes, kesong puti white cheese;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cloves 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1/4-inch-thick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bundle kangkong water spinach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tomatoes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kesong puti white cheese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salted egg itlog na maalat diced optional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white onion (thinly 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cloves 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to 7 cloves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1/4-inch-thick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Grams Chicken (sliced into 1/4-inch-thick strips)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bundle kangkong water spinach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bundle kangkong (water spinach)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tomatoes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native red tomatoes (diced)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kesong puti white cheese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kesong puti (white cheese) (cubed)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salted egg itlog na maalat diced optional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Salted Egg (itlog na maalat) (diced (optional))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cloves 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1/4-inch-thick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bundle kangkong water spinach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tomatoes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kesong puti white cheese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Cheese, native / J004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salted egg itlog na maalat diced optional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cloves 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1/4-inch-thick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bundle kangkong water spinach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tomatoes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kesong puti white cheese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salted egg itlog na maalat diced optional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onion local/imported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cloves 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1/4-inch-thick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bundle kangkong water spinach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tomatoes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kesong puti white cheese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salted egg itlog na maalat diced optional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15.81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006: ph_150 - Adobong Okra with Pork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Adobong Okra with Pork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44.57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11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Adobong Okra with Pork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 belly., cooked munggo; Glow/other: okra, soy sauce, white vinegar, garlic, sugar, banana;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pieces okra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belly.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lb. pork belly. sliced into small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white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0.62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ground black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belly.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 / F147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belly.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222.83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belly.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22.85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pork belly/liempo local/imported range | https...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644.16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44.57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007: ph_370 - Adobong Puso ng Saging (Filipino Banana Blossom Adobo)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ph_370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Adobong Puso ng Saging (Filipino Banana Blossom Adobo)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49.24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11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Adobong Puso ng Saging (Filipino Banana Blossom Adobo)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fatty pork liempo, cooked munggo; Glow/other: banana blossom puso ng banana, soy sauce toyo, cane vinegar suka, garlic, onion tagalog, banana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 blossom puso ng saging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fatty pork liempo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toyo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 suka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 tubig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sibuyas tagalog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freshly ground black pepper paminta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 blossom puso ng saging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banana blossom puso ng saging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fatty pork liempo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 fatty pork sliced (liempo)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 toyo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 toyo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cane vinegar suka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cane vinegar suka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water tubig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water tubig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bawang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cloves garlic minced (bawang)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sibuyas tagalog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shallots minced (sibuyas tagalog)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asin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asin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freshly ground black pepper paminta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Freshly ground black pepper paminta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 mantika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 mantika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 blossom puso ng saging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Banana, cavendish, ripe / E008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fatty pork liempo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toyo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 suka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 tubig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sibuyas tagalog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garden shallot bulb / D143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freshly ground black pepper paminta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 blossom puso ng saging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34.66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fatty pork liempo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toyo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 suka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 tubig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sibuyas tagalog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49.86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freshly ground black pepper paminta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 blossom puso ng saging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Lakatan banana default, saba-lakatan range | 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fatty pork liempo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20.15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pork belly/liempo local/imported range | https...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toyo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 suka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 tubig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sibuyas tagalog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native pechay/pechay baguio range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freshly ground black pepper paminta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541.89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49.24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008: ph_177 - Apan Apan (Adobong Kangkong with Fried Pork)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ph_177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Apan Apan (Adobong Kangkong with Fried Pork)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34.20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11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contains_seafood, contains_shellfish, includes_fruit, includes_go_carbohydrate, includes_gr...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Apan Apan (Adobong Kangkong with Fried Pork)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tulapho crispy fried pork, cooked munggo; Glow/other: garlic, onion, bagoong alamang guinamos, coconut vinegar, soy sauce, banana;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 from 1 large bunch of kangkong water spinach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tulapho crispy fried 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 guinamos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leaves from 1 large bunch of kangkong water spinach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Leaves from 1 large bunch of kangkong water spinach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tulapho crispy fried 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lb. Tulapho crispy fried pork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onion diced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bagoong alamang guinamos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bagoong alamang or guinamos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coconut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tablespoons coconut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 from 1 large bunch of kangkong water spinach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tulapho crispy fried 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 guinamos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paste, sauteed / N031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 from 1 large bunch of kangkong water spinach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tulapho crispy fried 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 guinamos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 from 1 large bunch of kangkong water spinach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tulapho crispy fried 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 guinamos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bagoong/shrimp paste; validate wet market/store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545.42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34.20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009: ph_80 - Bacon and Egg Filipino Chicken Adobo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Bacon and Egg Filipino Chicken Adobo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(3); Missing portion (2); Nutrition not included (2); Check price confidence (2); Missing price source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50.40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10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contains_egg, contains_meat, contains_pork, includes_fruit, includes_go_carbohydrate, includes_water, 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Bacon and Egg Filipino Chicken Adobo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681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chicken, eggs; Glow/other: brown sugar, garlic, soy sauce, white vinegar,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bacon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3/4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 optional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marinade ingredients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whole peppercorn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181.44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lbs. chicken sliced into serving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boiled eggs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bacon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bacon strips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brown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 optional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 optional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marinade ingredients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Marinade ingredients: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white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whole peppercorn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whole peppercorn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181.44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stir-fry w/ quail eggs, prep, w/ yacon / R105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bacon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Bacon / F213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3/4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brown / M042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 optional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marinade ingredients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whole peppercorn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181.44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399.17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25.95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bacon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3/4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11.94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 optional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marinade ingredients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whole peppercorn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181.44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35.38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bacon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3/4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 optional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marinade ingredients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whole peppercorn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680.82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010: ph_481 - Bagoong Alamang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ph_481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Bagoong Alamang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33.23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11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contains_seafood, contains_shellfish, includes_fruit, includes_go_carbohydrate, includes_gr...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Bagoong Alamang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 paste, pork fat, cooked munggo; Glow/other: tomato, onion, garlic, sugar, vinegar, banana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fat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paste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42.52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ounces shrimp paste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tomato, diced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14.17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ounces pork (with fat),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onion,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garlic,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29.06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31/2 tablespoons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teaspoons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fat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29.06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178.16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fat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29.06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bagoong/shrimp paste; validate wet market/store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fat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29.06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526.81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95.65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33.23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011: ph_1037 - Bagoong-Sauteed Beans with Mangoes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ph_1037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Bagoong-Sauteed Beans with Mangoes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Missing portion (2); Nutrition not included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25.00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 total; 9 with PhilFCT/source names; 12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contains_seafood, contains_shellfish, includes_fruit, includes_go_carbohydrate, includes_grow_protein, includes_water, ph...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Bagoong-Sauteed Beans with Mangoes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bagoong shrimp paste msg-free, cooked munggo; Glow/other: onion tagalog, garlic, soy sauce, banana, water; Fat: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sibuyas tagalog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250-gram bundle baguio beans abitsuelas 3-inch lengths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mango use flesh part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shrimp paste msg-free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 leaves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sibuyas tagalog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shallots (sibuyas Tagalog)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clive Garlic (sliced thinly)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250-gram bundle baguio beans abitsuelas 3-inch lengths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(250-gram) bundle Baguio beans (abitsuelas) (cut into 3-inch lengths)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mango use flesh part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mango ((use flesh part), cubed)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bagoong shrimp paste msg-free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Bagoong (Shrimp Paste) ((MSG-free))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cabbage leaves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cabbage ((leaves), 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sibuyas tagalog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garden shallot bulb / D143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250-gram bundle baguio beans abitsuelas 3-inch lengths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mango use flesh part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shrimp paste msg-free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 leaves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sibuyas tagalog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250-gram bundle baguio beans abitsuelas 3-inch lengths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mango use flesh part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shrimp paste msg-free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62.85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11.69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 leaves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sibuyas tagalog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native pechay/pechay baguio range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250-gram bundle baguio beans abitsuelas 3-inch lengths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habichuelas/Baguio beans | https://www.da.gov....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mango use flesh part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carabao mango ripe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shrimp paste msg-free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bagoong/shrimp paste; validate wet market/store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 leaves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468.20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012: ph_653 - Baked Adobo Chicken Wings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ph_653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Baked Adobo Chicken Wings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(2); Needs final recipe sign-off; Source mapping needs final review; Nutrition not included; Check price confidence; Missing price source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53.43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9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includes_fruit, includes_water, philfct_portioned_runtime_candidate, standard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Baked Adobo Chicken Wings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potato; Grow: chicken wings; Glow/other: onion, soy sauce, vinegar, sugar,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wings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 flakes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frying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wings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 Grams chicken wings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onion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bay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pieces bay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chili flakes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chili flakes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potato (sliced thinly)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 for frying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 (for frying)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wings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 flakes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frying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wings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366.67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25.83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23.83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18.67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19.07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 flakes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frying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wings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 flakes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frying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626.62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29.52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53.43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013: ph_form_129 - Bangus Garbanzo Pechay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ph_form_129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Bangus Garbanzo Pechay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47.38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contains_legume, contains_seafood,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Bangus Garbanzo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milkfish; Glow/other: cooked chickpeas, pechay, tomato, onion,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milkfish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 / G075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444.38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53.00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47.38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014: ph_form_028 - Bangus Pechay Papaya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ph_form_028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Bangus Pechay Papaya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59.16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formulated_complete_plate, includes_fruit, includes_glow_vegetables, includes_water, phi...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Bangus Pechay Papaya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milkfish; Glow/other: pechay, okra, tomato, onion,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milkfish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 / G075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123.30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455.58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59.16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015: ph_713 - Beef Caldereta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ph_713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Beef Caldereta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(3); Verify generated component (3); Nutrition not included (2); Missing price source (2); Needs final recipe sign-off; Source mapping needs final review;...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57.85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19 total; 14 with PhilFCT/source names; 19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contains_fish, contains_meat, contains_seafood, includes_fruit, includes_grow_protein, includes_water, phi...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Beef Caldereta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 hiwain sa dalawa; Grow: fish sauce ayon sa panlasa, peanut butter, cooked munggo; Glow/other: garlic, white onion, tomato sauce, tomato paste, pimiento, banana; Fat: cooking oil para sa pag-prito, peanut butter, coconut milk gata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para sa pag-prito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short ribs hiwain nang tig-dadalawang pulgada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tinadtad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paste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ground black pepper ayon sa panlasa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 ayon sa panlasa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gata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hiwain sa dalawa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pimiento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1-3 pieces birds eye chilies siling labuyo optional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 para sa pag-prito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cooking oil (para sa pag-prito)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beef short ribs hiwain nang tig-dadalawang pulgada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beef short ribs (hiwain nang tig-dadalawang pulgada)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tinadtad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Garlic (tinadtad)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onion tinadtad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white onion (tinadtad)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1/4 cups Tomato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 paste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tomato paste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ground black pepper ayon sa panlasa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ground black pepper (ayon sa panlasa)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 ayon sa panlasa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fish sauce (patis) (ayon sa panlasa)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bay leaf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bay leaf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peanut butter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peanut butter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coconut milk gata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coconut milk (gata)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 hiwain sa dalawa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medium Potatoes (hiwain sa dalawa)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pimiento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pimiento strips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1-3 pieces birds eye chilies siling labuyo optional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1-3 pieces birds eye chilies (siling labuyo) (Optional)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para sa pag-prito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short ribs hiwain nang tig-dadalawang pulgada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tinadtad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paste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ground black pepper ayon sa panlasa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 ayon sa panlasa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leaf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 / C058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gata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/ K002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hiwain sa dalawa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pimiento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Pimiento, cnd / D290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1-3 pieces birds eye chilies siling labuyo optional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para sa pag-prito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short ribs hiwain nang tig-dadalawang pulgada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tinadtad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paste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ground black pepper ayon sa panlasa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 ayon sa panlasa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leaf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gata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hiwain sa dalawa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21.42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pimiento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1-3 pieces birds eye chilies siling labuyo optional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para sa pag-prito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short ribs hiwain nang tig-dadalawang pulgada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tinadtad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onion local/imported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paste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ground black pepper ayon sa panlasa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 ayon sa panlasa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leaf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peanut butter; validate brand/size | https://www.dti.go...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gata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coconut milk/gata; validate brand/pack size | https://w...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hiwain sa dalawa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pimiento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1-3 pieces birds eye chilies siling labuyo optional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615.98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016: ph_955 - Beef Mechado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Beef Mechado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73.69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12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contains_meat,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Beef Mechado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potatoes, cooked white rice; Grow: beef stock, cooked munggo; Glow/other: red onion, garlic, tomato sauce, soy sauce,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use brisket chunks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stock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1-inch chunks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bell pepper sliced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9.17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large red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beef use brisket chunks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Beef ((use brisket), cut into large chunks)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Tomato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beef stock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beef stock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Potatoes (quartered)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1-inch chunks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carrot (cut into 1-inch chunks)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bell pepper sliced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bell pepper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use brisket chunks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stock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1-inch chunks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bell pepper sliced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use brisket chunks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stock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11.68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1-inch chunks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bell pepper sliced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use brisket chunks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beef brisket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stock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39.76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1-inch chunks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bell pepper sliced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650.65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73.69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017: ph_911 - Beef Ribs Adobo sa Gata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ph_911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Beef Ribs Adobo sa Gata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29.36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19 total; 11 with PhilFCT/source names; 19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contains_meat,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Beef Ribs Adobo sa Gata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686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garlic smashed, soy sauce, vinegar we used sukang paombong, worcestershire sauce, coconut cream kakang gata, banana;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use short ribs 2-inch of fat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smashed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 we used sukang paombong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worcestershire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pieces peppercorns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pieces star anise optional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 kakang gata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cilantro wansoy for topping optional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shallots sibuyas tagalog fried for topping optional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steamed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5.62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tablespoons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beef use short ribs 2-inch of 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Beef ((use short ribs), sliced into 2-inch pieces and trimmed of fat)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smashed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head Garlic (peeled and smashed)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 we used sukang paombong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Vinegar ((we used sukang paombong))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worcestershire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Worcestershire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pieces peppercorns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pieces peppercorns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pieces star anise optional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pieces star anise ((Optional))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bay leaf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bay leaf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coconut cream kakang gata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coconut cream (kakang gata)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cilantro wansoy for topping optional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cilantro (wansoy) (for topping (optional))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shallots sibuyas tagalog fried for topping optional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shallots (sibuyas Tagalog) ((fried), for topping (optional))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rice steamed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rice ((steamed), 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use short ribs 2-inch of fat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smashed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 we used sukang paombong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worcestershire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Worcestershire sauce / N030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pieces peppercorns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pieces star anise optional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leaf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 kakang gata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Coconut, cream curd / C053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cilantro wansoy for topping optional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shallots sibuyas tagalog fried for topping optional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steamed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use short ribs 2-inch of fat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smashed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 we used sukang paombong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worcestershire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pieces peppercorns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pieces star anise optional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leaf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 kakang gata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cilantro wansoy for topping optional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shallots sibuyas tagalog fried for topping optional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steamed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use short ribs 2-inch of fat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smashed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 we used sukang paombong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worcestershire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pieces peppercorns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pieces star anise optional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leaf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 kakang gata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coconut cream; validate brand/pack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cilantro wansoy for topping optional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shallots sibuyas tagalog fried for topping optional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steamed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686.44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29.36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018: ph_425 - Binagoongang Talong (Filipino Eggplant with Shrimp Paste)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ph_425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Binagoongang Talong (Filipino Eggplant with Shrimp Paste)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(3); Check price confidence (2); Missing price source (2); Needs final recipe sign-off; Source mapping needs final review; Nutrition not included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34.66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11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contains_seafood, contains_shellfish, includes_fruit, includes_grow_protein, includes_water...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Binagoongang Talong (Filipino Eggplant with Shrimp Paste)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eggplants eggplant diagonally, bagoong alamang fermented shrimp paste, cooked munggo; Glow/other: garlic, onion, tomato, brown sugar asukal na pula, suka vinegar, banana; Fat: cooking oil mantika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eggplants talong diagonally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 fermented shrimp paste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ounces pork belly optional cut into small pieces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siling pangsigang finger chilies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bawang 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sibuyas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kamatis 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 asukal na pula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suka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3/4 cup tubig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paminta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eggplants talong diagonally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large eggplants talong, sliced diagonally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bagoong alamang fermented shrimp paste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31/2 tablespoons bagoong alamang fermented shrimp paste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ounces pork belly optional cut into small pieces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ounces pork belly optional, cut into small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siling pangsigang finger chilies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pieces siling pangsigang finger chilies,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bawang 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bawang garlic,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sibuyas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sibuyas onion,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kamatis 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kamatis tomato, diced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sugar asukal na pula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brown sugar asukal na pula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suka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suka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 mantika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cooking oil mantika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tubig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tubig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paminta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paminta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eggplants talong diagonally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 fermented shrimp paste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ounces pork belly optional cut into small pieces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siling pangsigang finger chilies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bawang 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sibuyas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kamatis 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 asukal na pula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brown / M042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suka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3/4 cup tubig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paminta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eggplants talong diagonally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 fermented shrimp paste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243.52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ounces pork belly optional cut into small pieces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siling pangsigang finger chilies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bawang 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sibuyas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kamatis 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 asukal na pula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suka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14.94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3/4 cup tubig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paminta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eggplants talong diagonally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 fermented shrimp paste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bagoong/shrimp paste; validate wet market/store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ounces pork belly optional cut into small pieces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siling pangsigang finger chilies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green chili/haba/pangsigang | https://www.da.g...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bawang 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sibuyas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kamatis 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 asukal na pula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suka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3/4 cup tubig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paminta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575.71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34.66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019: ph_646 - Bistek Pancit Canton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ph_646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Bistek Pancit Canton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66.32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12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contains_meat,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Bistek Pancit Canton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instant noodles beef seasoning packet only beef bouillon cube, cooked white rice; Grow: sirloin beef steak thin, instant noodles beef seasoning packet only beef bouillon cube, cooked munggo; Glow/other: red onions, calamansi juice, soy sauce, carrot thin, banana, water;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sirloin beef steak thin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instant noodles beef seasoning packet only beef bouillon cube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 more as needed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70-gram packs instant noodles beef noodles only pancit canton noodles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on the diagonal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thin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red onions (sliced thinly)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sirloin beef steak thin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 Grams sirloin beef steak (cut into thin strips)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juice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Calamansi Juice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instant noodles beef seasoning packet only beef bouillon cube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Pack instant noodles (beef, seasoning packet only or beef bouillon cube)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water more as needed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water (more as needed)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70-gram packs instant noodles beef noodles only pancit canton noodles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70-gram packs instant noodles (beef, noodles only or pancit canton noodles)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beans on the diagonal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chopped green beans (on the diagonal)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 thin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carrot (peeled, cut into thin strips)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sirloin beef steak thin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Juice, calamansi (nectar) / Q044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instant noodles beef seasoning packet only beef bouillon cube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 more as needed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70-gram packs instant noodles beef noodles only pancit canton noodles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on the diagonal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thin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Carrot, str / S003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sirloin beef steak thin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141.88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instant noodles beef seasoning packet only beef bouillon cube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 more as needed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70-gram packs instant noodles beef noodles only pancit canton noodles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on the diagonal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thin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sirloin beef steak thin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31.06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instant noodles beef seasoning packet only beef bouillon cube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 more as needed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70-gram packs instant noodles beef noodles only pancit canton noodles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noodles/miki/pancit; validate 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on the diagonal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habichuelas/Baguio beans | https://www.da.gov....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thin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514.88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77.50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6.71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020: ph_490 - Bistek Tagalog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ph_490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Bistek Tagalog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review; Nutrition not included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46.45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 total; 9 with PhilFCT/source names; 12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contains_meat, contains_pork, includes_fruit, includes_go_carbohydrate, includes_grow_protein, includes_wa...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Bistek Tagalog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beef pork sirloin, cooked munggo; Glow/other: soy sauce, garlic, onion rings,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pork sirloin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3 calamansi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tsp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rings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beef pork sirloin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lb. Beef or Pork sirloin, thinly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lemon 3 calamansi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lemon or 3 pieces calamansi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tsp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tsp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garlic,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 rings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onion, sliced into rings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tbsp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pork sirloin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3 calamansi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tsp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rings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pork sirloin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209.41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3 calamansi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tsp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rings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pork sirloin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26.31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3 calamansi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tsp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rings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588.77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64.81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021: ph_674 - Chicken Bistek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ph_674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Bistek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(3); Check price confidence (2); Missing price source (2);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52.92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 total; 8 with PhilFCT/source names; 12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includes_fruit, includes_go_carbohydrate, includes_water, philfct_portioned_runtime_cand...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Bistek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693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thighs wings adobo; Glow/other: soy sauce, calamansi juice, garlic, white onion rings,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thighs wings adodo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cooking oil for frying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rings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juice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Calamansi Juice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thighs wings adodo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kilogram chicken pieces (thighs and wings or adodo cut)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cooking oil for frying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cooking oil (for frying)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onion rings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white onion (sliced into rings)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Juice, calamansi (nectar) / Q044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thighs wings adodo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cooking oil for frying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rings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thighs wings adodo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cooking oil for frying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rings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thighs wings adodo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cooking oil for frying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rings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onion local/imported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692.96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85.70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52.92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022: ph_form_041 - Chicken Eggplant Kidney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ph_form_041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Eggplant Kidney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52.08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contains_legume, contains_meat,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Eggplant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breast, red kidney beans boiled, eggplant; Glow/other: tomato, onion,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27.06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511.93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52.08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