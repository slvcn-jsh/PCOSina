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05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089-110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089-110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089: ph_126 - Pork Pata Humba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Pata Humba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(3); Nutrition not included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162.74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12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Pata Humba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cube, cooked munggo; Glow/other: dried banana blossoms, dark brown sugar, yellow onion, garlic, pineapple juice, soy sauce;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banana blossoms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salted black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crushed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ham hock pata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 ham hock pata,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banana blossoms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dried banana blossoms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pork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salted black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salted black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dark 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dark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crushed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crushed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pineapple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banana blossoms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salted black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crushed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banana blossoms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salted black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crushed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banana blossoms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salted black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crushed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581.44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162.74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162.74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090: ph_667 - Pork Ribs Tinola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Ribs Tinola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74.09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contains_meat, contains_pork, contains_seafood, includes_fruit, includes_go_carbohydrate, includes_grow_pr...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Ribs Tinola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ribs, fish sauce, cooked munggo; Glow/other: red onion, garlic, tomato, chili leaves ng sili,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1/2-inch 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ribs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rice washing hugas bigas or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1/2-inch 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 1/2-inch piece ginger (peeled and 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pieces tomato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ribs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pork ribs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rice washing hugas bigas or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rice washing (hugas bigas) or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green papaya (peeled and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leaves dahon ng sili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chili leaves (dahon ng sili)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1/2-inch 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ribs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rice washing hugas bigas or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petioles / D157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Pepper, chili lvs, boiled / D166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1/2-inch 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ribs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346.25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rice washing hugas bigas or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1/2-inch 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ribs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rice washing hugas bigas or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ripe papaya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699.66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091: ph_880 - Pork and Shrimp Dumplings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and Shrimp Dumplings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portion (3); Nutrition not included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15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contains_meat, contains_pork, contains_seafood, contains_shellfish, includes_fruit, includes_go_carbohydra...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and Shrimp Dumplings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deveined, pork use pork loin thick matchsticks, fish sauce, fish sauce; Glow/other: tapioca flour, sugar, honey, garlic grated,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tapioca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boiling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loin thick matchsticks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crispy fried garlic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tapioca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tapioca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boiling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(boiling)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Shrimp (peeled and deveined)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 loin thick matchsticks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pork ((use pork loin), sliced into thick matchsticks)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honey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honey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clove Garlic (minced or 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crispy fried garlic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Crispy Fried Garlic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tapioca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Fruit w/ tapioca, str / S011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boiling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loin thick matchsticks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Melon, honey dew / E062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crispy fried garlic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tapioca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boiling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loin thick matchsticks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crispy fried garlic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tapioca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boiling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loin thick matchsticks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crispy fried garlic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092: ph_form_132 - Sardines Eggplant Pechay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Eggplant Pechay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Eggplant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red kidney beans boiled, eggplant; Glow/other: pechay,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093: ph_budget_004 - Sardines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094: ph_budget_018 - Sardines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095: ph_budget_032 - Sardines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096: ph_budget_046 - Sardines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097: ph_budget_060 - Sardines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098: ph_form_036 - Sardines Okra Pechay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Okra Pechay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Okra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sardines; Glow/other: okra, pechay,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540.71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099: ph_962 - Seafood Pancit Sotanghon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Seafood Pancit Sotanghon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(2); Needs final recipe sign-off; Source mapping needs final review;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contains_seafood, contains_shellfish, includes_fruit, includes_water, philfct_portioned_...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Seafood Pancit Sotanghon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cellophane noodles sotanghon; Grow: shrimp deveined, long beans sitaw halved diagonally blanched, chicken broth; Glow/other: squid pusit rings, onion, garlic, bok choy chinese leafy cabbage, soy sauce, banana; Fat: refined coconut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pusit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refined coconut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halved diagonally blanched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red bell pepper sliced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cellophane noodles sotanghon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Grams cellophane noodles (sotanghon)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Shrimp (peeled and deveined)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 pusit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Squid (Pusit) (cleaned and sliced into rings)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refined coconut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refined coconut oil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beans sitaw halved diagonally blanched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long beans (sitaw) (halved diagonally and blanched)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red bell pepper sliced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red bell pepper (sliced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 chinese leafy 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Bok Choy (Chinese leafy cabbage) (sliced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chicken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mung bean starch / A134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pusit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refined coconut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coconut / K008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halved diagonally blanched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red bell pepper sliced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pusit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refined coconut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halved diagonally blanched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red bell pepper sliced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pusit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refined coconut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coconut cooking oil 1L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halved diagonally blanched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red bell pepper sliced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642.58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99.77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100: ph_budget_081 - Shrimp Garbanzo Malunggay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Garbanzo Malunggay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Garbanzo Malunggay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malunggay, okra,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101: ph_form_133 - Shrimp Kidney Okra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Kidney Okra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76.18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Kidney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red kidney beans boiled; Glow/other: okra,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423.49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102: ph_form_085 - Shrimp Okra Garbanzo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Okra Garbanzo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Okra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okra,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107.52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103: ph_278 - Sinampalukang Manok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Sinampalukang Manok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Missing portion (2); Nutrition not included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83.41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14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Sinampalukang Manok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long green beans string beans, chinese eggplant, cooked munggo; Glow/other: spinach, tomatoes, tamarind leaves,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 1/2 lb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spinach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 string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sinigang mix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1 1/2 lb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to 1 1/2 lb chicken sliced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spinach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fresh spinach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medium tomatoes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tamarind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tamarind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green beans string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 long green beans or string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Chinese eggplant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sinigang mix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sinigang mix optional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bouillon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chicken bouillon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to 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to 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 1/2 lb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spinach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New Zealand spinach lvs / D137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 lvs / D249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 string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sinigang mix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 1/2 lb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spinach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 string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sinigang mix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 1/2 lb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spinach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 string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sinigang mix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104: ph_337 - Sinigang na Tilapia with Gabi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Sinigang na Tilapia with Gabi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(3); Nutrition not included (2); Missing price source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9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Sinigang na Tilapia with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tilapia portions, string beans sitaw 2-inch lengths; Glow/other: onion, tomatoes, radish diagonally, okra ends,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 siling haba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portions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diagonally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ends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package maggi magic sinigang sampalok gabi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spinach kangkong separated into leaves and stems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pc onion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pcs tomatoes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finger chili siling haba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pc green finger chili siling haba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tilapia portions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 kg tilapia cleaned and cut into portions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radish diagonally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 cup radish sliced diagonally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 ends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 cup okra ends trimmed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 2-inch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 cup string beans sitaw, cut into 2-inch lengths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package maggi magic sinigang sampalok gabi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package MAGGI Magic Sinigang Sampalok With Gabi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spinach kangkong separated into leaves and stems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spinach kangkong, separated into leaves and stems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 siling haba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portions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/ G145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diagonally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Radish, pod / D185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ends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package maggi magic sinigang sampalok gabi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spinach kangkong separated into leaves and stems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 siling haba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portions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diagonally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ends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package maggi magic sinigang sampalok gabi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spinach kangkong separated into leaves and stems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 siling haba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portions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tilapia | https://www.da.gov.ph/wp-content/upl...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diagonally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ends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package maggi magic sinigang sampalok gabi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spinach kangkong separated into leaves and stems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105: ph_form_014 - Sitaw Malunggay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Sitaw Malunggay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Sitaw Malunggay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sitaw, malunggay, tomato, garlic,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106: ph_909 - Sizzling Bulalo na Baka (Beef Shank)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Sizzling Bulalo na Baka (Beef Shank)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Nutrition not included (3); Missing portion (2); Verify generated component (2); Needs final recipe sign-off; Medium nutrition confidence; Source map...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14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contains_dairy, contains_meat, includes_fruit, includes_water, philfct_portioned_runtime_candidate, standard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Sizzling Bulalo na Baka (Beef Shank)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potatoes; Grow: beef stock; Glow/other: carrot, sayote chayote, garlic, white onion, butter, button mushrooms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beef use bone-in beef shank bulalo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chayote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thyme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whipping cream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kilos beef use bone-in beef shank bulalo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kilos Beef (use bone-in beef shank (bulalo))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carrot ((sliced), boiled)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sayote chayote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sayote (chayote) (boiled)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Potatoes ((sliced), boiled)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for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((chopped, for garnish), Chopped, 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white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button mushrooms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fresh button mushrooms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button mushrooms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fresh button mushrooms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beef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thyme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dried thyme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whipping cream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whipping cream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beef use bone-in beef shank bulalo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chayote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 lvs / D052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Cake, butter / A052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dried / D280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dried / D280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thyme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whipping cream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Cream / J007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beef use bone-in beef shank bulalo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chayote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thyme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whipping cream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beef use bone-in beef shank bulalo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chayote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chayote/sayote | https://www.da.gov.ph/wp-cont...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button mushrooms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thyme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whipping cream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521.77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107: ph_926 - Smoked Bangus Eggplant Torta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Smoked Bangus Eggplant Torta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14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includes_go_carbohydrate, includes_grow_protein,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Smoked Bangus Eggplant Torta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eggs, eggplant, smoked bangus tinapang bangus flaked, cooked munggo; Glow/other: garlic, soy sauce, vinegar, native tomatoes, green onion 1-inch,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smoked bangus tinapang bangus flaked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large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eggplant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vegetable oil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Potatoes (peeled and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smoked bangus tinapang bangus flaked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smoked bangus (tinapang bangus) (flaked)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native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ripe native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salted egg itlog na maalat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Salted Egg (itlog na maalat)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1-inch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stalk green onion (cut into 1-inch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smoked bangus tinapang bangus flaked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smoked bangus tinapang bangus flaked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smoked bangus tinapang bangus flaked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to large bangus range | https://www.da....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455.63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108: ph_budget_007 - Squash Munggo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Squash Munggo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109: ph_budget_021 - Squash Munggo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Squash Munggo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110: ph_budget_035 - Squash Munggo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Squash Munggo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