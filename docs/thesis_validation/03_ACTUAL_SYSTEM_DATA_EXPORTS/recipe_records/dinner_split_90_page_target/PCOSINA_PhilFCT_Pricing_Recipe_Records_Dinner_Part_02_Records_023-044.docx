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02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023-044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023-044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023: ph_form_047 - Chicken Chickpea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Chickpea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Chickpea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malunggay, pechay,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207.90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121.86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579.86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024: ph_form_050 - Chicken Garbanzo Sitaw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Garbanzo Sitaw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Garbanzo Sitaw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sitaw, squash, tomato,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025: ph_qk_050 - Chicken Kalabasa Sitaw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Kalabasa Sitaw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Verify generated component (2); Needs final recipe sign-off; Source mapping needs final review;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high_protein, includes_fruit, includes_water, philfct_portioned_runtime_candidate, quick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Kalabasa Sitaw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white rice; Grow: chicken breast cubes; Glow/other: kalabasa, sitaw, ginger,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 chicken breast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kalabasa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sitaw cut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ginger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white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89.41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026: ph_form_048 - Chicken Kidney Kalabasa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Kidney Kalabasa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Kidney Kalabasa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red kidney beans boiled; Glow/other: squash, okra, tomato, banana,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027: ph_form_049 - Chicken Mushroom Pechay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Mushroom Pechay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Mushroom Pechay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mushroom, pechay, tomato, onion,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028: ph_qk_057 - Chicken Pechay Tomato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Pechay Tomato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64.65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high_protein, includes_fruit, includes_water, philfct_portioned_runtime_candidate, quick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Pechay Tomato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brown rice; Grow: chicken breast; Glow/other: pechay, tomato, garlic,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 chicken breast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pechay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brown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029: ph_585 - Chicken Sisig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Sisig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Sisig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chicken, chicken livers; Glow/other: garlic, soy sauce, onion, calamansi lime juice, mayonnaise,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/2 cup 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/2 cup 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/2 cup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cooked chicken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livers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pound chicken livers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lime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calamansi or lime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mayonnaise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mayonnaise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thai chili peppers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Thai chili peppers,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/2 cup 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 / K007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/2 cup 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/2 cup 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mayonnaise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thai chili peppers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705.62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030: ph_form_027 - Chicken Sitaw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Sitaw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formulated_complete_plate, includes_fruit, includes_glow_vegetables, includes_water, phi...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Sitaw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sitaw, malunggay, tomato, onion, garlic, pineapple;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031: ph_qk_043 - Chicken Tinola Lite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Tinola Lite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Verify generated component (2); Needs final recipe sign-off; Source mapping needs final review;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high_protein, includes_fruit, includes_water, philfct_portioned_runtime_candidate, quick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Tinola Lite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white rice; Grow: chicken breast cubes; Glow/other: sayote chunks, malunggay leaves, ginger,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 chicken breast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sayote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sayote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ginger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white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Chayote lvs / D052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chayote/sayote | https://www.da.gov.ph/wp-cont...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639.90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032: ph_budget_088 - Chickpea Kidney Malunggay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Chickpea Kidney Malunggay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39.52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Chickpea Kidney Malunggay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malunggay,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033: ph_form_154 - Chickpea Pechay Eggplant Vegan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Chickpea Pechay Eggplant Vegan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Chickpea Pechay Eggplant Vegan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cooked chickpeas,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543.25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034: ph_644 - Classic Bistek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Classic Bistek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63.28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8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needs_revi...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Classic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sirloin, cooked munggo; Glow/other: calamansi juice, soy sauce, white onions rings,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onions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or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sirloin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beef sirloin (thinly sliced and cut into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fresh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onions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white onions (peeled, sliced into rings)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or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(or 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as needed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(as needed, 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onions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or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onions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or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sirloin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41.42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onions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or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035: ph_498 - Creamy Chicken Adobo (Adobo Sa Gata)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Creamy Chicken Adobo (Adobo Sa Gata)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Creamy Chicken Adobo (Adobo Sa Gata)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vinegar, soy sauce, garlic, coconut cream,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legs/thighs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coarsely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 legs/thighs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Chicken (legs/thighs)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coarsely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tsp coarsely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tbsp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tbsp minced garlic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cream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cut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pepper, cut into strips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 finger chilies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legs/thighs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coarsely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legs/thighs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coarsely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legs/thighs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tsp coarsely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cut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636.37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036: ph_774 - Crispy Dinuguan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ph_774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Crispy Dinuguan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 total; 14 with PhilFCT/source names; 22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contains_pork, contains_seafood, includes_fruit, includes_go_carbohydrate...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Crispy Dinuguan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blood, cooked munggo; Glow/other: garlic, leaves, native vinegar sukang puti, onions, garlic, sugar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plus more if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belly liempo 1/2-inch-thick slabs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cooking oil for deep-frying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blood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season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vinegar sukang puti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plus more to season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liver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plus more if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 (plus more, if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belly liempo 1/2-inch-thick slabs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pork belly (liempo) (cut into 1/2-inch-thick slabs)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cooking oil for deep-frying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cooking oil (for deep-frying)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blood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pork blood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season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season)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native vinegar sukang puti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native vinegar (preferably sukang puti)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Onions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plus more to season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(plus more to season)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 liver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kilo chicken liver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finger 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green finger chilies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plus more if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belly liempo 1/2-inch-thick slabs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cooking oil for deep-frying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blood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season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vinegar sukang puti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plus more to season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liver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Cookies, lady finger / A091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plus more if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belly liempo 1/2-inch-thick slabs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cooking oil for deep-frying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blood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season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vinegar sukang puti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plus more to season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liver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 plus more if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belly liempo 1/2-inch-thick slabs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cooking oil for deep-frying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blood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season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vinegar sukang puti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plus more to season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liver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finger 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434.45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037: ph_form_090 - Egg Kidney Kalabasa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Kidney Kalabasa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Kidney Kalabasa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squash, okra,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562.86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038: ph_form_092 - Egg Pechay Kidney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Kidney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Kidney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pechay, mushroom,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039: ph_form_124 - Egg Pechay Okra Rice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Okra Rice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Okra Rice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467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pechay, okra,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040: ph_budget_008 - Egg Pechay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041: ph_budget_022 - Egg Pechay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042: ph_budget_036 - Egg Pechay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043: ph_budget_050 - Egg Pechay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044: ph_budget_064 - Egg Pechay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Pechay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Pechay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egg; Glow/other: pechay, tomato,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