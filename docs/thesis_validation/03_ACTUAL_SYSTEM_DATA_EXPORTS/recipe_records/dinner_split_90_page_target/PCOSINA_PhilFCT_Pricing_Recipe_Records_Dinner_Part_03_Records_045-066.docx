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03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045-066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045-066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045: ph_form_118 - Egg Tofu Mushroom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Mushroom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contains_soy, formulated_complete_plate, includes_fruit, includes_glow_vegetables, include...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Mushroom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tofu; Glow/other: cooked chickpeas, mushroom, pechay,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046: ph_budget_085 - Egg Tofu Okra Budget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Okra Budget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includes_fruit, includes_glow_vegetables, includes_water, philfct_budget_support, philfct_por...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Okra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tofu; Glow/other: okra,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386.62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047: ph_form_095 - Egg Tofu Pechay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Pechay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67.17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contains_soy, formulated_complete_plate, includes_fruit, includes_glow_vegetables, include...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tofu; Glow/other: cooked chickpeas, pechay, mushroom,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562.33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048: ph_form_123 - Eggplant Kidney Garbanzo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Kidney Garbanzo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Kidney Garbanzo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boiled, eggplant; Glow/other: cooked chickpeas, pechay,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143.36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605.66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049: ph_form_020 - Eggplant Malunggay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Malunggay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55.47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Malunggay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munggo, eggplant; Glow/other: malunggay,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050: ph_471 - Filipino Beef Caldereta (Kalderetang Baka)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Beef Caldereta (Kalderetang Baka)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Verify generated component (4); Nutrition not included (3); Missing price source (3);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127.16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 total; 12 with PhilFCT/source names; 22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contains_dairy, contains_meat, includes_fruit, includes_go_carbohydrate, includes_grow_protein, includes_w...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Beef Caldereta (Kalderetang Baka)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2-inch cubes, cooked white rice; Grow: cooked munggo; Glow/other: onion finely, garlic, tomato sauce, tomato paste, liver spread adds richness, sharp cheddar cheese shredded;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bottom round roast 2-inch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soy sauce optional for extra umami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2-inch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2-inch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cut into 1-inch pieces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1-inch pieces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pitted green olives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thai chili peppers minced adjust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beef stock or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adds richness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sharp cheddar cheese shredded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bottom round roast 2-inch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pounds bottom round roast cut into 2-inch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canola oil divided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 optional for extra umami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 (optional, for extra umami)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2-inch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potatoes peeled and cut into 2-inch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carrots 2-inch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carrots peeled and cut into 2-inch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 finely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bell pepper cut into 1-inch pieces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bell pepper cut into 1-inch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cut into 1-inch pieces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cut into 1-inch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pitted green olives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pitted green olives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8-10 thai chili peppers minced adjust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8-10 Thai chili peppers minced (adjust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tomato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beef stock or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beef stock or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liver spread adds richness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liver spread adds richness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sharp cheddar cheese shredded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sharp cheddar cheese shredded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bottom round roast 2-inch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soy sauce optional for extra umami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2-inch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2-inch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cut into 1-inch pieces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1-inch pieces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pitted green olives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thai chili peppers minced adjust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beef stock or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adds richness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/ F234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sharp cheddar cheese shredded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Cheese, cheddar, pasteurized, processed / J001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bottom round roast 2-inch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soy sauce optional for extra umami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2-inch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2-inch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cut into 1-inch pieces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1-inch pieces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pitted green olives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thai chili peppers minced adjust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beef stock or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adds richness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sharp cheddar cheese shredded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bottom round roast 2-inch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soy sauce optional for extra umami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2-inch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2-inch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cut into 1-inch pieces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1-inch pieces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pitted green olives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thai chili peppers minced adjust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beef stock or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adds richness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sharp cheddar cheese shredded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127.16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127.16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051: ph_953 - Fish Paksiw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Fish Paksiw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Fish Paksiw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 rounds, fish sauce, cooked munggo; Glow/other: ampalaya bitter melon, garlic, ginger, soy sauce, vinegar,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boneless bangus milkfish use belly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bouillon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boneless bangus milkfish use belly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boneless bangus (milkfish) ((use belly), cleaned)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350 Grams eggplant (sliced into rounds)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bitter melon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370 Grams ampalaya (bitter melon)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Grams Garlic (peeled)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Grams ginger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bouillon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piece fish bouillon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boneless bangus milkfish use belly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lvs / D020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bouillon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cube, beef / N002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boneless bangus milkfish use belly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bouillon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boneless bangus milkfish use belly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to large bangus range | https://www.da....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bouillon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449.93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052: ph_997 - Fried Lumpia Adobo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Fried Lumpia Adobo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(3); Missing portion (2); Nutrition not included (2); Missing price source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10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Fried Lumpia Adobo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sweet potato, cooked white rice; Grow: long beans sitaw, cooked munggo; Glow/other: garlic, leftover adobo, carrot, mango sprouts,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sprouts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12-15 lumpia wrapper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table spoon 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 Spoon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leftover adobo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leftover adobo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carrot (julienned)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 beans 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long beans (sitaw)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 potato kamote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sweet potato (kamote) (julienned)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mango sprouts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mango sprouts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12-15 lumpia wrapper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12-15 pieces lumpia wrapper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spiced vinegar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spiced vinegar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sprouts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Mango, str / S014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12-15 lumpia wrapper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sprouts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12-15 lumpia wrapper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mango sprouts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carabao mango ripe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12-15 lumpia wrapper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053: ph_form_071 - Garbanzo Eggplant Pechay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Eggplant Pechay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Eggplant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boiled, eggplant; Glow/other: cooked chickpeas, pechay, malunggay,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054: ph_form_069 - Garbanzo Kalabasa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Kalabasa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Kalabasa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squash, malunggay, tomato, pineapple, mushroom;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055: ph_form_119 - Garbanzo Kalabasa Okra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Kalabasa Okra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Kalabasa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squash, okra, malunggay,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056: ph_form_122 - Garbanzo Mushroom Malunggay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Mushroom Malunggay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Mushroom Malunggay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mushroom, malunggay, pechay,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648.27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057: ph_form_152 - Garbanzo Okra Mushroom Vegan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Okra Mushroom Vegan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Okra Mushroom Vegan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okra, mushroom, pechay,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592.36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058: ph_form_066 - Garbanzo Pechay Mushroom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Pechay Mushroom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Pechay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pechay, mushroom, tomato, onion, pineapple;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159.49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059: ph_form_126 - Garbanzo Sitaw Mushroom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Sitaw Mushroom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Sitaw Mushroom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mushroom, pechay,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646.87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060: ph_form_156 - Garbanzo Sitaw Pechay Vegan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Sitaw Pechay Vegan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Sitaw Pechay Vegan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177.41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061: ph_897 - Garlic Pasta with Adobo Flakes and Poached Eggs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Garlic Pasta with Adobo Flakes and Poached Eggs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not included (2); Check price confidence (2); Verify generated component (2); Needs final recipe sign-off; Medium nutrition confidence; Source mapping needs final revi...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8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includes_water, philfct_portioned_runtime_candidate, standard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Garlic Pasta with Adobo Flakes and Poached Eggs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egg chilled; Glow/other: vinegar, garlic, adobo flakes, banana, water; Fat: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poaching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chilled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spaghetti noodles according to package directions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adobo flakes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flakes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pepper flakes for garnish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breadsticks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for poaching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(for poaching)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pinch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pinch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chilled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 (Chilled)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spaghetti noodles according to package directions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Grams spaghetti noodles (cooked according to package directions)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adobo flakes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adobo flakes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flakes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flakes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pepper flakes for garnish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pepper flakes (for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breadsticks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Breadsticks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poaching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chilled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pie / R017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veg oil, cnd / G225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spaghetti noodles according to package directions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adobo flakes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flakes, enr / A103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flakes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pepper flakes for garnish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breadsticks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poaching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chilled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spaghetti noodles according to package directions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adobo flakes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flakes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pepper flakes for garnish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breadsticks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for poaching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chilled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spaghetti noodles according to package directions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adobo flakes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flakes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pepper flakes for garnish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breadsticks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062: ph_166 - Ginataang Gulay with Pork and Shrimp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Gulay with Pork and Shrimp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95.90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9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Gulay with Pork and Shrimp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pork, shrimp shell head removed, cooked munggo; Glow/other: butternut squash kalabasa, yellow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butternut squash 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2 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head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 dash of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butternut squash 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cubed butternut squash or kalabasa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snake beans 2 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snake beans cut into 2 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pork sliced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ginataang gulay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45g Knorr Ginataang Gulay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shell head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10 pieces shrimp shell and head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 dash of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 dash of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butternut squash 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2 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head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 dash of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butternut squash 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2 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head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 dash of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butternut squash 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2 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head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 dash of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587.11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063: ph_522 - Ginataang Manok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Manok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32.87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12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includes_grow...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Manok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fish sauce, cooked munggo; Glow/other: onion, garlic, ginger, banana, water; Fat: canola oil, coconut milk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red bell pepper seeded cored and sliced into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green bell pepper seeded cored and sliced into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potatoes, peeled and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thumb-size ginger, peeled and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to 4 pounds chicken parts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(3 to 4 pounds) whole chicken, cut into parts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can (13.5 ounces) coconut milk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thai chili peppers stemmed and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Thai chili peppers, stemmed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red bell pepper seeded cored and sliced into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red bell pepper, seeded, cored and sliced into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green bell pepper seeded cored and sliced into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green bell pepper, seeded, cored and sliced into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red bell pepper seeded cored and sliced into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green bell pepper seeded cored and sliced into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red bell pepper seeded cored and sliced into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green bell pepper seeded cored and sliced into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red bell pepper seeded cored and sliced into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green bell pepper seeded cored and sliced into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610.18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064: ph_128 - Ginataang Manok with Sitaw at Kalabasa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Manok with Sitaw at Kalabasa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not included (2); Check price confidence (2); Verify generated component (2); Needs final recipe sign-off; Medium nutrition confidence; Source mapping needs final revi...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includes_water, philfct_portioned_runti...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Manok with Sitaw at Kalabasa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chicken, fish sauce; Glow/other: kalabasa calabaza squash butternut squash cubes,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calabaza squash butternut squash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snake beans in 2 inch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3/4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181.44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lbs. chicken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 calabaza squash butternut squash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68.04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lb. 340 g kalabasa (calabaza squash or butternut squash), cut into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 snake beans in 2 inch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sitaw snake beans, cut in 2 inch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ginataang gulay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40g pack Knorr Ginataang Gulay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3/4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3/4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patis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calabaza squash butternut squash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68.04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snake beans in 2 inch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3/4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399.17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calabaza squash butternut squash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snake beans in 2 inch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3/4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calabaza squash butternut squash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68.04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snake beans in 2 inch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3/4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600.98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065: ph_448 - Ginisang Ampalaya at Hipon (Bitter Gourd with Shrimp)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Ampalaya at Hipon (Bitter Gourd with Shrimp)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13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contains_shellfish, includes_fruit, includes_go_carbohydrate, includes_gro...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Ampalaya at Hipon (Bitter Gourd with Shrimp)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hipon deveined, eggs itlog, fish sauce, cooked munggo; Glow/other: roma tomatoes tomato, onion, garlic, sugar asukal,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bitter gourd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medium ampalaya bitter gourd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hipon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medium shrimp hipon, peeled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 itlog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eggs itlog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roma tomatoes kamatis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Roma tomatoes kamatis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sibuyas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bawang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 asukal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sugar asukal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at paminta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at paminta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fruit / D018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quail / H010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237.57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066: ph_527 - Ginisang Ampalaya at Hipon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Ampalaya at Hipon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contains_shellfish, includes_fruit, includes_go_carbohydrate, includes_gro...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Ampalaya at Hipon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shrimp deveined, cooked munggo; Glow/other: onion, garlic, roma tomatoes, sugar,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beaten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medium ampalaya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roma 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Roma tomatoes,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medium shrimp, peeled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beaten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eggs, beaten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lvs / D020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beaten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237.57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beaten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beaten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no_price_rule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