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System Computations And Formulas</w:t>
      </w:r>
    </w:p>
    <w:p>
      <w:r>
        <w:t>Centralized reference for the deterministic computations currently used in PCOSina.</w:t>
      </w:r>
    </w:p>
    <w:p>
      <w:pPr>
        <w:pStyle w:val="Heading1"/>
      </w:pPr>
      <w:r>
        <w:t>Scope And Corrections</w:t>
      </w:r>
    </w:p>
    <w:p>
      <w:pPr>
        <w:pStyle w:val="ListBullet"/>
      </w:pPr>
      <w:r>
        <w:t>The live planner is a 0-1 CP-SAT model in OR-Tools, not a classical MILP solver.</w:t>
      </w:r>
    </w:p>
    <w:p>
      <w:pPr>
        <w:pStyle w:val="ListBullet"/>
      </w:pPr>
      <w:r>
        <w:t>Pantry use is soft in the current optimizer: it is rewarded and can be thresholded, but it is not a full ingredient-by-ingredient hard feasibility proof.</w:t>
      </w:r>
    </w:p>
    <w:p>
      <w:pPr>
        <w:pStyle w:val="ListBullet"/>
      </w:pPr>
      <w:r>
        <w:t>`budget_penalty` is currently `0` in the live objective; the hard weekly budget is enforced separately.</w:t>
      </w:r>
    </w:p>
    <w:p>
      <w:pPr>
        <w:pStyle w:val="ListBullet"/>
      </w:pPr>
      <w:r>
        <w:t>Android preview values can differ by 1 kcal from backend planning because Android uses `round()` while backend uses `int()`.</w:t>
      </w:r>
    </w:p>
    <w:p>
      <w:pPr>
        <w:pStyle w:val="ListBullet"/>
      </w:pPr>
      <w:r>
        <w:t>Android and backend use different fallback defaults for invalid profile inputs.</w:t>
      </w:r>
    </w:p>
    <w:p>
      <w:pPr>
        <w:pStyle w:val="Heading1"/>
      </w:pPr>
      <w:r>
        <w:t>1. Profile And Goal Normalization</w:t>
      </w:r>
    </w:p>
    <w:p>
      <w:pPr>
        <w:pStyle w:val="Heading2"/>
      </w:pPr>
      <w:r>
        <w:t>Goal semantics</w:t>
      </w:r>
    </w:p>
    <w:p>
      <w:pPr>
        <w:pStyle w:val="ListBullet"/>
      </w:pPr>
      <w:r>
        <w:t>`hasGoalSelection(goal)` checks whether the goal string contains any non-empty token.</w:t>
      </w:r>
    </w:p>
    <w:p>
      <w:pPr>
        <w:pStyle w:val="ListBullet"/>
      </w:pPr>
      <w:r>
        <w:t>`goalTextForApi(goal)` maps known goal aliases to canonical API values.</w:t>
      </w:r>
    </w:p>
    <w:p>
      <w:pPr>
        <w:pStyle w:val="ListBullet"/>
      </w:pPr>
      <w:r>
        <w:t>`goalTypeFromText(goal)` resolves to:</w:t>
      </w:r>
    </w:p>
    <w:p>
      <w:pPr>
        <w:pStyle w:val="ListBullet"/>
        <w:ind w:left="360"/>
      </w:pPr>
      <w:r>
        <w:t>Weight Loss</w:t>
      </w:r>
    </w:p>
    <w:p>
      <w:pPr>
        <w:pStyle w:val="ListBullet"/>
        <w:ind w:left="360"/>
      </w:pPr>
      <w:r>
        <w:t>Symptom Management</w:t>
      </w:r>
    </w:p>
    <w:p>
      <w:pPr>
        <w:pStyle w:val="ListBullet"/>
        <w:ind w:left="360"/>
      </w:pPr>
      <w:r>
        <w:t>General Health</w:t>
      </w:r>
    </w:p>
    <w:p>
      <w:pPr>
        <w:pStyle w:val="Heading2"/>
      </w:pPr>
      <w:r>
        <w:t>Profile tuning</w:t>
      </w:r>
    </w:p>
    <w:p>
      <w:r>
        <w:t>`PlannerProfilePreparationUseCase` applies deterministic feedback adjustments before the planner runs:</w:t>
      </w:r>
    </w:p>
    <w:p>
      <w:pPr>
        <w:pStyle w:val="ListBullet"/>
      </w:pPr>
      <w:r>
        <w:t>`Too repetitive` -&gt; `varietyPreference = High`</w:t>
      </w:r>
    </w:p>
    <w:p>
      <w:pPr>
        <w:pStyle w:val="ListBullet"/>
      </w:pPr>
      <w:r>
        <w:t>`Too expensive` -&gt; `weeklyBudgetPhp = floor(0.9 * weeklyBudgetPhp)`, clamped at `&gt;= 0`</w:t>
      </w:r>
    </w:p>
    <w:p>
      <w:pPr>
        <w:pStyle w:val="ListBullet"/>
      </w:pPr>
      <w:r>
        <w:t>`Too hard to cook` -&gt; `maxCookingTimeMinutes = max(10, maxCookingTimeMinutes - 10)`</w:t>
      </w:r>
    </w:p>
    <w:p>
      <w:r>
        <w:t>Invalid requested profiles can fall back to stored profile data before planning.</w:t>
      </w:r>
    </w:p>
    <w:p>
      <w:pPr>
        <w:pStyle w:val="Heading2"/>
      </w:pPr>
      <w:r>
        <w:t>Meal logging policy</w:t>
      </w:r>
    </w:p>
    <w:p>
      <w:pPr>
        <w:pStyle w:val="ListBullet"/>
      </w:pPr>
      <w:r>
        <w:t>Future-day logging is locked.</w:t>
      </w:r>
    </w:p>
    <w:p>
      <w:pPr>
        <w:pStyle w:val="ListBullet"/>
      </w:pPr>
      <w:r>
        <w:t>Past-day logging is locked.</w:t>
      </w:r>
    </w:p>
    <w:p>
      <w:pPr>
        <w:pStyle w:val="ListBullet"/>
      </w:pPr>
      <w:r>
        <w:t>Only today is loggable.</w:t>
      </w:r>
    </w:p>
    <w:p>
      <w:pPr>
        <w:pStyle w:val="ListBullet"/>
      </w:pPr>
      <w:r>
        <w:t>Meal sequence logging enforces meal order:</w:t>
      </w:r>
    </w:p>
    <w:p>
      <w:pPr>
        <w:pStyle w:val="ListBullet"/>
        <w:ind w:left="360"/>
      </w:pPr>
      <w:r>
        <w:t>Breakfast before Lunch</w:t>
      </w:r>
    </w:p>
    <w:p>
      <w:pPr>
        <w:pStyle w:val="ListBullet"/>
        <w:ind w:left="360"/>
      </w:pPr>
      <w:r>
        <w:t>Lunch before Dinner</w:t>
      </w:r>
    </w:p>
    <w:p>
      <w:pPr>
        <w:pStyle w:val="Heading1"/>
      </w:pPr>
      <w:r>
        <w:t>2. Health And Nutrition Targets</w:t>
      </w:r>
    </w:p>
    <w:p>
      <w:pPr>
        <w:pStyle w:val="Heading2"/>
      </w:pPr>
      <w:r>
        <w:t>BMI</w:t>
      </w:r>
    </w:p>
    <w:p>
      <w:r>
        <w:t>`BMI = weightKg / (heightCm / 100)^2`</w:t>
      </w:r>
    </w:p>
    <w:p>
      <w:r>
        <w:t>Category 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4968"/>
            <w:shd w:fill="D9E1F2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4968"/>
          </w:tcPr>
          <w:p>
            <w:r>
              <w:t>`&lt; 18.5`</w:t>
            </w:r>
          </w:p>
        </w:tc>
        <w:tc>
          <w:tcPr>
            <w:tcW w:type="dxa" w:w="4968"/>
          </w:tcPr>
          <w:p>
            <w:r>
              <w:t>Underweight</w:t>
            </w:r>
          </w:p>
        </w:tc>
      </w:tr>
      <w:tr>
        <w:tc>
          <w:tcPr>
            <w:tcW w:type="dxa" w:w="4968"/>
          </w:tcPr>
          <w:p>
            <w:r>
              <w:t>`18.5 - &lt; 25.0`</w:t>
            </w:r>
          </w:p>
        </w:tc>
        <w:tc>
          <w:tcPr>
            <w:tcW w:type="dxa" w:w="4968"/>
          </w:tcPr>
          <w:p>
            <w:r>
              <w:t>Normal</w:t>
            </w:r>
          </w:p>
        </w:tc>
      </w:tr>
      <w:tr>
        <w:tc>
          <w:tcPr>
            <w:tcW w:type="dxa" w:w="4968"/>
          </w:tcPr>
          <w:p>
            <w:r>
              <w:t>`25.0 - &lt; 30.0`</w:t>
            </w:r>
          </w:p>
        </w:tc>
        <w:tc>
          <w:tcPr>
            <w:tcW w:type="dxa" w:w="4968"/>
          </w:tcPr>
          <w:p>
            <w:r>
              <w:t>Overweight</w:t>
            </w:r>
          </w:p>
        </w:tc>
      </w:tr>
      <w:tr>
        <w:tc>
          <w:tcPr>
            <w:tcW w:type="dxa" w:w="4968"/>
          </w:tcPr>
          <w:p>
            <w:r>
              <w:t>`&gt;= 30.0`</w:t>
            </w:r>
          </w:p>
        </w:tc>
        <w:tc>
          <w:tcPr>
            <w:tcW w:type="dxa" w:w="4968"/>
          </w:tcPr>
          <w:p>
            <w:r>
              <w:t>Obese</w:t>
            </w:r>
          </w:p>
        </w:tc>
      </w:tr>
    </w:tbl>
    <w:p/>
    <w:p>
      <w:pPr>
        <w:pStyle w:val="Heading2"/>
      </w:pPr>
      <w:r>
        <w:t>BMR</w:t>
      </w:r>
    </w:p>
    <w:p>
      <w:r>
        <w:t>Female Mifflin-St Jeor:</w:t>
      </w:r>
    </w:p>
    <w:p>
      <w:r>
        <w:t>`BMR = (10 * weightKg) + (6.25 * heightCm) - (5 * age) - 161`</w:t>
      </w:r>
    </w:p>
    <w:p>
      <w:r>
        <w:t>Fallbacks for invalid values:</w:t>
      </w:r>
    </w:p>
    <w:p>
      <w:pPr>
        <w:pStyle w:val="ListBullet"/>
      </w:pPr>
      <w:r>
        <w:t>Android: `60 kg`, `155 cm`, `25 years`</w:t>
      </w:r>
    </w:p>
    <w:p>
      <w:pPr>
        <w:pStyle w:val="ListBullet"/>
      </w:pPr>
      <w:r>
        <w:t>Backend: `65 kg`, `160 cm`, `25 years`</w:t>
      </w:r>
    </w:p>
    <w:p>
      <w:pPr>
        <w:pStyle w:val="Heading2"/>
      </w:pPr>
      <w:r>
        <w:t>Activity multiplier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4968"/>
            <w:shd w:fill="D9E1F2"/>
          </w:tcPr>
          <w:p>
            <w:r>
              <w:rPr>
                <w:b/>
              </w:rPr>
              <w:t>Multiplier</w:t>
            </w:r>
          </w:p>
        </w:tc>
      </w:tr>
      <w:tr>
        <w:tc>
          <w:tcPr>
            <w:tcW w:type="dxa" w:w="4968"/>
          </w:tcPr>
          <w:p>
            <w:r>
              <w:t>Sedentary</w:t>
            </w:r>
          </w:p>
        </w:tc>
        <w:tc>
          <w:tcPr>
            <w:tcW w:type="dxa" w:w="4968"/>
          </w:tcPr>
          <w:p>
            <w:r>
              <w:t>1.2</w:t>
            </w:r>
          </w:p>
        </w:tc>
      </w:tr>
      <w:tr>
        <w:tc>
          <w:tcPr>
            <w:tcW w:type="dxa" w:w="4968"/>
          </w:tcPr>
          <w:p>
            <w:r>
              <w:t>Lightly Active</w:t>
            </w:r>
          </w:p>
        </w:tc>
        <w:tc>
          <w:tcPr>
            <w:tcW w:type="dxa" w:w="4968"/>
          </w:tcPr>
          <w:p>
            <w:r>
              <w:t>1.375</w:t>
            </w:r>
          </w:p>
        </w:tc>
      </w:tr>
      <w:tr>
        <w:tc>
          <w:tcPr>
            <w:tcW w:type="dxa" w:w="4968"/>
          </w:tcPr>
          <w:p>
            <w:r>
              <w:t>Moderately Active</w:t>
            </w:r>
          </w:p>
        </w:tc>
        <w:tc>
          <w:tcPr>
            <w:tcW w:type="dxa" w:w="4968"/>
          </w:tcPr>
          <w:p>
            <w:r>
              <w:t>1.55</w:t>
            </w:r>
          </w:p>
        </w:tc>
      </w:tr>
      <w:tr>
        <w:tc>
          <w:tcPr>
            <w:tcW w:type="dxa" w:w="4968"/>
          </w:tcPr>
          <w:p>
            <w:r>
              <w:t>Very Active</w:t>
            </w:r>
          </w:p>
        </w:tc>
        <w:tc>
          <w:tcPr>
            <w:tcW w:type="dxa" w:w="4968"/>
          </w:tcPr>
          <w:p>
            <w:r>
              <w:t>1.725</w:t>
            </w:r>
          </w:p>
        </w:tc>
      </w:tr>
    </w:tbl>
    <w:p/>
    <w:p>
      <w:pPr>
        <w:pStyle w:val="Heading2"/>
      </w:pPr>
      <w:r>
        <w:t>TDEE and target calories</w:t>
      </w:r>
    </w:p>
    <w:p>
      <w:pPr>
        <w:pStyle w:val="ListBullet"/>
      </w:pPr>
      <w:r>
        <w:t>Android: `TDEE = round(BMR * activityMultiplier)`</w:t>
      </w:r>
    </w:p>
    <w:p>
      <w:pPr>
        <w:pStyle w:val="ListBullet"/>
      </w:pPr>
      <w:r>
        <w:t>Backend: `TDEE = int(BMR * activityMultiplier)`</w:t>
      </w:r>
    </w:p>
    <w:p>
      <w:r>
        <w:t>Goal adjustment:</w:t>
      </w:r>
    </w:p>
    <w:p>
      <w:pPr>
        <w:pStyle w:val="ListBullet"/>
      </w:pPr>
      <w:r>
        <w:t>Weight Loss: `-500 kcal/day`</w:t>
      </w:r>
    </w:p>
    <w:p>
      <w:pPr>
        <w:pStyle w:val="ListBullet"/>
      </w:pPr>
      <w:r>
        <w:t>Symptom Management: `0`</w:t>
      </w:r>
    </w:p>
    <w:p>
      <w:pPr>
        <w:pStyle w:val="ListBullet"/>
      </w:pPr>
      <w:r>
        <w:t>General Health: `0`</w:t>
      </w:r>
    </w:p>
    <w:p>
      <w:r>
        <w:t>Backend target flow:</w:t>
      </w:r>
    </w:p>
    <w:p>
      <w:r>
        <w:t>`TargetCalories = clamp(TDEE + goalAdjustment + symptomState.calorieTargetDelta, calorieMin, calorieMax)`</w:t>
      </w:r>
    </w:p>
    <w:p>
      <w:r>
        <w:t>Android preview uses the same base pattern without the backend symptom adjustment layer.</w:t>
      </w:r>
    </w:p>
    <w:p>
      <w:pPr>
        <w:pStyle w:val="Heading2"/>
      </w:pPr>
      <w:r>
        <w:t>Macro ratios by insulin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1F2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484"/>
            <w:shd w:fill="D9E1F2"/>
          </w:tcPr>
          <w:p>
            <w:r>
              <w:rPr>
                <w:b/>
              </w:rPr>
              <w:t>Protein</w:t>
            </w:r>
          </w:p>
        </w:tc>
        <w:tc>
          <w:tcPr>
            <w:tcW w:type="dxa" w:w="2484"/>
            <w:shd w:fill="D9E1F2"/>
          </w:tcPr>
          <w:p>
            <w:r>
              <w:rPr>
                <w:b/>
              </w:rPr>
              <w:t>Carbs</w:t>
            </w:r>
          </w:p>
        </w:tc>
        <w:tc>
          <w:tcPr>
            <w:tcW w:type="dxa" w:w="2484"/>
            <w:shd w:fill="D9E1F2"/>
          </w:tcPr>
          <w:p>
            <w:r>
              <w:rPr>
                <w:b/>
              </w:rPr>
              <w:t>Fat</w:t>
            </w:r>
          </w:p>
        </w:tc>
      </w:tr>
      <w:tr>
        <w:tc>
          <w:tcPr>
            <w:tcW w:type="dxa" w:w="2484"/>
          </w:tcPr>
          <w:p>
            <w:r>
              <w:t>Severe</w:t>
            </w:r>
          </w:p>
        </w:tc>
        <w:tc>
          <w:tcPr>
            <w:tcW w:type="dxa" w:w="2484"/>
          </w:tcPr>
          <w:p>
            <w:r>
              <w:t>0.30</w:t>
            </w:r>
          </w:p>
        </w:tc>
        <w:tc>
          <w:tcPr>
            <w:tcW w:type="dxa" w:w="2484"/>
          </w:tcPr>
          <w:p>
            <w:r>
              <w:t>0.30</w:t>
            </w:r>
          </w:p>
        </w:tc>
        <w:tc>
          <w:tcPr>
            <w:tcW w:type="dxa" w:w="2484"/>
          </w:tcPr>
          <w:p>
            <w:r>
              <w:t>0.40</w:t>
            </w:r>
          </w:p>
        </w:tc>
      </w:tr>
      <w:tr>
        <w:tc>
          <w:tcPr>
            <w:tcW w:type="dxa" w:w="2484"/>
          </w:tcPr>
          <w:p>
            <w:r>
              <w:t>Moderate</w:t>
            </w:r>
          </w:p>
        </w:tc>
        <w:tc>
          <w:tcPr>
            <w:tcW w:type="dxa" w:w="2484"/>
          </w:tcPr>
          <w:p>
            <w:r>
              <w:t>0.28</w:t>
            </w:r>
          </w:p>
        </w:tc>
        <w:tc>
          <w:tcPr>
            <w:tcW w:type="dxa" w:w="2484"/>
          </w:tcPr>
          <w:p>
            <w:r>
              <w:t>0.35</w:t>
            </w:r>
          </w:p>
        </w:tc>
        <w:tc>
          <w:tcPr>
            <w:tcW w:type="dxa" w:w="2484"/>
          </w:tcPr>
          <w:p>
            <w:r>
              <w:t>0.37</w:t>
            </w:r>
          </w:p>
        </w:tc>
      </w:tr>
      <w:tr>
        <w:tc>
          <w:tcPr>
            <w:tcW w:type="dxa" w:w="2484"/>
          </w:tcPr>
          <w:p>
            <w:r>
              <w:t>Default / Mild</w:t>
            </w:r>
          </w:p>
        </w:tc>
        <w:tc>
          <w:tcPr>
            <w:tcW w:type="dxa" w:w="2484"/>
          </w:tcPr>
          <w:p>
            <w:r>
              <w:t>0.25</w:t>
            </w:r>
          </w:p>
        </w:tc>
        <w:tc>
          <w:tcPr>
            <w:tcW w:type="dxa" w:w="2484"/>
          </w:tcPr>
          <w:p>
            <w:r>
              <w:t>0.40</w:t>
            </w:r>
          </w:p>
        </w:tc>
        <w:tc>
          <w:tcPr>
            <w:tcW w:type="dxa" w:w="2484"/>
          </w:tcPr>
          <w:p>
            <w:r>
              <w:t>0.35</w:t>
            </w:r>
          </w:p>
        </w:tc>
      </w:tr>
    </w:tbl>
    <w:p/>
    <w:p>
      <w:pPr>
        <w:pStyle w:val="Heading2"/>
      </w:pPr>
      <w:r>
        <w:t>Macro gram conversion</w:t>
      </w:r>
    </w:p>
    <w:p>
      <w:r>
        <w:t>`proteinGrams = int(targetCalories * proteinRatio / 4)`</w:t>
      </w:r>
    </w:p>
    <w:p>
      <w:r>
        <w:t>`carbsGrams = int(targetCalories * carbRatio / 4)`</w:t>
      </w:r>
    </w:p>
    <w:p>
      <w:r>
        <w:t>`fatsGrams = int(targetCalories * fatRatio / 9)`</w:t>
      </w:r>
    </w:p>
    <w:p>
      <w:r>
        <w:t>Then symptom bonuses are applied and the results are clamped to policy bounds.</w:t>
      </w:r>
    </w:p>
    <w:p>
      <w:pPr>
        <w:pStyle w:val="Heading2"/>
      </w:pPr>
      <w:r>
        <w:t>Daily tolerance ladder</w:t>
      </w:r>
    </w:p>
    <w:p>
      <w:r>
        <w:t>`toleranceLevels = [dailyTolerance, min(0.8, dailyTolerance + max(0.05, weeklyTolerance)), min(0.8, dailyTolerance + max(0.10, weeklyTolerance * 2.0))]`</w:t>
      </w:r>
    </w:p>
    <w:p>
      <w:pPr>
        <w:pStyle w:val="Heading2"/>
      </w:pPr>
      <w:r>
        <w:t>Budget normalization</w:t>
      </w:r>
    </w:p>
    <w:p>
      <w:r>
        <w:t>`weeklyBudget = weeklyBudgetPhp if present else budgetWeekly else budgetMonthly / 4.33`</w:t>
      </w:r>
    </w:p>
    <w:p>
      <w:pPr>
        <w:pStyle w:val="Heading2"/>
      </w:pPr>
      <w:r>
        <w:t>Household scaling</w:t>
      </w:r>
    </w:p>
    <w:p>
      <w:r>
        <w:t>`householdSize = max(1, min(profile.householdSize, 6))`</w:t>
      </w:r>
    </w:p>
    <w:p>
      <w:r>
        <w:t>This clamp is used for shopping and cost scaling.</w:t>
      </w:r>
    </w:p>
    <w:p>
      <w:pPr>
        <w:pStyle w:val="Heading2"/>
      </w:pPr>
      <w:r>
        <w:t>Symptom adjustments</w:t>
      </w:r>
    </w:p>
    <w:p>
      <w:r>
        <w:t>`normalize_symptoms()` maps symptom strings to canonical tokens. The live adjustments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968"/>
            <w:shd w:fill="D9E1F2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968"/>
          </w:tcPr>
          <w:p>
            <w:r>
              <w:t>Symptom Management goal</w:t>
            </w:r>
          </w:p>
        </w:tc>
        <w:tc>
          <w:tcPr>
            <w:tcW w:type="dxa" w:w="4968"/>
          </w:tcPr>
          <w:p>
            <w:r>
              <w:t>`fiberMinBonus +4`, `sugarMaxDelta -8`, `carbTargetDelta -10`, `stage1HighFiberBonus +1.5`, `stage1SteadyCarbBonus +1.0`</w:t>
            </w:r>
          </w:p>
        </w:tc>
      </w:tr>
      <w:tr>
        <w:tc>
          <w:tcPr>
            <w:tcW w:type="dxa" w:w="4968"/>
          </w:tcPr>
          <w:p>
            <w:r>
              <w:t>Weight Loss goal</w:t>
            </w:r>
          </w:p>
        </w:tc>
        <w:tc>
          <w:tcPr>
            <w:tcW w:type="dxa" w:w="4968"/>
          </w:tcPr>
          <w:p>
            <w:r>
              <w:t>`stage1LowerCalorieBonus +0.75`, `stage1HighProteinBonus +0.5`</w:t>
            </w:r>
          </w:p>
        </w:tc>
      </w:tr>
      <w:tr>
        <w:tc>
          <w:tcPr>
            <w:tcW w:type="dxa" w:w="4968"/>
          </w:tcPr>
          <w:p>
            <w:r>
              <w:t>`weight_gain`</w:t>
            </w:r>
          </w:p>
        </w:tc>
        <w:tc>
          <w:tcPr>
            <w:tcW w:type="dxa" w:w="4968"/>
          </w:tcPr>
          <w:p>
            <w:r>
              <w:t>`calorieTargetDelta -120`, `fiberMinBonus +2`, `stage1LowerCalorieBonus +1.25`, `stage1HighFiberBonus +0.75`</w:t>
            </w:r>
          </w:p>
        </w:tc>
      </w:tr>
      <w:tr>
        <w:tc>
          <w:tcPr>
            <w:tcW w:type="dxa" w:w="4968"/>
          </w:tcPr>
          <w:p>
            <w:r>
              <w:t>`irregular_periods`</w:t>
            </w:r>
          </w:p>
        </w:tc>
        <w:tc>
          <w:tcPr>
            <w:tcW w:type="dxa" w:w="4968"/>
          </w:tcPr>
          <w:p>
            <w:r>
              <w:t>`fiberMinBonus +2`, `stage1HighFiberBonus +0.75`</w:t>
            </w:r>
          </w:p>
        </w:tc>
      </w:tr>
      <w:tr>
        <w:tc>
          <w:tcPr>
            <w:tcW w:type="dxa" w:w="4968"/>
          </w:tcPr>
          <w:p>
            <w:r>
              <w:t>`acne`</w:t>
            </w:r>
          </w:p>
        </w:tc>
        <w:tc>
          <w:tcPr>
            <w:tcW w:type="dxa" w:w="4968"/>
          </w:tcPr>
          <w:p>
            <w:r>
              <w:t>`sugarMaxDelta -6`, `dairyPenalty +2.0`, `stage1SteadyCarbBonus +0.5`</w:t>
            </w:r>
          </w:p>
        </w:tc>
      </w:tr>
      <w:tr>
        <w:tc>
          <w:tcPr>
            <w:tcW w:type="dxa" w:w="4968"/>
          </w:tcPr>
          <w:p>
            <w:r>
              <w:t>`hair_loss`</w:t>
            </w:r>
          </w:p>
        </w:tc>
        <w:tc>
          <w:tcPr>
            <w:tcW w:type="dxa" w:w="4968"/>
          </w:tcPr>
          <w:p>
            <w:r>
              <w:t>`proteinTargetBonus +8`, `stage1HighProteinBonus +1.25`</w:t>
            </w:r>
          </w:p>
        </w:tc>
      </w:tr>
    </w:tbl>
    <w:p/>
    <w:p>
      <w:pPr>
        <w:pStyle w:val="Heading1"/>
      </w:pPr>
      <w:r>
        <w:t>3. Safety, Normalization, And Filtering</w:t>
      </w:r>
    </w:p>
    <w:p>
      <w:pPr>
        <w:pStyle w:val="Heading2"/>
      </w:pPr>
      <w:r>
        <w:t>Token normalization</w:t>
      </w:r>
    </w:p>
    <w:p>
      <w:pPr>
        <w:pStyle w:val="ListBullet"/>
      </w:pPr>
      <w:r>
        <w:t>`normalize_ingredients()` tokenizes ingredient names into lowercase alphanumeric tokens.</w:t>
      </w:r>
    </w:p>
    <w:p>
      <w:pPr>
        <w:pStyle w:val="ListBullet"/>
      </w:pPr>
      <w:r>
        <w:t>`normalize_pantry()` does the same for pantry strings.</w:t>
      </w:r>
    </w:p>
    <w:p>
      <w:pPr>
        <w:pStyle w:val="ListBullet"/>
      </w:pPr>
      <w:r>
        <w:t>`normalize_allergies()` maps allergy synonyms to canonical allergy families.</w:t>
      </w:r>
    </w:p>
    <w:p>
      <w:pPr>
        <w:pStyle w:val="ListBullet"/>
      </w:pPr>
      <w:r>
        <w:t>`derive_allergen_exposures()` infers family exposure from ingredient tokens and recipe tags.</w:t>
      </w:r>
    </w:p>
    <w:p>
      <w:pPr>
        <w:pStyle w:val="ListBullet"/>
      </w:pPr>
      <w:r>
        <w:t>`normalize_symptoms()` maps symptom aliases to canonical symptom tokens.</w:t>
      </w:r>
    </w:p>
    <w:p>
      <w:pPr>
        <w:pStyle w:val="Heading2"/>
      </w:pPr>
      <w:r>
        <w:t>Restriction filtering</w:t>
      </w:r>
    </w:p>
    <w:p>
      <w:r>
        <w:t>Hard exclusions are applied before optimization:</w:t>
      </w:r>
    </w:p>
    <w:p>
      <w:pPr>
        <w:pStyle w:val="ListBullet"/>
      </w:pPr>
      <w:r>
        <w:t>Allergies that match exposed allergen families</w:t>
      </w:r>
    </w:p>
    <w:p>
      <w:pPr>
        <w:pStyle w:val="ListBullet"/>
      </w:pPr>
      <w:r>
        <w:t>No Pork</w:t>
      </w:r>
    </w:p>
    <w:p>
      <w:pPr>
        <w:pStyle w:val="ListBullet"/>
      </w:pPr>
      <w:r>
        <w:t>No Beef</w:t>
      </w:r>
    </w:p>
    <w:p>
      <w:pPr>
        <w:pStyle w:val="ListBullet"/>
      </w:pPr>
      <w:r>
        <w:t>Vegetarian</w:t>
      </w:r>
    </w:p>
    <w:p>
      <w:pPr>
        <w:pStyle w:val="ListBullet"/>
      </w:pPr>
      <w:r>
        <w:t>Pescatarian</w:t>
      </w:r>
    </w:p>
    <w:p>
      <w:pPr>
        <w:pStyle w:val="ListBullet"/>
      </w:pPr>
      <w:r>
        <w:t>Lactose Intolerant</w:t>
      </w:r>
    </w:p>
    <w:p>
      <w:pPr>
        <w:pStyle w:val="Heading2"/>
      </w:pPr>
      <w:r>
        <w:t>Profile validation</w:t>
      </w:r>
    </w:p>
    <w:p>
      <w:r>
        <w:t>Backend and Android mirror the same constraint logic:</w:t>
      </w:r>
    </w:p>
    <w:p>
      <w:pPr>
        <w:pStyle w:val="ListBullet"/>
      </w:pPr>
      <w:r>
        <w:t>Household size must be between 1 and 6</w:t>
      </w:r>
    </w:p>
    <w:p>
      <w:pPr>
        <w:pStyle w:val="ListBullet"/>
      </w:pPr>
      <w:r>
        <w:t>Max cooking time must be between 10 and 240 minutes when set</w:t>
      </w:r>
    </w:p>
    <w:p>
      <w:pPr>
        <w:pStyle w:val="ListBullet"/>
      </w:pPr>
      <w:r>
        <w:t>Vegetarian and Pescatarian cannot both be active</w:t>
      </w:r>
    </w:p>
    <w:p>
      <w:pPr>
        <w:pStyle w:val="ListBullet"/>
      </w:pPr>
      <w:r>
        <w:t>Pescatarian conflicts with both fish and shellfish allergies</w:t>
      </w:r>
    </w:p>
    <w:p>
      <w:pPr>
        <w:pStyle w:val="ListBullet"/>
      </w:pPr>
      <w:r>
        <w:t>Budget First requires a weekly budget</w:t>
      </w:r>
    </w:p>
    <w:p>
      <w:pPr>
        <w:pStyle w:val="ListBullet"/>
      </w:pPr>
      <w:r>
        <w:t>Variety First conflicts with Low variety preference</w:t>
      </w:r>
    </w:p>
    <w:p>
      <w:pPr>
        <w:pStyle w:val="Heading2"/>
      </w:pPr>
      <w:r>
        <w:t>Tag inference</w:t>
      </w:r>
    </w:p>
    <w:p>
      <w:r>
        <w:t>`infer_tags()` adds deterministic tags such as:</w:t>
      </w:r>
    </w:p>
    <w:p>
      <w:pPr>
        <w:pStyle w:val="ListBullet"/>
      </w:pPr>
      <w:r>
        <w:t>`contains_meat`</w:t>
      </w:r>
    </w:p>
    <w:p>
      <w:pPr>
        <w:pStyle w:val="ListBullet"/>
      </w:pPr>
      <w:r>
        <w:t>`contains_seafood`</w:t>
      </w:r>
    </w:p>
    <w:p>
      <w:pPr>
        <w:pStyle w:val="ListBullet"/>
      </w:pPr>
      <w:r>
        <w:t>`contains_dairy`</w:t>
      </w:r>
    </w:p>
    <w:p>
      <w:pPr>
        <w:pStyle w:val="ListBullet"/>
      </w:pPr>
      <w:r>
        <w:t>`contains_egg`</w:t>
      </w:r>
    </w:p>
    <w:p>
      <w:pPr>
        <w:pStyle w:val="Heading1"/>
      </w:pPr>
      <w:r>
        <w:t>4. Stage 1 Candidate Scoring</w:t>
      </w:r>
    </w:p>
    <w:p>
      <w:pPr>
        <w:pStyle w:val="Heading2"/>
      </w:pPr>
      <w:r>
        <w:t>Cost estimation</w:t>
      </w:r>
    </w:p>
    <w:p>
      <w:r>
        <w:t>Backend recipe cost:</w:t>
      </w:r>
    </w:p>
    <w:p>
      <w:r>
        <w:t>`estimate_recipe_cost = clamp(sum(ingredient_price_estimates) * 0.90, 30, 450)`</w:t>
      </w:r>
    </w:p>
    <w:p>
      <w:r>
        <w:t>Ingredient estimate:</w:t>
      </w:r>
    </w:p>
    <w:p>
      <w:r>
        <w:t>`price = max(5, base_price * quantity_factor * category_multiplier * seasonal_multiplier * tingi_multiplier * safety_buffer)`</w:t>
      </w:r>
    </w:p>
    <w:p>
      <w:r>
        <w:t>Where:</w:t>
      </w:r>
    </w:p>
    <w:p>
      <w:pPr>
        <w:pStyle w:val="ListBullet"/>
      </w:pPr>
      <w:r>
        <w:t>`quantity_factor` converts units into the target unit</w:t>
      </w:r>
    </w:p>
    <w:p>
      <w:pPr>
        <w:pStyle w:val="ListBullet"/>
      </w:pPr>
      <w:r>
        <w:t>`category_multiplier` is category-specific</w:t>
      </w:r>
    </w:p>
    <w:p>
      <w:pPr>
        <w:pStyle w:val="ListBullet"/>
      </w:pPr>
      <w:r>
        <w:t>`seasonal_multiplier` comes from market / seasonal rules</w:t>
      </w:r>
    </w:p>
    <w:p>
      <w:pPr>
        <w:pStyle w:val="ListBullet"/>
      </w:pPr>
      <w:r>
        <w:t>`tingi_multiplier` is `1.12` for piece-like conversions into kg/l, or `1.08` for tiny quantities below `0.25`</w:t>
      </w:r>
    </w:p>
    <w:p>
      <w:pPr>
        <w:pStyle w:val="ListBullet"/>
      </w:pPr>
      <w:r>
        <w:t>`safety_buffer` is `1.10` when enabled</w:t>
      </w:r>
    </w:p>
    <w:p>
      <w:r>
        <w:t>Category multipliers: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968"/>
            <w:shd w:fill="D9E1F2"/>
          </w:tcPr>
          <w:p>
            <w:r>
              <w:rPr>
                <w:b/>
              </w:rPr>
              <w:t>Multiplier</w:t>
            </w:r>
          </w:p>
        </w:tc>
      </w:tr>
      <w:tr>
        <w:tc>
          <w:tcPr>
            <w:tcW w:type="dxa" w:w="4968"/>
          </w:tcPr>
          <w:p>
            <w:r>
              <w:t>Produce</w:t>
            </w:r>
          </w:p>
        </w:tc>
        <w:tc>
          <w:tcPr>
            <w:tcW w:type="dxa" w:w="4968"/>
          </w:tcPr>
          <w:p>
            <w:r>
              <w:t>0.75</w:t>
            </w:r>
          </w:p>
        </w:tc>
      </w:tr>
      <w:tr>
        <w:tc>
          <w:tcPr>
            <w:tcW w:type="dxa" w:w="4968"/>
          </w:tcPr>
          <w:p>
            <w:r>
              <w:t>Meat/Seafood</w:t>
            </w:r>
          </w:p>
        </w:tc>
        <w:tc>
          <w:tcPr>
            <w:tcW w:type="dxa" w:w="4968"/>
          </w:tcPr>
          <w:p>
            <w:r>
              <w:t>0.85</w:t>
            </w:r>
          </w:p>
        </w:tc>
      </w:tr>
      <w:tr>
        <w:tc>
          <w:tcPr>
            <w:tcW w:type="dxa" w:w="4968"/>
          </w:tcPr>
          <w:p>
            <w:r>
              <w:t>Eggs &amp; Dairy</w:t>
            </w:r>
          </w:p>
        </w:tc>
        <w:tc>
          <w:tcPr>
            <w:tcW w:type="dxa" w:w="4968"/>
          </w:tcPr>
          <w:p>
            <w:r>
              <w:t>0.85</w:t>
            </w:r>
          </w:p>
        </w:tc>
      </w:tr>
      <w:tr>
        <w:tc>
          <w:tcPr>
            <w:tcW w:type="dxa" w:w="4968"/>
          </w:tcPr>
          <w:p>
            <w:r>
              <w:t>Dry Goods</w:t>
            </w:r>
          </w:p>
        </w:tc>
        <w:tc>
          <w:tcPr>
            <w:tcW w:type="dxa" w:w="4968"/>
          </w:tcPr>
          <w:p>
            <w:r>
              <w:t>0.80</w:t>
            </w:r>
          </w:p>
        </w:tc>
      </w:tr>
      <w:tr>
        <w:tc>
          <w:tcPr>
            <w:tcW w:type="dxa" w:w="4968"/>
          </w:tcPr>
          <w:p>
            <w:r>
              <w:t>Spices &amp; Condiments</w:t>
            </w:r>
          </w:p>
        </w:tc>
        <w:tc>
          <w:tcPr>
            <w:tcW w:type="dxa" w:w="4968"/>
          </w:tcPr>
          <w:p>
            <w:r>
              <w:t>0.70</w:t>
            </w:r>
          </w:p>
        </w:tc>
      </w:tr>
      <w:tr>
        <w:tc>
          <w:tcPr>
            <w:tcW w:type="dxa" w:w="4968"/>
          </w:tcPr>
          <w:p>
            <w:r>
              <w:t>Canned/Packaged</w:t>
            </w:r>
          </w:p>
        </w:tc>
        <w:tc>
          <w:tcPr>
            <w:tcW w:type="dxa" w:w="4968"/>
          </w:tcPr>
          <w:p>
            <w:r>
              <w:t>0.80</w:t>
            </w:r>
          </w:p>
        </w:tc>
      </w:tr>
      <w:tr>
        <w:tc>
          <w:tcPr>
            <w:tcW w:type="dxa" w:w="4968"/>
          </w:tcPr>
          <w:p>
            <w:r>
              <w:t>Beverages</w:t>
            </w:r>
          </w:p>
        </w:tc>
        <w:tc>
          <w:tcPr>
            <w:tcW w:type="dxa" w:w="4968"/>
          </w:tcPr>
          <w:p>
            <w:r>
              <w:t>0.80</w:t>
            </w:r>
          </w:p>
        </w:tc>
      </w:tr>
      <w:tr>
        <w:tc>
          <w:tcPr>
            <w:tcW w:type="dxa" w:w="4968"/>
          </w:tcPr>
          <w:p>
            <w:r>
              <w:t>Others</w:t>
            </w:r>
          </w:p>
        </w:tc>
        <w:tc>
          <w:tcPr>
            <w:tcW w:type="dxa" w:w="4968"/>
          </w:tcPr>
          <w:p>
            <w:r>
              <w:t>0.75</w:t>
            </w:r>
          </w:p>
        </w:tc>
      </w:tr>
    </w:tbl>
    <w:p/>
    <w:p>
      <w:r>
        <w:t>Default piece weights used by the backend and Android helpers when a unit does not convert cleanly: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968"/>
            <w:shd w:fill="D9E1F2"/>
          </w:tcPr>
          <w:p>
            <w:r>
              <w:rPr>
                <w:b/>
              </w:rPr>
              <w:t>Default Piece Weight</w:t>
            </w:r>
          </w:p>
        </w:tc>
      </w:tr>
      <w:tr>
        <w:tc>
          <w:tcPr>
            <w:tcW w:type="dxa" w:w="4968"/>
          </w:tcPr>
          <w:p>
            <w:r>
              <w:t>Produce</w:t>
            </w:r>
          </w:p>
        </w:tc>
        <w:tc>
          <w:tcPr>
            <w:tcW w:type="dxa" w:w="4968"/>
          </w:tcPr>
          <w:p>
            <w:r>
              <w:t>0.12 kg</w:t>
            </w:r>
          </w:p>
        </w:tc>
      </w:tr>
      <w:tr>
        <w:tc>
          <w:tcPr>
            <w:tcW w:type="dxa" w:w="4968"/>
          </w:tcPr>
          <w:p>
            <w:r>
              <w:t>Meat/Seafood</w:t>
            </w:r>
          </w:p>
        </w:tc>
        <w:tc>
          <w:tcPr>
            <w:tcW w:type="dxa" w:w="4968"/>
          </w:tcPr>
          <w:p>
            <w:r>
              <w:t>0.15 kg</w:t>
            </w:r>
          </w:p>
        </w:tc>
      </w:tr>
      <w:tr>
        <w:tc>
          <w:tcPr>
            <w:tcW w:type="dxa" w:w="4968"/>
          </w:tcPr>
          <w:p>
            <w:r>
              <w:t>Eggs &amp; Dairy</w:t>
            </w:r>
          </w:p>
        </w:tc>
        <w:tc>
          <w:tcPr>
            <w:tcW w:type="dxa" w:w="4968"/>
          </w:tcPr>
          <w:p>
            <w:r>
              <w:t>0.06 kg</w:t>
            </w:r>
          </w:p>
        </w:tc>
      </w:tr>
      <w:tr>
        <w:tc>
          <w:tcPr>
            <w:tcW w:type="dxa" w:w="4968"/>
          </w:tcPr>
          <w:p>
            <w:r>
              <w:t>Dry Goods</w:t>
            </w:r>
          </w:p>
        </w:tc>
        <w:tc>
          <w:tcPr>
            <w:tcW w:type="dxa" w:w="4968"/>
          </w:tcPr>
          <w:p>
            <w:r>
              <w:t>0.10 kg</w:t>
            </w:r>
          </w:p>
        </w:tc>
      </w:tr>
      <w:tr>
        <w:tc>
          <w:tcPr>
            <w:tcW w:type="dxa" w:w="4968"/>
          </w:tcPr>
          <w:p>
            <w:r>
              <w:t>Spices &amp; Condiments</w:t>
            </w:r>
          </w:p>
        </w:tc>
        <w:tc>
          <w:tcPr>
            <w:tcW w:type="dxa" w:w="4968"/>
          </w:tcPr>
          <w:p>
            <w:r>
              <w:t>0.05 kg</w:t>
            </w:r>
          </w:p>
        </w:tc>
      </w:tr>
      <w:tr>
        <w:tc>
          <w:tcPr>
            <w:tcW w:type="dxa" w:w="4968"/>
          </w:tcPr>
          <w:p>
            <w:r>
              <w:t>Canned/Packaged</w:t>
            </w:r>
          </w:p>
        </w:tc>
        <w:tc>
          <w:tcPr>
            <w:tcW w:type="dxa" w:w="4968"/>
          </w:tcPr>
          <w:p>
            <w:r>
              <w:t>0.18 kg</w:t>
            </w:r>
          </w:p>
        </w:tc>
      </w:tr>
      <w:tr>
        <w:tc>
          <w:tcPr>
            <w:tcW w:type="dxa" w:w="4968"/>
          </w:tcPr>
          <w:p>
            <w:r>
              <w:t>Beverages</w:t>
            </w:r>
          </w:p>
        </w:tc>
        <w:tc>
          <w:tcPr>
            <w:tcW w:type="dxa" w:w="4968"/>
          </w:tcPr>
          <w:p>
            <w:r>
              <w:t>0.25 kg</w:t>
            </w:r>
          </w:p>
        </w:tc>
      </w:tr>
      <w:tr>
        <w:tc>
          <w:tcPr>
            <w:tcW w:type="dxa" w:w="4968"/>
          </w:tcPr>
          <w:p>
            <w:r>
              <w:t>Others</w:t>
            </w:r>
          </w:p>
        </w:tc>
        <w:tc>
          <w:tcPr>
            <w:tcW w:type="dxa" w:w="4968"/>
          </w:tcPr>
          <w:p>
            <w:r>
              <w:t>0.10 kg</w:t>
            </w:r>
          </w:p>
        </w:tc>
      </w:tr>
    </w:tbl>
    <w:p/>
    <w:p>
      <w:r>
        <w:t>Quantity factor uses the following unit conversions:</w:t>
      </w:r>
    </w:p>
    <w:p>
      <w:pPr>
        <w:pStyle w:val="ListBullet"/>
      </w:pPr>
      <w:r>
        <w:t>kg -&gt; kg</w:t>
      </w:r>
    </w:p>
    <w:p>
      <w:pPr>
        <w:pStyle w:val="ListBullet"/>
      </w:pPr>
      <w:r>
        <w:t>g -&gt; kg / 1000</w:t>
      </w:r>
    </w:p>
    <w:p>
      <w:pPr>
        <w:pStyle w:val="ListBullet"/>
      </w:pPr>
      <w:r>
        <w:t>lb -&gt; kg / 2.2046</w:t>
      </w:r>
    </w:p>
    <w:p>
      <w:pPr>
        <w:pStyle w:val="ListBullet"/>
      </w:pPr>
      <w:r>
        <w:t>oz -&gt; kg / 35.274</w:t>
      </w:r>
    </w:p>
    <w:p>
      <w:pPr>
        <w:pStyle w:val="ListBullet"/>
      </w:pPr>
      <w:r>
        <w:t>l -&gt; l</w:t>
      </w:r>
    </w:p>
    <w:p>
      <w:pPr>
        <w:pStyle w:val="ListBullet"/>
      </w:pPr>
      <w:r>
        <w:t>ml -&gt; l / 1000</w:t>
      </w:r>
    </w:p>
    <w:p>
      <w:pPr>
        <w:pStyle w:val="ListBullet"/>
      </w:pPr>
      <w:r>
        <w:t>cup -&gt; 0.25 kg or 0.24 L depending on the target unit</w:t>
      </w:r>
    </w:p>
    <w:p>
      <w:pPr>
        <w:pStyle w:val="ListBullet"/>
      </w:pPr>
      <w:r>
        <w:t>tbsp -&gt; 0.015 kg or 0.015 L depending on the target unit</w:t>
      </w:r>
    </w:p>
    <w:p>
      <w:pPr>
        <w:pStyle w:val="ListBullet"/>
      </w:pPr>
      <w:r>
        <w:t>tsp -&gt; 0.005 kg or 0.005 L depending on the target unit</w:t>
      </w:r>
    </w:p>
    <w:p>
      <w:r>
        <w:t>Piece-to-weight conversion uses category defaults and small ingredient-specific overrides.</w:t>
      </w:r>
    </w:p>
    <w:p>
      <w:pPr>
        <w:pStyle w:val="Heading2"/>
      </w:pPr>
      <w:r>
        <w:t>Android price catalog</w:t>
      </w:r>
    </w:p>
    <w:p>
      <w:r>
        <w:t>The Android `PriceCatalog` follows the same idea with local rules, category averages, category multipliers, seasonal multipliers, and piece weights.</w:t>
      </w:r>
    </w:p>
    <w:p>
      <w:pPr>
        <w:pStyle w:val="Heading2"/>
      </w:pPr>
      <w:r>
        <w:t>Total recipe cost</w:t>
      </w:r>
    </w:p>
    <w:p>
      <w:r>
        <w:t>`estimate_cost(recipe, householdSize) = catalogCost * householdSize`</w:t>
      </w:r>
    </w:p>
    <w:p>
      <w:r>
        <w:t>If catalog pricing fails:</w:t>
      </w:r>
    </w:p>
    <w:p>
      <w:r>
        <w:t>`rough = len(ingredients) * 6 + calories * 0.15`</w:t>
      </w:r>
    </w:p>
    <w:p>
      <w:r>
        <w:t>Then:</w:t>
      </w:r>
    </w:p>
    <w:p>
      <w:r>
        <w:t>`estimate_cost = clamp(rough, 30, 450) * householdSize`</w:t>
      </w:r>
    </w:p>
    <w:p>
      <w:pPr>
        <w:pStyle w:val="Heading2"/>
      </w:pPr>
      <w:r>
        <w:t>Stage 1 base score</w:t>
      </w:r>
    </w:p>
    <w:p>
      <w:r>
        <w:t>`Score_i = 2 * protein_i - 0.05 * cost_i - 0.15 * abs(calories_i - 500) + 1.5 * pantryMatch_i + stage1Boost_i`</w:t>
      </w:r>
    </w:p>
    <w:p>
      <w:pPr>
        <w:pStyle w:val="Heading2"/>
      </w:pPr>
      <w:r>
        <w:t>Stage 1 recipe boosts</w:t>
      </w:r>
    </w:p>
    <w:p>
      <w:r>
        <w:t>`stage1RecipeBoost` is deterministic and based on thresholds:</w:t>
      </w:r>
    </w:p>
    <w:p>
      <w:pPr>
        <w:pStyle w:val="ListBullet"/>
      </w:pPr>
      <w:r>
        <w:t>Fiber `&gt;= 6`</w:t>
      </w:r>
    </w:p>
    <w:p>
      <w:pPr>
        <w:pStyle w:val="ListBullet"/>
      </w:pPr>
      <w:r>
        <w:t>Protein `&gt;= 25`</w:t>
      </w:r>
    </w:p>
    <w:p>
      <w:pPr>
        <w:pStyle w:val="ListBullet"/>
      </w:pPr>
      <w:r>
        <w:t>Calories `&lt;= 520`</w:t>
      </w:r>
    </w:p>
    <w:p>
      <w:pPr>
        <w:pStyle w:val="ListBullet"/>
      </w:pPr>
      <w:r>
        <w:t>Carbs `&lt;= 45`</w:t>
      </w:r>
    </w:p>
    <w:p>
      <w:pPr>
        <w:pStyle w:val="ListBullet"/>
      </w:pPr>
      <w:r>
        <w:t>Sugar `&lt;= 10` with Symptom Management</w:t>
      </w:r>
    </w:p>
    <w:p>
      <w:pPr>
        <w:pStyle w:val="ListBullet"/>
      </w:pPr>
      <w:r>
        <w:t>Balanced goal fit for General Health</w:t>
      </w:r>
    </w:p>
    <w:p>
      <w:pPr>
        <w:pStyle w:val="ListBullet"/>
      </w:pPr>
      <w:r>
        <w:t>Dairy soft penalty when the symptom state says dairy should be reduced</w:t>
      </w:r>
    </w:p>
    <w:p>
      <w:pPr>
        <w:pStyle w:val="Heading2"/>
      </w:pPr>
      <w:r>
        <w:t>ML assist score</w:t>
      </w:r>
    </w:p>
    <w:p>
      <w:r>
        <w:t>The ML ranker is optional and assistive only.</w:t>
      </w:r>
    </w:p>
    <w:p>
      <w:r>
        <w:t>Bounded shadow score:</w:t>
      </w:r>
    </w:p>
    <w:p>
      <w:r>
        <w:t>`macro = min(1, (protein / 45) * 0.5 + (fiber / 15) * 0.5)`</w:t>
      </w:r>
    </w:p>
    <w:p>
      <w:r>
        <w:t>`calorie = max(0, 1 - min(1, abs(calories - 500) / 500))`</w:t>
      </w:r>
    </w:p>
    <w:p>
      <w:r>
        <w:t>`prep = max(0, 1 - min(1, minutes / 90))`</w:t>
      </w:r>
    </w:p>
    <w:p>
      <w:r>
        <w:t>`pantry = min(1, pantryMatch / 5)`</w:t>
      </w:r>
    </w:p>
    <w:p>
      <w:r>
        <w:t>`budget = 1 if budget &lt;= 0 else max(0, 1 - min(1, cost / (budget / 21)))`</w:t>
      </w:r>
    </w:p>
    <w:p>
      <w:r>
        <w:t>`shadowScore = clamp(0.30*macro + 0.25*calorie + 0.15*prep + 0.20*pantry + 0.10*budget, 0, 1)`</w:t>
      </w:r>
    </w:p>
    <w:p>
      <w:r>
        <w:t>Applied stage 1 boost:</w:t>
      </w:r>
    </w:p>
    <w:p>
      <w:r>
        <w:t>`stage1ScoreBoost = existingBoost + mlScore * effectiveWeight * 10 - prepPenalty`</w:t>
      </w:r>
    </w:p>
    <w:p>
      <w:r>
        <w:t>`mlWeight` is capped by `mlCap`.</w:t>
      </w:r>
    </w:p>
    <w:p>
      <w:r>
        <w:t>Stage 1 feature rows include deterministic fields such as:</w:t>
      </w:r>
    </w:p>
    <w:p>
      <w:pPr>
        <w:pStyle w:val="ListBullet"/>
      </w:pPr>
      <w:r>
        <w:t>`restriction_count`</w:t>
      </w:r>
    </w:p>
    <w:p>
      <w:pPr>
        <w:pStyle w:val="ListBullet"/>
      </w:pPr>
      <w:r>
        <w:t>`allergy_count`</w:t>
      </w:r>
    </w:p>
    <w:p>
      <w:pPr>
        <w:pStyle w:val="ListBullet"/>
      </w:pPr>
      <w:r>
        <w:t>`budget_weekly_norm = budget_weekly / 7000`</w:t>
      </w:r>
    </w:p>
    <w:p>
      <w:pPr>
        <w:pStyle w:val="ListBullet"/>
      </w:pPr>
      <w:r>
        <w:t>`max_cooking_time_minutes`</w:t>
      </w:r>
    </w:p>
    <w:p>
      <w:pPr>
        <w:pStyle w:val="ListBullet"/>
      </w:pPr>
      <w:r>
        <w:t>`recipe_calories`</w:t>
      </w:r>
    </w:p>
    <w:p>
      <w:pPr>
        <w:pStyle w:val="ListBullet"/>
      </w:pPr>
      <w:r>
        <w:t>`recipe_protein`</w:t>
      </w:r>
    </w:p>
    <w:p>
      <w:pPr>
        <w:pStyle w:val="ListBullet"/>
      </w:pPr>
      <w:r>
        <w:t>`recipe_carbs`</w:t>
      </w:r>
    </w:p>
    <w:p>
      <w:pPr>
        <w:pStyle w:val="ListBullet"/>
      </w:pPr>
      <w:r>
        <w:t>`recipe_fats`</w:t>
      </w:r>
    </w:p>
    <w:p>
      <w:pPr>
        <w:pStyle w:val="ListBullet"/>
      </w:pPr>
      <w:r>
        <w:t>`recipe_fiber`</w:t>
      </w:r>
    </w:p>
    <w:p>
      <w:pPr>
        <w:pStyle w:val="ListBullet"/>
      </w:pPr>
      <w:r>
        <w:t>`recipe_minutes`</w:t>
      </w:r>
    </w:p>
    <w:p>
      <w:pPr>
        <w:pStyle w:val="ListBullet"/>
      </w:pPr>
      <w:r>
        <w:t>`recipe_cost_est`</w:t>
      </w:r>
    </w:p>
    <w:p>
      <w:pPr>
        <w:pStyle w:val="ListBullet"/>
      </w:pPr>
      <w:r>
        <w:t>`pantry_overlap_count`</w:t>
      </w:r>
    </w:p>
    <w:p>
      <w:pPr>
        <w:pStyle w:val="ListBullet"/>
      </w:pPr>
      <w:r>
        <w:t>`macro_distance_score = abs(protein - targetProtein) + abs(carbs - targetCarbs) + abs(fats - targetFats)`</w:t>
      </w:r>
    </w:p>
    <w:p>
      <w:pPr>
        <w:pStyle w:val="ListBullet"/>
      </w:pPr>
      <w:r>
        <w:t>`calorie_distance_score = abs(calories - targetCalories)`</w:t>
      </w:r>
    </w:p>
    <w:p>
      <w:pPr>
        <w:pStyle w:val="ListBullet"/>
      </w:pPr>
      <w:r>
        <w:t>meal availability flags for breakfast, lunch, and dinner</w:t>
      </w:r>
    </w:p>
    <w:p>
      <w:pPr>
        <w:pStyle w:val="ListBullet"/>
      </w:pPr>
      <w:r>
        <w:t>`meals_per_day`</w:t>
      </w:r>
    </w:p>
    <w:p>
      <w:pPr>
        <w:pStyle w:val="Heading2"/>
      </w:pPr>
      <w:r>
        <w:t>Deduplication and pool shaping</w:t>
      </w:r>
    </w:p>
    <w:p>
      <w:pPr>
        <w:pStyle w:val="ListBullet"/>
      </w:pPr>
      <w:r>
        <w:t>Similarity dedup uses Jaccard overlap: `|A ∩ B| / |A ∪ B|`</w:t>
      </w:r>
    </w:p>
    <w:p>
      <w:pPr>
        <w:pStyle w:val="ListBullet"/>
      </w:pPr>
      <w:r>
        <w:t>If `restriction_count &lt; 2`, the per-bucket shortlist cap is `stage1_max`; otherwise it is `int(stage1_max * restricted_shortlist_multiplier)`</w:t>
      </w:r>
    </w:p>
    <w:p>
      <w:pPr>
        <w:pStyle w:val="ListBullet"/>
      </w:pPr>
      <w:r>
        <w:t>When budget filtering is active, the retained count per bucket is:</w:t>
      </w:r>
    </w:p>
    <w:p>
      <w:pPr>
        <w:pStyle w:val="ListBullet"/>
        <w:ind w:left="360"/>
      </w:pPr>
      <w:r>
        <w:t>`keep_min = max(budget_keep_min_count, int(len(bucket) * budget_keep_min_ratio))`</w:t>
      </w:r>
    </w:p>
    <w:p>
      <w:pPr>
        <w:pStyle w:val="ListBullet"/>
        <w:ind w:left="360"/>
      </w:pPr>
      <w:r>
        <w:t>`keep = max(keep_min, int(len(bucket) * ranking_cutoff))`</w:t>
      </w:r>
    </w:p>
    <w:p>
      <w:pPr>
        <w:pStyle w:val="ListBullet"/>
      </w:pPr>
      <w:r>
        <w:t>`pantry_match_threshold` can act as an early overlap filter: if pantry exists and overlap is below the threshold, the recipe is removed before ranking</w:t>
      </w:r>
    </w:p>
    <w:p>
      <w:pPr>
        <w:pStyle w:val="ListBullet"/>
      </w:pPr>
      <w:r>
        <w:t>`varietyWeights()`:</w:t>
      </w:r>
    </w:p>
    <w:p>
      <w:pPr>
        <w:pStyle w:val="ListBullet"/>
        <w:ind w:left="360"/>
      </w:pPr>
      <w:r>
        <w:t>High -&gt; repeat 7, group 3, diversity 2, pantry 1</w:t>
      </w:r>
    </w:p>
    <w:p>
      <w:pPr>
        <w:pStyle w:val="ListBullet"/>
        <w:ind w:left="360"/>
      </w:pPr>
      <w:r>
        <w:t>Low -&gt; repeat 3, group 1, diversity 1, pantry 1</w:t>
      </w:r>
    </w:p>
    <w:p>
      <w:pPr>
        <w:pStyle w:val="ListBullet"/>
        <w:ind w:left="360"/>
      </w:pPr>
      <w:r>
        <w:t>Default -&gt; repeat 5, group 2, diversity 1, pantry 1</w:t>
      </w:r>
    </w:p>
    <w:p>
      <w:pPr>
        <w:pStyle w:val="ListBullet"/>
      </w:pPr>
      <w:r>
        <w:t>`adjust_max_per_week()` narrows or expands repeat limits based on variety preference</w:t>
      </w:r>
    </w:p>
    <w:p>
      <w:pPr>
        <w:pStyle w:val="ListBullet"/>
      </w:pPr>
      <w:r>
        <w:t>`priority_overrides()` changes the relative weight of budget, variety, and macro pressure</w:t>
      </w:r>
    </w:p>
    <w:p>
      <w:pPr>
        <w:pStyle w:val="ListBullet"/>
      </w:pPr>
      <w:r>
        <w:t>`budget_aware_pool_limit()` is:</w:t>
      </w:r>
    </w:p>
    <w:p>
      <w:pPr>
        <w:pStyle w:val="ListBullet"/>
        <w:ind w:left="360"/>
      </w:pPr>
      <w:r>
        <w:t>`assignmentBudget = max(normalizedSlots * minimumCandidates, int(max(1, total_time_limit) * 180))`</w:t>
      </w:r>
    </w:p>
    <w:p>
      <w:pPr>
        <w:pStyle w:val="ListBullet"/>
        <w:ind w:left="360"/>
      </w:pPr>
      <w:r>
        <w:t>`budgetLimitedPool = max(minimumCandidates, assignmentBudget // normalizedSlots)`</w:t>
      </w:r>
    </w:p>
    <w:p>
      <w:pPr>
        <w:pStyle w:val="ListBullet"/>
        <w:ind w:left="360"/>
      </w:pPr>
      <w:r>
        <w:t>`return min(normalizedMaxPool, budgetLimitedPool)`</w:t>
      </w:r>
    </w:p>
    <w:p>
      <w:pPr>
        <w:pStyle w:val="ListBullet"/>
      </w:pPr>
      <w:r>
        <w:t>`_cap_pool()` keeps a top share by score, then rotates by protein group and calorie bin</w:t>
      </w:r>
    </w:p>
    <w:p>
      <w:pPr>
        <w:pStyle w:val="ListBullet"/>
      </w:pPr>
      <w:r>
        <w:t>Swap suggestions use the same shortlist, then reject a candidate if:</w:t>
      </w:r>
    </w:p>
    <w:p>
      <w:pPr>
        <w:pStyle w:val="ListBullet"/>
        <w:ind w:left="360"/>
      </w:pPr>
      <w:r>
        <w:t>`nextRepeatCount &gt; maxRepeatLimit`</w:t>
      </w:r>
    </w:p>
    <w:p>
      <w:pPr>
        <w:pStyle w:val="ListBullet"/>
        <w:ind w:left="360"/>
      </w:pPr>
      <w:r>
        <w:t>`candidateTotalCost = currentTotalCost - currentRecipeCost + candidateCost` exceeds the weekly budget</w:t>
      </w:r>
    </w:p>
    <w:p>
      <w:pPr>
        <w:pStyle w:val="Heading1"/>
      </w:pPr>
      <w:r>
        <w:t>5. Weekly Planning Optimization Model</w:t>
      </w:r>
    </w:p>
    <w:p>
      <w:pPr>
        <w:pStyle w:val="Heading2"/>
      </w:pPr>
      <w:r>
        <w:t>Decision variables</w:t>
      </w:r>
    </w:p>
    <w:p>
      <w:pPr>
        <w:pStyle w:val="ListBullet"/>
      </w:pPr>
      <w:r>
        <w:t>`x_(r,s) = 1` if recipe `r` is assigned to slot `s`, else `0`</w:t>
      </w:r>
    </w:p>
    <w:p>
      <w:pPr>
        <w:pStyle w:val="ListBullet"/>
      </w:pPr>
      <w:r>
        <w:t>`y_i = 1` if recipe `i` is used, else `0`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`x[s,i] &lt;= y[i]`</w:t>
      </w:r>
    </w:p>
    <w:p>
      <w:pPr>
        <w:pStyle w:val="ListBullet"/>
      </w:pPr>
      <w:r>
        <w:t>Exactly one recipe per slot</w:t>
      </w:r>
    </w:p>
    <w:p>
      <w:pPr>
        <w:pStyle w:val="ListBullet"/>
      </w:pPr>
      <w:r>
        <w:t>Non-allowed meal types are forced to `0`</w:t>
      </w:r>
    </w:p>
    <w:p>
      <w:pPr>
        <w:pStyle w:val="ListBullet"/>
      </w:pPr>
      <w:r>
        <w:t>Adjacent duplicates are forbidden: `x[s,i] + x[s+1,i] &lt;= 1`</w:t>
      </w:r>
    </w:p>
    <w:p>
      <w:pPr>
        <w:pStyle w:val="ListBullet"/>
      </w:pPr>
      <w:r>
        <w:t>Recipe repetition is bounded: `sum_s x[s,i] &lt;= max_per_week`</w:t>
      </w:r>
    </w:p>
    <w:p>
      <w:pPr>
        <w:pStyle w:val="ListBullet"/>
      </w:pPr>
      <w:r>
        <w:t>Weekly cost must not exceed the hard budget ceiling when a budget exists</w:t>
      </w:r>
    </w:p>
    <w:p>
      <w:pPr>
        <w:pStyle w:val="ListBullet"/>
      </w:pPr>
      <w:r>
        <w:t>Allergy and restriction-violating recipes are removed before the model is built</w:t>
      </w:r>
    </w:p>
    <w:p>
      <w:pPr>
        <w:pStyle w:val="Heading2"/>
      </w:pPr>
      <w:r>
        <w:t>Soft planning terms</w:t>
      </w:r>
    </w:p>
    <w:p>
      <w:pPr>
        <w:pStyle w:val="ListBullet"/>
      </w:pPr>
      <w:r>
        <w:t>`repeat_over`</w:t>
      </w:r>
    </w:p>
    <w:p>
      <w:pPr>
        <w:pStyle w:val="ListBullet"/>
      </w:pPr>
      <w:r>
        <w:t>`group_over`</w:t>
      </w:r>
    </w:p>
    <w:p>
      <w:pPr>
        <w:pStyle w:val="ListBullet"/>
      </w:pPr>
      <w:r>
        <w:t>`diversity_slack`</w:t>
      </w:r>
    </w:p>
    <w:p>
      <w:pPr>
        <w:pStyle w:val="ListBullet"/>
      </w:pPr>
      <w:r>
        <w:t>`pantry_reward`</w:t>
      </w:r>
    </w:p>
    <w:p>
      <w:pPr>
        <w:pStyle w:val="ListBullet"/>
      </w:pPr>
      <w:r>
        <w:t>`pantry_min_slack`</w:t>
      </w:r>
    </w:p>
    <w:p>
      <w:pPr>
        <w:pStyle w:val="ListBullet"/>
      </w:pPr>
      <w:r>
        <w:t>daily calorie absolute error</w:t>
      </w:r>
    </w:p>
    <w:p>
      <w:pPr>
        <w:pStyle w:val="ListBullet"/>
      </w:pPr>
      <w:r>
        <w:t>protein / carb / fat absolute deviation</w:t>
      </w:r>
    </w:p>
    <w:p>
      <w:pPr>
        <w:pStyle w:val="ListBullet"/>
      </w:pPr>
      <w:r>
        <w:t>fiber slack</w:t>
      </w:r>
    </w:p>
    <w:p>
      <w:pPr>
        <w:pStyle w:val="ListBullet"/>
      </w:pPr>
      <w:r>
        <w:t>sodium overage</w:t>
      </w:r>
    </w:p>
    <w:p>
      <w:pPr>
        <w:pStyle w:val="ListBullet"/>
      </w:pPr>
      <w:r>
        <w:t>sugar overage</w:t>
      </w:r>
    </w:p>
    <w:p>
      <w:pPr>
        <w:pStyle w:val="ListBullet"/>
      </w:pPr>
      <w:r>
        <w:t>per-meal calorie error</w:t>
      </w:r>
    </w:p>
    <w:p>
      <w:pPr>
        <w:pStyle w:val="ListBullet"/>
      </w:pPr>
      <w:r>
        <w:t>preparation time penalty</w:t>
      </w:r>
    </w:p>
    <w:p>
      <w:pPr>
        <w:pStyle w:val="Heading2"/>
      </w:pPr>
      <w:r>
        <w:t>Daily target generation</w:t>
      </w:r>
    </w:p>
    <w:p>
      <w:r>
        <w:t>`target = int(BMR * activity_multiplier)`</w:t>
      </w:r>
    </w:p>
    <w:p>
      <w:r>
        <w:t>If Weight Loss:</w:t>
      </w:r>
    </w:p>
    <w:p>
      <w:r>
        <w:t>`target -= 500`</w:t>
      </w:r>
    </w:p>
    <w:p>
      <w:r>
        <w:t>Then:</w:t>
      </w:r>
    </w:p>
    <w:p>
      <w:r>
        <w:t>`target += symptomState.calorieTargetDelta`</w:t>
      </w:r>
    </w:p>
    <w:p>
      <w:r>
        <w:t>Clamp to calorie policy bounds, then generate deterministic jitter:</w:t>
      </w:r>
    </w:p>
    <w:p>
      <w:r>
        <w:t>`dailyTargets[d] = clamp(target + randomInt(-50, 50), calorieMin, calorieMax)`</w:t>
      </w:r>
    </w:p>
    <w:p>
      <w:r>
        <w:t>The random seed is derived from the profile values plus an optional salt.</w:t>
      </w:r>
    </w:p>
    <w:p>
      <w:pPr>
        <w:pStyle w:val="Heading2"/>
      </w:pPr>
      <w:r>
        <w:t>Daily macro targets</w:t>
      </w:r>
    </w:p>
    <w:p>
      <w:r>
        <w:t>`targetProtein = clamp(int(target * proteinRatio / 4) + symptomProteinBonus, proteinMin, proteinMax)`</w:t>
      </w:r>
    </w:p>
    <w:p>
      <w:r>
        <w:t>`targetCarbs = clamp(int(target * carbRatio / 4) + symptomCarbDelta, carbMin, carbMax)`</w:t>
      </w:r>
    </w:p>
    <w:p>
      <w:r>
        <w:t>`targetFats = clamp(int(target * fatRatio / 9), fatMin, fatMax)`</w:t>
      </w:r>
    </w:p>
    <w:p>
      <w:pPr>
        <w:pStyle w:val="Heading2"/>
      </w:pPr>
      <w:r>
        <w:t>Tolerance bounds</w:t>
      </w:r>
    </w:p>
    <w:p>
      <w:r>
        <w:t>For each day:</w:t>
      </w:r>
    </w:p>
    <w:p>
      <w:r>
        <w:t>`lower = max(minBound, int(targetValue * (1 - tol)))`</w:t>
      </w:r>
    </w:p>
    <w:p>
      <w:r>
        <w:t>`upper = min(maxBound, int(targetValue * (1 + tol)))`</w:t>
      </w:r>
    </w:p>
    <w:p>
      <w:r>
        <w:t>These bounds are built for protein, carbs, and fats.</w:t>
      </w:r>
    </w:p>
    <w:p>
      <w:pPr>
        <w:pStyle w:val="Heading2"/>
      </w:pPr>
      <w:r>
        <w:t>Objective function</w:t>
      </w:r>
    </w:p>
    <w:p>
      <w:r>
        <w:t>Current live objective:</w:t>
      </w:r>
    </w:p>
    <w:p>
      <w:pPr>
        <w:spacing w:before="60" w:after="60"/>
        <w:ind w:left="360"/>
      </w:pPr>
      <w:r>
        <w:rPr>
          <w:rFonts w:ascii="Consolas" w:hAnsi="Consolas"/>
          <w:sz w:val="18"/>
        </w:rPr>
        <w:t>Min Z =</w:t>
      </w:r>
      <w:r>
        <w:br/>
      </w:r>
      <w:r>
        <w:rPr>
          <w:rFonts w:ascii="Consolas" w:hAnsi="Consolas"/>
          <w:sz w:val="18"/>
        </w:rPr>
        <w:t xml:space="preserve">  macro_mult * (total_err + total_meal_err + 2*total_dev_pro + total_dev_carb + total_dev_fat</w:t>
      </w:r>
      <w:r>
        <w:br/>
      </w:r>
      <w:r>
        <w:rPr>
          <w:rFonts w:ascii="Consolas" w:hAnsi="Consolas"/>
          <w:sz w:val="18"/>
        </w:rPr>
        <w:t xml:space="preserve">                + total_fiber_slack + total_sodium_over + total_sugar_over)</w:t>
      </w:r>
      <w:r>
        <w:br/>
      </w:r>
      <w:r>
        <w:rPr>
          <w:rFonts w:ascii="Consolas" w:hAnsi="Consolas"/>
          <w:sz w:val="18"/>
        </w:rPr>
        <w:t xml:space="preserve">  + budget_mult * cost_w * cost_objective</w:t>
      </w:r>
      <w:r>
        <w:br/>
      </w:r>
      <w:r>
        <w:rPr>
          <w:rFonts w:ascii="Consolas" w:hAnsi="Consolas"/>
          <w:sz w:val="18"/>
        </w:rPr>
        <w:t xml:space="preserve">  + budget_mult * cost_w * budget_penalty</w:t>
      </w:r>
      <w:r>
        <w:br/>
      </w:r>
      <w:r>
        <w:rPr>
          <w:rFonts w:ascii="Consolas" w:hAnsi="Consolas"/>
          <w:sz w:val="18"/>
        </w:rPr>
        <w:t xml:space="preserve">  + prep_time_w * prep_time_penalty</w:t>
      </w:r>
      <w:r>
        <w:br/>
      </w:r>
      <w:r>
        <w:rPr>
          <w:rFonts w:ascii="Consolas" w:hAnsi="Consolas"/>
          <w:sz w:val="18"/>
        </w:rPr>
        <w:t xml:space="preserve">  + repeat_w * total_repeat_over</w:t>
      </w:r>
      <w:r>
        <w:br/>
      </w:r>
      <w:r>
        <w:rPr>
          <w:rFonts w:ascii="Consolas" w:hAnsi="Consolas"/>
          <w:sz w:val="18"/>
        </w:rPr>
        <w:t xml:space="preserve">  + group_w * total_group_over</w:t>
      </w:r>
      <w:r>
        <w:br/>
      </w:r>
      <w:r>
        <w:rPr>
          <w:rFonts w:ascii="Consolas" w:hAnsi="Consolas"/>
          <w:sz w:val="18"/>
        </w:rPr>
        <w:t xml:space="preserve">  + acceptance_w * total_meal_err</w:t>
      </w:r>
      <w:r>
        <w:br/>
      </w:r>
      <w:r>
        <w:rPr>
          <w:rFonts w:ascii="Consolas" w:hAnsi="Consolas"/>
          <w:sz w:val="18"/>
        </w:rPr>
        <w:t xml:space="preserve">  + diversity_penalty</w:t>
      </w:r>
      <w:r>
        <w:br/>
      </w:r>
      <w:r>
        <w:rPr>
          <w:rFonts w:ascii="Consolas" w:hAnsi="Consolas"/>
          <w:sz w:val="18"/>
        </w:rPr>
        <w:t xml:space="preserve">  - pantry_w * pantry_reward</w:t>
      </w:r>
      <w:r>
        <w:br/>
      </w:r>
      <w:r>
        <w:rPr>
          <w:rFonts w:ascii="Consolas" w:hAnsi="Consolas"/>
          <w:sz w:val="18"/>
        </w:rPr>
        <w:t xml:space="preserve">  - diversity_w * diversity_reward</w:t>
      </w:r>
      <w:r>
        <w:br/>
      </w:r>
      <w:r>
        <w:rPr>
          <w:rFonts w:ascii="Consolas" w:hAnsi="Consolas"/>
          <w:sz w:val="18"/>
        </w:rPr>
        <w:t xml:space="preserve">  + pantry_min_penalty</w:t>
      </w:r>
    </w:p>
    <w:p>
      <w:r>
        <w:t>Where:</w:t>
      </w:r>
    </w:p>
    <w:p>
      <w:pPr>
        <w:pStyle w:val="ListBullet"/>
      </w:pPr>
      <w:r>
        <w:t>`diversity_penalty = 5 * diversity_slack`</w:t>
      </w:r>
    </w:p>
    <w:p>
      <w:pPr>
        <w:pStyle w:val="ListBullet"/>
      </w:pPr>
      <w:r>
        <w:t>`pantry_min_penalty = 3 * pantry_min_slack`</w:t>
      </w:r>
    </w:p>
    <w:p>
      <w:pPr>
        <w:pStyle w:val="ListBullet"/>
      </w:pPr>
      <w:r>
        <w:t>`budget_penalty = 0`</w:t>
      </w:r>
    </w:p>
    <w:p>
      <w:pPr>
        <w:pStyle w:val="ListBullet"/>
      </w:pPr>
      <w:r>
        <w:t>`cost_objective = total_cost` only when budget priority is active, else `0`</w:t>
      </w:r>
    </w:p>
    <w:p>
      <w:pPr>
        <w:pStyle w:val="Heading2"/>
      </w:pPr>
      <w:r>
        <w:t>Solver behavior</w:t>
      </w:r>
    </w:p>
    <w:p>
      <w:pPr>
        <w:pStyle w:val="ListBullet"/>
      </w:pPr>
      <w:r>
        <w:t>The planner tries multiple tolerance and repeat-limit combinations.</w:t>
      </w:r>
    </w:p>
    <w:p>
      <w:pPr>
        <w:pStyle w:val="ListBullet"/>
      </w:pPr>
      <w:r>
        <w:t>The order of relaxation is controlled by policy.</w:t>
      </w:r>
    </w:p>
    <w:p>
      <w:pPr>
        <w:pStyle w:val="ListBullet"/>
      </w:pPr>
      <w:r>
        <w:t>The solver uses hints, then CP-SAT search, then fallback handling if no safe plan is found.</w:t>
      </w:r>
    </w:p>
    <w:p>
      <w:pPr>
        <w:pStyle w:val="Heading1"/>
      </w:pPr>
      <w:r>
        <w:t>6. Tracking And Derived Metrics</w:t>
      </w:r>
    </w:p>
    <w:p>
      <w:pPr>
        <w:pStyle w:val="Heading2"/>
      </w:pPr>
      <w:r>
        <w:t>Weekly meal adherence</w:t>
      </w:r>
    </w:p>
    <w:p>
      <w:r>
        <w:t>`weeklyAdherencePercent = completedMeals / plannedMeals * 100`</w:t>
      </w:r>
    </w:p>
    <w:p>
      <w:pPr>
        <w:pStyle w:val="Heading2"/>
      </w:pPr>
      <w:r>
        <w:t>Daily chart ratios</w:t>
      </w:r>
    </w:p>
    <w:p>
      <w:r>
        <w:t>`ratio = completed / planned`, clamped to `[0, 1]`</w:t>
      </w:r>
    </w:p>
    <w:p>
      <w:pPr>
        <w:pStyle w:val="Heading2"/>
      </w:pPr>
      <w:r>
        <w:t>Week node status logic</w:t>
      </w:r>
    </w:p>
    <w:p>
      <w:pPr>
        <w:pStyle w:val="ListBullet"/>
      </w:pPr>
      <w:r>
        <w:t>Future day -&gt; `FUTURE`</w:t>
      </w:r>
    </w:p>
    <w:p>
      <w:pPr>
        <w:pStyle w:val="ListBullet"/>
      </w:pPr>
      <w:r>
        <w:t>Planned count `0` -&gt; `PENDING`</w:t>
      </w:r>
    </w:p>
    <w:p>
      <w:pPr>
        <w:pStyle w:val="ListBullet"/>
      </w:pPr>
      <w:r>
        <w:t>Completed `&gt;= planned` -&gt; `COMPLETE`</w:t>
      </w:r>
    </w:p>
    <w:p>
      <w:pPr>
        <w:pStyle w:val="ListBullet"/>
      </w:pPr>
      <w:r>
        <w:t>Completed `&gt; 0` but below planned -&gt; `PARTIAL`</w:t>
      </w:r>
    </w:p>
    <w:p>
      <w:pPr>
        <w:pStyle w:val="ListBullet"/>
      </w:pPr>
      <w:r>
        <w:t>Otherwise -&gt; `PENDING`</w:t>
      </w:r>
    </w:p>
    <w:p>
      <w:pPr>
        <w:pStyle w:val="Heading2"/>
      </w:pPr>
      <w:r>
        <w:t>Four-week trend</w:t>
      </w:r>
    </w:p>
    <w:p>
      <w:r>
        <w:t>`firstHalfAverage` and `secondHalfAverage` are compared over the 28-day window.</w:t>
      </w:r>
    </w:p>
    <w:p>
      <w:pPr>
        <w:pStyle w:val="ListBullet"/>
      </w:pPr>
      <w:r>
        <w:t>improving if `secondHalfAverage - firstHalfAverage &gt;= 0.4`</w:t>
      </w:r>
    </w:p>
    <w:p>
      <w:pPr>
        <w:pStyle w:val="ListBullet"/>
      </w:pPr>
      <w:r>
        <w:t>declining if `firstHalfAverage - secondHalfAverage &gt;= 0.4`</w:t>
      </w:r>
    </w:p>
    <w:p>
      <w:pPr>
        <w:pStyle w:val="ListBullet"/>
      </w:pPr>
      <w:r>
        <w:t>steady otherwise</w:t>
      </w:r>
    </w:p>
    <w:p>
      <w:pPr>
        <w:pStyle w:val="ListBullet"/>
      </w:pPr>
      <w:r>
        <w:t>`checkInDays` counts days with any energy, mood, cravings, or meal check-in signal</w:t>
      </w:r>
    </w:p>
    <w:p>
      <w:pPr>
        <w:pStyle w:val="Heading2"/>
      </w:pPr>
      <w:r>
        <w:t>Today snapshot</w:t>
      </w:r>
    </w:p>
    <w:p>
      <w:r>
        <w:t>`completionRatio = completedCount / plannedCount`, clamped to `[0, 1]`</w:t>
      </w:r>
    </w:p>
    <w:p>
      <w:pPr>
        <w:pStyle w:val="Heading2"/>
      </w:pPr>
      <w:r>
        <w:t>Meal plan metrics</w:t>
      </w:r>
    </w:p>
    <w:p>
      <w:r>
        <w:t>`dayDivisor = response.days.size if non-empty else 7`</w:t>
      </w:r>
    </w:p>
    <w:p>
      <w:r>
        <w:t>`avgProtein = totalProtein / dayDivisor`</w:t>
      </w:r>
    </w:p>
    <w:p>
      <w:r>
        <w:t>`avgCarbs = totalCarbs / dayDivisor`</w:t>
      </w:r>
    </w:p>
    <w:p>
      <w:r>
        <w:t>`avgFiber = totalFiber / dayDivisor`</w:t>
      </w:r>
    </w:p>
    <w:p>
      <w:r>
        <w:t>`avgFats = totalFats / dayDivisor`</w:t>
      </w:r>
    </w:p>
    <w:p>
      <w:r>
        <w:t>Counts are weighted by how many times each recipe appears in the plan.</w:t>
      </w:r>
    </w:p>
    <w:p>
      <w:pPr>
        <w:pStyle w:val="Heading2"/>
      </w:pPr>
      <w:r>
        <w:t>Frame timing probe</w:t>
      </w:r>
    </w:p>
    <w:p>
      <w:pPr>
        <w:pStyle w:val="ListBullet"/>
      </w:pPr>
      <w:r>
        <w:t>`avgFrameMs = average(frameDurationsMs)`</w:t>
      </w:r>
    </w:p>
    <w:p>
      <w:pPr>
        <w:pStyle w:val="ListBullet"/>
      </w:pPr>
      <w:r>
        <w:t>`p95FrameMs = sortedDurations[((n - 1) * 0.95).toInt()]`</w:t>
      </w:r>
    </w:p>
    <w:p>
      <w:pPr>
        <w:pStyle w:val="ListBullet"/>
      </w:pPr>
      <w:r>
        <w:t>`worstFrameMs = max(frameDurationsMs)`</w:t>
      </w:r>
    </w:p>
    <w:p>
      <w:pPr>
        <w:pStyle w:val="ListBullet"/>
      </w:pPr>
      <w:r>
        <w:t>`jankFrames = count(duration &gt;= jankThresholdMs)`</w:t>
      </w:r>
    </w:p>
    <w:p>
      <w:pPr>
        <w:pStyle w:val="ListBullet"/>
      </w:pPr>
      <w:r>
        <w:t>`jankRatio = jankFrames / frames`</w:t>
      </w:r>
    </w:p>
    <w:p>
      <w:pPr>
        <w:pStyle w:val="Heading2"/>
      </w:pPr>
      <w:r>
        <w:t>Meal logging progress policy</w:t>
      </w:r>
    </w:p>
    <w:p>
      <w:r>
        <w:t>The app uses deterministic lock logic to keep tracking sequence valid and same-day only.</w:t>
      </w:r>
    </w:p>
    <w:p>
      <w:pPr>
        <w:pStyle w:val="Heading1"/>
      </w:pPr>
      <w:r>
        <w:t>7. Benchmark And Thesis Validation Metrics</w:t>
      </w:r>
    </w:p>
    <w:p>
      <w:pPr>
        <w:pStyle w:val="Heading2"/>
      </w:pPr>
      <w:r>
        <w:t>Benchmark script metrics</w:t>
      </w:r>
    </w:p>
    <w:p>
      <w:r>
        <w:t>`benchmark_milp.py` computes:</w:t>
      </w:r>
    </w:p>
    <w:p>
      <w:pPr>
        <w:pStyle w:val="ListBullet"/>
      </w:pPr>
      <w:r>
        <w:t>`macro_dev`</w:t>
      </w:r>
    </w:p>
    <w:p>
      <w:pPr>
        <w:pStyle w:val="ListBullet"/>
      </w:pPr>
      <w:r>
        <w:t>`budget_dev`</w:t>
      </w:r>
    </w:p>
    <w:p>
      <w:pPr>
        <w:pStyle w:val="ListBullet"/>
      </w:pPr>
      <w:r>
        <w:t>`macro_score = max(0, 100 - (macro_dev / max_macro) * 100)`</w:t>
      </w:r>
    </w:p>
    <w:p>
      <w:pPr>
        <w:pStyle w:val="ListBullet"/>
      </w:pPr>
      <w:r>
        <w:t>`budget_score = max(0, 100 - (budget_dev / budget_weekly) * 100)` when a budget exists; otherwise `100`</w:t>
      </w:r>
    </w:p>
    <w:p>
      <w:pPr>
        <w:pStyle w:val="ListBullet"/>
      </w:pPr>
      <w:r>
        <w:t>`variety_score = min(100, unique_recipes / (len(result) * 3) * 100)`</w:t>
      </w:r>
    </w:p>
    <w:p>
      <w:pPr>
        <w:pStyle w:val="ListBullet"/>
      </w:pPr>
      <w:r>
        <w:t>`ingredient_diversity = min(100, unique_ingredients / (len(result) * 3 * 4) * 100)`</w:t>
      </w:r>
    </w:p>
    <w:p>
      <w:pPr>
        <w:pStyle w:val="ListBullet"/>
      </w:pPr>
      <w:r>
        <w:t>`daily_compliance = 100 - (macro_dev / (len(result) * 4 * 400)) * 100`</w:t>
      </w:r>
    </w:p>
    <w:p>
      <w:pPr>
        <w:pStyle w:val="ListBullet"/>
      </w:pPr>
      <w:r>
        <w:t>`quality_index = 0.4*macro_score + 0.2*budget_score + 0.2*variety_score + 0.1*ingredient_diversity + 0.1*daily_compliance`</w:t>
      </w:r>
    </w:p>
    <w:p>
      <w:pPr>
        <w:pStyle w:val="ListBullet"/>
      </w:pPr>
      <w:r>
        <w:t>`feasible_rate = feasible / total * 100`</w:t>
      </w:r>
    </w:p>
    <w:p>
      <w:pPr>
        <w:pStyle w:val="ListBullet"/>
      </w:pPr>
      <w:r>
        <w:t>`p95 = sorted_times[int(len(sorted_times) * 0.95) - 1]` when enough samples exist</w:t>
      </w:r>
    </w:p>
    <w:p>
      <w:pPr>
        <w:pStyle w:val="Heading2"/>
      </w:pPr>
      <w:r>
        <w:t>Thesis validation formulas</w:t>
      </w:r>
    </w:p>
    <w:p>
      <w:r>
        <w:t>These appear in the validation pack and are useful for chapter writing, but they are not live runtime outputs:</w:t>
      </w:r>
    </w:p>
    <w:p>
      <w:pPr>
        <w:pStyle w:val="ListBullet"/>
      </w:pPr>
      <w:r>
        <w:t>`AbsoluteError = abs(Actual - System)`</w:t>
      </w:r>
    </w:p>
    <w:p>
      <w:pPr>
        <w:pStyle w:val="ListBullet"/>
      </w:pPr>
      <w:r>
        <w:t>`PercentError = abs(Actual - System) / Actual * 100`</w:t>
      </w:r>
    </w:p>
    <w:p>
      <w:pPr>
        <w:pStyle w:val="ListBullet"/>
      </w:pPr>
      <w:r>
        <w:t>`WeightedMean = sum(f * w) / N`</w:t>
      </w:r>
    </w:p>
    <w:p>
      <w:pPr>
        <w:pStyle w:val="ListBullet"/>
      </w:pPr>
      <w:r>
        <w:t>`CronbachAlpha = (k / (k - 1)) * (1 - sum(item variances) / total score variance)`</w:t>
      </w:r>
    </w:p>
    <w:p>
      <w:pPr>
        <w:pStyle w:val="Heading1"/>
      </w:pPr>
      <w:r>
        <w:t>8. OR-Tools Evidence</w:t>
      </w:r>
    </w:p>
    <w:p>
      <w:r>
        <w:t>The live planner uses `CpModel`, `NewBoolVar`, `Add`, `AddHint`, `Minimize`, and `CpSolver`.</w:t>
      </w:r>
    </w:p>
    <w:p>
      <w:r>
        <w:t>Official OR-Tools docs state that CP-SAT is for integer programming and that all constraints must be integer-based. The exact internal search strategy is not a single formula you can quote as the model. For thesis credibility, the defensible math is the model in `backend/services/meal_planner.py`, plus the exported proto and solver logs.</w:t>
      </w:r>
    </w:p>
    <w:p>
      <w:r>
        <w:t>Official references:</w:t>
      </w:r>
    </w:p>
    <w:p>
      <w:pPr>
        <w:pStyle w:val="ListBullet"/>
      </w:pPr>
      <w:r>
        <w:t>https://developers.google.com/optimization/cp/cp_solver</w:t>
      </w:r>
    </w:p>
    <w:p>
      <w:pPr>
        <w:pStyle w:val="ListBullet"/>
      </w:pPr>
      <w:r>
        <w:t>https://github.com/google/or-tools/blob/stable/ortools/sat/docs/troubleshooting.md</w:t>
      </w:r>
    </w:p>
    <w:p>
      <w:pPr>
        <w:pStyle w:val="ListBullet"/>
      </w:pPr>
      <w:r>
        <w:t>https://or-tools.github.io/docs/pdoc/ortools/sat/python/cp_model.html</w:t>
      </w:r>
    </w:p>
    <w:p>
      <w:pPr>
        <w:pStyle w:val="Heading1"/>
      </w:pPr>
      <w:r>
        <w:t>9. Files To Cite</w:t>
      </w:r>
    </w:p>
    <w:p>
      <w:pPr>
        <w:pStyle w:val="ListBullet"/>
      </w:pPr>
      <w:r>
        <w:t>`app/src/main/java/com/pcosina/app/domain/HealthMetrics.kt`</w:t>
      </w:r>
    </w:p>
    <w:p>
      <w:pPr>
        <w:pStyle w:val="ListBullet"/>
      </w:pPr>
      <w:r>
        <w:t>`app/src/main/java/com/pcosina/app/domain/PlannerProfilePreparationUseCase.kt`</w:t>
      </w:r>
    </w:p>
    <w:p>
      <w:pPr>
        <w:pStyle w:val="ListBullet"/>
      </w:pPr>
      <w:r>
        <w:t>`app/src/main/java/com/pcosina/app/domain/PriceCatalog.kt`</w:t>
      </w:r>
    </w:p>
    <w:p>
      <w:pPr>
        <w:pStyle w:val="ListBullet"/>
      </w:pPr>
      <w:r>
        <w:t>`app/src/main/java/com/pcosina/app/domain/GroceryAggregation.kt`</w:t>
      </w:r>
    </w:p>
    <w:p>
      <w:pPr>
        <w:pStyle w:val="ListBullet"/>
      </w:pPr>
      <w:r>
        <w:t>`app/src/main/java/com/pcosina/app/domain/GroceryRebuildUseCase.kt`</w:t>
      </w:r>
    </w:p>
    <w:p>
      <w:pPr>
        <w:pStyle w:val="ListBullet"/>
      </w:pPr>
      <w:r>
        <w:t>`app/src/main/java/com/pcosina/app/domain/ProgressSummaryUseCase.kt`</w:t>
      </w:r>
    </w:p>
    <w:p>
      <w:pPr>
        <w:pStyle w:val="ListBullet"/>
      </w:pPr>
      <w:r>
        <w:t>`app/src/main/java/com/pcosina/app/domain/MealLoggingPolicyUseCase.kt`</w:t>
      </w:r>
    </w:p>
    <w:p>
      <w:pPr>
        <w:pStyle w:val="ListBullet"/>
      </w:pPr>
      <w:r>
        <w:t>`app/src/main/java/com/pcosina/app/ui/util/GoalSemantics.kt`</w:t>
      </w:r>
    </w:p>
    <w:p>
      <w:pPr>
        <w:pStyle w:val="ListBullet"/>
      </w:pPr>
      <w:r>
        <w:t>`app/src/main/java/com/pcosina/app/ui/util/ProfileConstraintSemantics.kt`</w:t>
      </w:r>
    </w:p>
    <w:p>
      <w:pPr>
        <w:pStyle w:val="ListBullet"/>
      </w:pPr>
      <w:r>
        <w:t>`app/src/main/java/com/pcosina/app/ui/util/TodayLogSnapshot.kt`</w:t>
      </w:r>
    </w:p>
    <w:p>
      <w:pPr>
        <w:pStyle w:val="ListBullet"/>
      </w:pPr>
      <w:r>
        <w:t>`app/src/main/java/com/pcosina/app/ui/util/FrameTimingProbe.kt`</w:t>
      </w:r>
    </w:p>
    <w:p>
      <w:pPr>
        <w:pStyle w:val="ListBullet"/>
      </w:pPr>
      <w:r>
        <w:t>`app/src/main/java/com/pcosina/app/ui/MealPlanViewModel.kt`</w:t>
      </w:r>
    </w:p>
    <w:p>
      <w:pPr>
        <w:pStyle w:val="ListBullet"/>
      </w:pPr>
      <w:r>
        <w:t>`backend/services/meal_planner.py`</w:t>
      </w:r>
    </w:p>
    <w:p>
      <w:pPr>
        <w:pStyle w:val="ListBullet"/>
      </w:pPr>
      <w:r>
        <w:t>`backend/price_catalog.py`</w:t>
      </w:r>
    </w:p>
    <w:p>
      <w:pPr>
        <w:pStyle w:val="ListBullet"/>
      </w:pPr>
      <w:r>
        <w:t>`backend/benchmark_milp.py`</w:t>
      </w:r>
    </w:p>
    <w:p>
      <w:pPr>
        <w:pStyle w:val="ListBullet"/>
      </w:pPr>
      <w:r>
        <w:t>`docs/thesis_validation/00_EVIDENCE_INDEX.md`</w:t>
      </w:r>
    </w:p>
    <w:p>
      <w:pPr>
        <w:pStyle w:val="ListBullet"/>
      </w:pPr>
      <w:r>
        <w:t>`docs/thesis_validation/03_ACTUAL_SYSTEM_DATA_EXPORTS/optimization_objective_summary.csv`</w:t>
      </w:r>
    </w:p>
    <w:p/>
    <w:p>
      <w:r>
        <w:rPr>
          <w:b/>
        </w:rPr>
        <w:t xml:space="preserve">Source: </w:t>
      </w:r>
      <w:r>
        <w:t>docs/thesis_validation/14_SYSTEM_COMPUTATIONS_AND_FORMULAS_CENTRALIZED.md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