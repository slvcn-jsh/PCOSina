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PCOSina PhilFCT and Pricing Recipe Records - Breakfast Part 04 of 07</w:t>
      </w:r>
    </w:p>
    <w:p>
      <w:pPr>
        <w:jc w:val="center"/>
      </w:pPr>
      <w:r>
        <w:t>Split Breakfast recipe-record packet for easier Google Docs upload.</w:t>
      </w:r>
    </w:p>
    <w:p>
      <w:pPr>
        <w:jc w:val="center"/>
      </w:pPr>
      <w:r>
        <w:t>Generated: 2026-08-11 | Git commit: cf5dbcb | Template inspected: app\PCOSINA_PhilFCT_TEMPLATE.docx | Original record range: 067-088</w:t>
      </w:r>
    </w:p>
    <w:p>
      <w:pPr>
        <w:pStyle w:val="Heading1"/>
      </w:pPr>
      <w:r>
        <w:t>Split Volume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3456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103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Answer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Which records are included?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Breakfast records 067-088 in the same order as the full Breakfast volume.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Why split this file?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The original volume is large for Google Docs upload. This part targets about 90 rendered pages, but exact page count depends on Word/Google Docs pagination.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Was any recipe data changed?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No. Recipe sections are regenerated from the same source data and generator helpers as the full record packet.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What should reviewers edit?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Use the red review tables: Reviewer, Date checked, and Correction notes. Edit data cells only when correcting a verified source value.</w:t>
            </w:r>
          </w:p>
        </w:tc>
      </w:tr>
    </w:tbl>
    <w:p/>
    <w:p>
      <w:pPr>
        <w:pStyle w:val="Heading1"/>
      </w:pPr>
      <w:r>
        <w:t>Recipe Record 067: ph_form_057 - Garbanzo Malunggay Mushroom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ph_form_057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Garbanzo Malunggay Mushroom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(8); Check price confidence (7);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65.67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 total; 8 with PhilFCT/source names; 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philfct_portioned_r...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Garbanzo Malunggay Mushroom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red kidney beans boiled; Glow/other: cooked chickpeas, malunggay, mushroom,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128.70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15.99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188.16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20.92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595.46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67.74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25.50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068: ph_form_055 - Garbanzo Mushroom Kalabasa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ph_form_055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Garbanzo Mushroom Kalabasa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71.59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philfct_portioned_r...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Garbanzo Mushroom Kalabasa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red kidney beans boiled; Glow/other: cooked chickpeas, mushroom, squash, malunggay, tomato, papaya;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128.70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15.99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8.74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15.87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183.68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20.42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613.98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72.44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25.14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19.73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71.59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069: ph_form_053 - Garbanzo Okra Squash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ph_form_053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Garbanzo Okra Squash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42.96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philfct_portioned_r...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Garbanzo Okra Squash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red kidney beans boiled; Glow/other: cooked chickpeas, okra, squash, malunggay, tomato, papaya;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168.30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19.68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12.96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116.48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12.95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554.68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82.82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16.86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42.96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070: ph_form_104 - Garbanzo Pechay Okra Rice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ph_form_104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Garbanzo Pechay Okra Rice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41.10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no_beef_lactose_she...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Garbanzo Pechay Okra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boiled; Glow/other: cooked chickpeas, pechay, okra, malunggay, pineapple,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19.68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161.28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17.93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641.03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22.16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41.10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071: ph_972 - Ginataang Alimasag (Crabs Cooked in Coconut Milk)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ph_972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Ginataang Alimasag (Crabs Cooked in Coconut Milk)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(5); Verify generated component (5); Missing price source (4); Needs final recipe sign-off; Medium nutrition confidence; Source mapping needs final review...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40.37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 total; 9 with PhilFCT/source names; 11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contains_seafood, contains_shellfish, includes_fruit, includes_glow_vegetables, includes_go_carbohydrate, 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Ginataang Alimasag (Crabs Cooked in Coconut Milk)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cooked munggo; Glow/other: crabmeat, pechay and tomato vegetable side, banana, water; Fat: coconut milk gata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piece red bell pepper chopped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crabmeat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 gata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crab shells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and tomato vegetable side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red bell pepper chopped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red bell pepper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crabmeat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Grams crabmeat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coconut milk gata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coconut milk (gata)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pieces Egg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crab shells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crab shells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 and tomato vegetable side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Glow / vegetables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piece red bell pepper chopped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crabmeat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Crab, shore / G042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 gata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 / K002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 pie / R017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crab shells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Crab, shore / G042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and tomato vegetable side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and tomato side, PhilFCT component estimate / PCOSINA-GLOW-001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complete-plate add-on FCT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piece red bell pepper chopped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crabmeat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40.66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 gata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13.92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crab shells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and tomato vegetable side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piece red bell pepper chopped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crabmeat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 gata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coconut milk/gata; validate brand/pack size | https://w...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white egg as default, pewee-jumbo/brown...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crab shells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and tomato vegetable side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Glow / vegetables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608.06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23.02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86.34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18.81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40.37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072: ph_50 - Ginataang Gulay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ph_50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Ginataang Gulay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(3); Nutrition not included (2); Missing price source (2);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60.39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 total; 10 with PhilFCT/source names; 12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contains_seafood, contains_shellfish, includes_fruit, includes_grow_protein, includes_water...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Ginataang Gulay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pork belly, shrimp, cooked munggo; Glow/other: kalabasa, onion, garlic,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 2 inch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ginataang gulay mix 45 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kalabasa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lb. kalabasa cubed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 2 inch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pieces sitaw cut into 2 inch pieces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belly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42.52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ounces pork belly sliced into small pieces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knorr ginataang gulay mix 45 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pack Knorr Ginataang Gulay mix 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pieces shrimp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onion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pieces garlic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 2 inch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String/Yard long bean pod, green, boiled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 / F147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ginataang gulay mix 45 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18.71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 2 inch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15.82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ginataang gulay mix 45 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188.55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35.06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squash/kalabasa | https://www.da.gov.ph/wp-con...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 2 inch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17.14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pork belly/liempo local/imported range | https...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ginataang gulay mix 45 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20.25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622.96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17.92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71.73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60.39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073: ph_840 - Ginataang Gulay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ph_840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Ginataang Gulay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(5); Verify generated component (4); Missing price source (3); Needs final recipe sign-off; Source mapping needs final review; Nutrition not included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35.51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 total; 12 with PhilFCT/source names; 15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includes_fruit, includes_go_carbohydrate, includes_grow_protein, includes_water, philfct_portioned_runtime_candidate, sta...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Ginataang Gulay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eggplant, yard-long beans sitaw 3-inch about 2 cups, cooked munggo; Glow/other: squash kalabasa 2-inch cubes about 3 cups, red onion, garlic, ginger finely, banana, water; Fat: vegetable oil, coconut milk gata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 kalabasa 2-inch cubes about 3 cups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finely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labuyo birds eye chili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yard-long beans sitaw 3-inch about 2 cups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 gata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 kalabasa 2-inch cubes about 3 cups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500 Grams squash (kalabasa) (peeled and cut into 2-inch cubes, about 3 cups)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vegetable oil (divided)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Pepper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medium eggplant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red onion (diced)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head Garlic (sliced, divided)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ginger finely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5.62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ginger (finely 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labuyo birds eye chili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siling labuyo (birds eye chili)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yard-long beans sitaw 3-inch about 2 cups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 Grams yard-long beans (sitaw) (sliced into 3-inch pieces, about 2 cups)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coconut milk gata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cups coconut milk (gata) (preferably fresh)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 kalabasa 2-inch cubes about 3 cups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finely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labuyo birds eye chili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yard-long beans sitaw 3-inch about 2 cups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String/Yard long bean pod, green, boiled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 gata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 / K002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 kalabasa 2-inch cubes about 3 cups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20.62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finely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labuyo birds eye chili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yard-long beans sitaw 3-inch about 2 cups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 gata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 kalabasa 2-inch cubes about 3 cups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squash/kalabasa | https://www.da.gov.ph/wp-con...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eggplant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finely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labuyo birds eye chili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yard-long beans sitaw 3-inch about 2 cups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 gata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coconut milk/gata; validate brand/pack size | https://w...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510.18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71.83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17.73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35.51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35.51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074: ph_984 - Ginataang Saging at Sago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ph_984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Ginataang Saging at Sago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(3); Verify generated component (3); Missing price source (2);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43.62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7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includes_fruit, includes_glow_vegetables, includes_grow_protein, includes_water, philfct_portioned_runtime_candidate, sta...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Ginataang Saging at Sago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585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cooked munggo; Glow/other: banana saba variety, brown sugar, sago tapioca, canned gata, pechay and tomato vegetable side, water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 saba variety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sago tapioca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stalks pandan leaf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canned gata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and tomato vegetable side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 saba variety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pieces banana (saba variety)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brown 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brown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sago tapioca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Sago (Tapioca)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stalks pandan leaf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stalks pandan leaf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canned gata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cups Canned Gata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 and tomato vegetable side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Glow / vegetables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 saba variety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Banana, cavendish, ripe / E008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Sugar, brown / M042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sago tapioca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pudding/Geerlig's cheese w/ syrup &amp; tapioca starch ball / C066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stalks pandan leaf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canned gata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 / K002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and tomato vegetable side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and tomato side, PhilFCT component estimate / PCOSINA-GLOW-001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complete-plate add-on FCT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 saba variety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sago tapioca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stalks pandan leaf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canned gata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and tomato vegetable side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 saba variety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Lakatan banana default, saba-lakatan range | 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sago tapioca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stalks pandan leaf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canned gata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coconut milk/gata; validate brand/pack size | https://w...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and tomato vegetable side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Glow / vegetables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585.40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13.28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81.04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22.87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43.62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43.62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075: ph_418 - Ginisang Togue (Filipino Bean Sprouts Stir-Fry)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ph_418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Ginisang Togue (Filipino Bean Sprouts Stir-Fry)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(5); Verify generated component (4); Missing price source (3); Nutrition not included (2);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103.67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 total; 11 with PhilFCT/source names; 14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contains_shellfish, includes_fruit, includes_go_carbohydrate, includes_grow_protein, inc...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Ginisang Togue (Filipino Bean Sprouts Stir-Fry)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shrimp hipon deveined, fish sauce, cooked munggo; Glow/other: carrot karot, onion, garlic, banana, water; Fat: canola oil mantika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bean sprouts togue thoroughly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hipon deveined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karot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beans sitaw diagonally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sibuyas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 mantika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asin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freshly ground black pepper paminta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bean sprouts togue thoroughly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450 g 4 cups bean sprouts (togue), thoroughly cleaned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hipon deveined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225 g shrimp hipon, peeled and deveined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 karot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carrot karot, julienned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beans sitaw diagonally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pieces green beans sitaw, sliced diagonally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 sibuyas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onion sibuyas, thinly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bawang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cloves garlic bawang,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canola oil mantika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canola oil mantika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fish sauce patis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asin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asin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freshly ground black pepper paminta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Freshly ground black pepper paminta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bean sprouts togue thoroughly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hipon deveined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karot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/ D039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beans sitaw diagonally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String/Yard long bean pod, green, boiled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sibuyas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 mantika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Runner, rainbow, in oil, cnd / G193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asin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freshly ground black pepper paminta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bean sprouts togue thoroughly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hipon deveined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235.69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43.82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karot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beans sitaw diagonally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sibuyas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 mantika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asin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freshly ground black pepper paminta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bean sprouts togue thoroughly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56.25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hipon deveined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25.31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karot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beans sitaw diagonally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habichuelas/Baguio beans | https://www.da.gov....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sibuyas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 mantika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asin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freshly ground black pepper paminta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560.46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107.42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7.17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7.17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103.67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103.67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076: ph_416 - Ginisang Upo at Hipon (Filipino Bottle Gourd and Shrimp Stir-fry)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ph_416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Ginisang Upo at Hipon (Filipino Bottle Gourd and Shrimp Stir-fry)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47.53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 total; 11 with PhilFCT/source names; 14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contains_shellfish, includes_fruit, includes_go_carbohydrate, includes_grow_protein, inc...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Ginisang Upo at Hipon (Filipino Bottle Gourd and Shrimp Stir-fry)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590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shrimp hipon head-on about 15-20, fish sauce, cooked munggo; Glow/other: onion, garlic, tomatoes tomato, banana, water; Fat: cooking oil mantika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hipon head-on about 15-20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upo bottle gourd approximately 2 pounds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sibuyas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kamatis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3/4 cup water tubig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asin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paminta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hipon head-on about 15-20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pound medium shrimp hipon, head-on [about 15-20 pieces]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upo bottle gourd approximately 2 pounds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medium upo bottle gourd [approximately 2 pounds]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 sibuyas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onion sibuyas, peeled and thinly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bawang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cloves garlic bawang, peeled and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tomatoes kamatis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medium tomatoes kamatis,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 water tubig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 water tubig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 mantika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cooking oil mantika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fish sauce patis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asin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asin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paminta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paminta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hipon head-on about 15-20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upo bottle gourd approximately 2 pounds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Bottle gourd fruit / D025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sibuyas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kamatis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3/4 cup water tubig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asin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paminta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hipon head-on about 15-20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237.57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44.17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upo bottle gourd approximately 2 pounds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sibuyas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kamatis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3/4 cup water tubig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asin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paminta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hipon head-on about 15-20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upo bottle gourd approximately 2 pounds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sibuyas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kamatis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3/4 cup water tubig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asin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paminta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589.94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107.70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10.62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47.53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47.53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077: ph_175 - Inihaw na Panga ng Tuna (Grilled Tuna Jaw)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ph_175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Inihaw na Panga ng Tuna (Grilled Tuna Jaw)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Nutrition not included (2);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107.47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208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 total; 10 with PhilFCT/source names; 13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includes_fruit, includes_go_carbohydrate, includes_grow_protein, includes_water, needs_r...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Inihaw na Panga ng Tuna (Grilled Tuna Jaw)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soy sauce, garlic, red chili, brown sugar, soy sauce, white sugar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jaw panga ng tuna rinsed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chili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lime 4 calamansi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tuna jaw panga ng tuna rinsed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272.16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lbs. Tuna jaw Panga ng Tuna, rinsed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cloves garlic crushed and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chili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pieces red chili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brown 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brown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lime 4 calamansi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lime or 4 pieces calamansi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white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jaw panga ng tuna rinsed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272.16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chili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Beef, chili con carne, cnd / R039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Sugar, brown / M042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lime 4 calamansi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Sugar, white, refined / M046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jaw panga ng tuna rinsed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272.16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chili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25.38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47.76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lime 4 calamansi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jaw panga ng tuna rinsed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272.16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80.29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tambakol/yellow-fin tuna proxy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chili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chili | https://www.da.gov.ph/wp-content/u...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lime 4 calamansi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calamansi | https://www.da.gov.ph/wp-content/u...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refined sugar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448.21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91.26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2.28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5.73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107.47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107.47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078: ph_569 - Inihaw na Pusit (Grilled Squid)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ph_569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Inihaw na Pusit (Grilled Squid)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Nutrition not included (2);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41.25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 total; 11 with PhilFCT/source names; 15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contains_seafood, contains_shellfish, includes_fruit, includes_go_carbohydrate, includes_grow_protein, includes_water, ph...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Inihaw na Pusit (Grilled Squid)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tomatoes finely, honey, brown sugar, vinegar, cloves garlic, ginger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about 2 pounds jumbo squid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finely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finely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honey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cloves 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teaspoons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thai chili peppers minced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about 2 pounds jumbo squid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(about 2 pounds) jumbo squid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tomatoes finely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Roma tomatoes, finely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finely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onion, peeled and finely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honey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honey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brown 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brown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cloves 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to 6 cloves garlic, peeled and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ginger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thumb-size ginger, peeled and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teaspoons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teaspoons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thai chili peppers minced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Thai chili peppers,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about 2 pounds jumbo squid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 / G131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finely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finely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honey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Melon, honey dew / E062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Sugar, brown / M042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cloves 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teaspoons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thai chili peppers minced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about 2 pounds jumbo squid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finely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finely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honey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119.40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cloves 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teaspoons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thai chili peppers minced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about 2 pounds jumbo squid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squid | https://www.da.gov.ph/wp-content...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tomatoes finely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finely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no_price_rule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honey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cloves 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teaspoons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thai chili peppers minced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442.56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10.74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94.72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1.92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41.25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079: ph_form_003 - Kalabasa Munggo Papaya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ph_form_003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Kalabasa Munggo Papaya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50.59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allergy_safe_fallback, complete_plate, formulated_complete_plate, includes_fruit, includes_glow_vegetables, includes_water, philfct_porti...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Kalabasa Munggo Papaya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squash, malunggay, onion, garlic,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124.20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522.73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84.46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50.59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080: ph_form_079 - Kidney Egg Pechay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ph_form_079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Kidney Egg Pechay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58.85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contains_legume, formulated_complete_plate, includes_fruit, includes_glow_vegetables, includes_water, no_re...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Kidney Egg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477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red kidney beans boiled; Glow/other: pechay, mushroom,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9.23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476.98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25.26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56.29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17.07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58.85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081: ph_form_054 - Kidney Garbanzo Sitaw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ph_form_054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Kidney Garbanzo Sitaw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45.95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philfct_portioned_r...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Kidney Garbanzo Sitaw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599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red kidney beans boiled; Glow/other: cooked chickpeas, sitaw, pechay, tomato, malunggay, papaya;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103.50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128.70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11.85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188.16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20.92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598.76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23.35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70.71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21.64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45.95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45.95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082: ph_form_140 - Kidney Malunggay Mushroom Vegan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ph_form_140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Kidney Malunggay Mushroom Vegan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54.77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egg_soy_free_vegetarian_support,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Kidney Malunggay Mushroom Vegan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boiled; Glow/other: cooked chickpeas, malunggay, mushroom, tomato, pineapple,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20.6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17.22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184.58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20.52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629.83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22.41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79.07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24.87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19.16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54.77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083: ph_form_142 - Kidney Mushroom Eggplant Vegan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ph_form_142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Kidney Mushroom Eggplant Vegan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58.06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egg_soy_free_vegetarian_support,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Kidney Mushroom Eggplant Vegan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584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boiled, eggplant; Glow/other: cooked chickpeas, mushroom, pechay, pineapple,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13.53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86.40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197.12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21.91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584.47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18.44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71.54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16.55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58.06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084: ph_form_052 - Kidney Mushroom Pechay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ph_form_052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Kidney Mushroom Pechay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(8); Check price confidence (7);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47.07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 total; 8 with PhilFCT/source names; 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philfct_portioned_r...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Kidney Mushroom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577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red kidney beans boiled; Glow/other: cooked chickpeas, mushroom, pechay,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20.4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158.70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28.29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182.78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577.48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19.47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23.73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19.15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47.07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47.07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085: ph_form_056 - Kidney Okra Pechay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ph_form_056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Kidney Okra Pechay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43.90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philfct_portioned_r...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Kidney Okra Pechay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red kidney beans boiled; Glow/other: cooked chickpeas, okra, pechay, tomato, onion, pineapple;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19.68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188.16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20.92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559.16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17.54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24.14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20.82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43.90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086: ph_form_102 - Kidney Sitaw Malunggay Rice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ph_form_102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Kidney Sitaw Malunggay Rice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39.28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no_beef_lactose_she...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Kidney Sitaw Malunggay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boiled; Glow/other: cooked chickpeas, sitaw, malunggay,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179.40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10.27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72.80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152.32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16.93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642.27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87.40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21.17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23.32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39.28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39.28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087: ph_form_144 - Kidney Sitaw Okra Vegan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ph_form_144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Kidney Sitaw Okra Vegan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35.01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egg_soy_free_vegetarian_support,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Kidney Sitaw Okra Vegan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575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boiled; Glow/other: cooked chickpeas, sitaw, okra,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103.50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128.70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72.80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170.24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18.92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574.94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76.54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22.01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088: ph_form_007 - Malunggay Okra Munggo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ph_form_007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Malunggay Okra Munggo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44.91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allergy_safe_fallback, complete_plate, formulated_complete_plate, includes_fruit, includes_glow_vegetables, includes_water, philfct_porti...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Malunggay Okra Munggo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malunggay, okra, tomato, garlic, pineapple,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148.35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34.15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523.28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82.11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44.91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44.91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sectPr w:rsidR="00FC693F" w:rsidRPr="0006063C" w:rsidSect="00034616">
      <w:pgSz w:w="15840" w:h="12240" w:orient="landscape"/>
      <w:pgMar w:top="547" w:right="475" w:bottom="547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