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APPENDIX X. Evaluation of Generated Meal Plans</w:t>
      </w:r>
    </w:p>
    <w:p>
      <w:pPr>
        <w:pStyle w:val="Heading1"/>
      </w:pPr>
      <w:r>
        <w:t>Purpose</w:t>
      </w:r>
    </w:p>
    <w:p>
      <w:r>
        <w:t>Dear Registered Nutritionist-Dietitian, this packet presents representative meal plans generated by PCOSina for professional evaluation. The purpose is to assess nutritional appropriateness, serving realism, meal completeness, cultural suitability, and budget reasonableness for the stated user profiles.</w:t>
      </w:r>
    </w:p>
    <w:p>
      <w:r>
        <w:t>PCOSina is a wellness decision-support application. It does not diagnose, treat, prescribe, or replace individualized medical nutrition therapy. Your professional comments will be used as validation evidence and as guidance for improving the meal-planning dataset and output format.</w:t>
      </w:r>
    </w:p>
    <w:p>
      <w:pPr>
        <w:pStyle w:val="Heading1"/>
      </w:pPr>
      <w:r>
        <w:t>Important Reading Note on Ingredients and Cost</w:t>
      </w:r>
    </w:p>
    <w:p>
      <w:r>
        <w:t>Some recipe ingredient lists come from original recipe sources and may describe the full batch recipe, such as a dish cooked with several pounds of meat. The planned meal slot represents one person/serving, not necessarily the entire batch recipe.</w:t>
      </w:r>
    </w:p>
    <w:p>
      <w:r>
        <w:t>To avoid confusion, each scenario now includes a cost-basis table. The table separates the original batch/catalog estimate from the estimated cost per planned serving. When a recipe has source serving or yield metadata, the system divides the batch estimate by the source serving count. When no source serving count is available, the item is treated as one planned serving from the curated quick-meal catalog.</w:t>
      </w:r>
    </w:p>
    <w:p>
      <w:r>
        <w:t>The cost values are planning estimates based on the PCOSina pricing audit catalog. Actual prices may vary by location, store, brand, package size, season, and current market conditions.</w:t>
      </w:r>
    </w:p>
    <w:p>
      <w:pPr>
        <w:pStyle w:val="Heading1"/>
      </w:pPr>
      <w:r>
        <w:t>Nutrition and Reference Basis</w:t>
      </w:r>
    </w:p>
    <w:p>
      <w:r>
        <w:t>Nutrition values are taken from the PCOSina reviewed runtime nutrition dataset used by the application during meal generation. These values are traceable within the system, but some are source-verified while others remain draft estimates requiring professional validation.</w:t>
      </w:r>
    </w:p>
    <w:p>
      <w:r>
        <w:t>The Philippine Food Composition Tables (PhilFCT/DOST-FNRI) are acknowledged as the preferred local reference for future ingredient-level verification and correction. Full PhilFCT integration is a recommended improvement, not a completed claim in this prototype version.</w:t>
      </w:r>
    </w:p>
    <w:p>
      <w:r>
        <w:t>Macronutrient targets are evaluated at the whole-day and whole-week level, not as a requirement that every individual recipe independently matches the same percentage distribution.</w:t>
      </w:r>
    </w:p>
    <w:p>
      <w:r>
        <w:t>Professional target noted from consultation: approximately 1,800 kcal/day, 225 g carbohydrates, 90 g protein, 60 g fat, and 25-30 g fiber/day for whole-day evaluation, subject to individualization by profile and clinical judgment.</w:t>
      </w:r>
    </w:p>
    <w:p>
      <w:pPr>
        <w:pStyle w:val="Heading1"/>
      </w:pPr>
      <w:r>
        <w:t>Nutrition Data Source and Current Limitation</w:t>
      </w:r>
    </w:p>
    <w:p>
      <w:pPr/>
      <w:r>
        <w:t>For transparency, the current prototype does not yet use a fully integrated Philippine Food Composition Tables (PhilFCT) runtime database for all recipes. The generated nutrition values come from the PCOSina reviewed runtime nutrition dataset used by the application during meal generation.</w:t>
      </w:r>
    </w:p>
    <w:p>
      <w:pPr/>
      <w:r>
        <w:t>This dataset contains mixed nutrition sources: source-verified recipe-card values where available, source-yield-normalized recipe-card values where source servings are available, local/reference ingredient-sum draft estimates, and seed-file estimates for curated quick meals.</w:t>
      </w:r>
    </w:p>
    <w:p>
      <w:pPr/>
      <w:r>
        <w:t>Values marked as api_estimate are not random or AI-generated final values. They are draft estimates produced through ingredient matching and summation against food composition references, primarily USDA FoodData Central-style records and local reference ingredient profiles, then divided by source serving/yield when available.</w:t>
      </w:r>
    </w:p>
    <w:p>
      <w:pPr/>
      <w:r>
        <w:t>Because these estimates remain draft values, they are labeled pending_review or needs_review. They are suitable for prototype testing and structured expert review, but they should not be treated as final clinical nutrition values without professional validation.</w:t>
      </w:r>
    </w:p>
    <w:p>
      <w:pPr/>
      <w:r>
        <w:t>Based on your recommendation, PhilFCT/DOST-FNRI is documented as the preferred primary reference for future ingredient-level correction and validation. Full PhilFCT integration is therefore listed as a limitation and recommended improvement of the current prototype.</w:t>
      </w:r>
    </w:p>
    <w:p>
      <w:pPr>
        <w:pStyle w:val="Heading1"/>
      </w:pPr>
      <w:r>
        <w:t>Meal Completeness Note</w:t>
      </w:r>
    </w:p>
    <w:p>
      <w:r>
        <w:t>Some catalog entries are one-dish meals or recipe dishes. Please evaluate whether a meal is complete by itself or should be paired with an additional side, vegetable, fruit, or carbohydrate adjustment according to Pinggang Pinoy principles and your professional judgment.</w:t>
      </w:r>
    </w:p>
    <w:p>
      <w:r>
        <w:t>If a meal is acceptable only with portion adjustment or side-dish pairing, kindly indicate that in the remarks so the researchers can document the required improvement.</w:t>
      </w:r>
    </w:p>
    <w:p>
      <w:r>
        <w:br w:type="page"/>
      </w:r>
    </w:p>
    <w:p>
      <w:pPr>
        <w:pStyle w:val="Heading1"/>
      </w:pPr>
      <w:r>
        <w:t>Meal Plan Scenario 1 - Default New User</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24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64 kg</w:t>
            </w:r>
          </w:p>
        </w:tc>
      </w:tr>
      <w:tr>
        <w:tc>
          <w:tcPr>
            <w:tcW w:type="dxa" w:w="5328"/>
          </w:tcPr>
          <w:p>
            <w:r>
              <w:t>Height</w:t>
            </w:r>
          </w:p>
        </w:tc>
        <w:tc>
          <w:tcPr>
            <w:tcW w:type="dxa" w:w="5328"/>
          </w:tcPr>
          <w:p>
            <w:r>
              <w:t>160 cm</w:t>
            </w:r>
          </w:p>
        </w:tc>
      </w:tr>
      <w:tr>
        <w:tc>
          <w:tcPr>
            <w:tcW w:type="dxa" w:w="5328"/>
          </w:tcPr>
          <w:p>
            <w:r>
              <w:t>BMI</w:t>
            </w:r>
          </w:p>
        </w:tc>
        <w:tc>
          <w:tcPr>
            <w:tcW w:type="dxa" w:w="5328"/>
          </w:tcPr>
          <w:p>
            <w:r>
              <w:t>25.0</w:t>
            </w:r>
          </w:p>
        </w:tc>
      </w:tr>
      <w:tr>
        <w:tc>
          <w:tcPr>
            <w:tcW w:type="dxa" w:w="5328"/>
          </w:tcPr>
          <w:p>
            <w:r>
              <w:t>Target Weight</w:t>
            </w:r>
          </w:p>
        </w:tc>
        <w:tc>
          <w:tcPr>
            <w:tcW w:type="dxa" w:w="5328"/>
          </w:tcPr>
          <w:p>
            <w:r>
              <w:t>60 kg</w:t>
            </w:r>
          </w:p>
        </w:tc>
      </w:tr>
      <w:tr>
        <w:tc>
          <w:tcPr>
            <w:tcW w:type="dxa" w:w="5328"/>
          </w:tcPr>
          <w:p>
            <w:r>
              <w:t>Activity Level</w:t>
            </w:r>
          </w:p>
        </w:tc>
        <w:tc>
          <w:tcPr>
            <w:tcW w:type="dxa" w:w="5328"/>
          </w:tcPr>
          <w:p>
            <w:r>
              <w:t>Lightly Active</w:t>
            </w:r>
          </w:p>
        </w:tc>
      </w:tr>
      <w:tr>
        <w:tc>
          <w:tcPr>
            <w:tcW w:type="dxa" w:w="5328"/>
          </w:tcPr>
          <w:p>
            <w:r>
              <w:t>PCOS Symptoms</w:t>
            </w:r>
          </w:p>
        </w:tc>
        <w:tc>
          <w:tcPr>
            <w:tcW w:type="dxa" w:w="5328"/>
          </w:tcPr>
          <w:p>
            <w:r>
              <w:t>Irregular Periods</w:t>
            </w:r>
          </w:p>
        </w:tc>
      </w:tr>
      <w:tr>
        <w:tc>
          <w:tcPr>
            <w:tcW w:type="dxa" w:w="5328"/>
          </w:tcPr>
          <w:p>
            <w:r>
              <w:t>Dietary Restrictions</w:t>
            </w:r>
          </w:p>
        </w:tc>
        <w:tc>
          <w:tcPr>
            <w:tcW w:type="dxa" w:w="5328"/>
          </w:tcPr>
          <w:p>
            <w:r>
              <w:t>None</w:t>
            </w:r>
          </w:p>
        </w:tc>
      </w:tr>
      <w:tr>
        <w:tc>
          <w:tcPr>
            <w:tcW w:type="dxa" w:w="5328"/>
          </w:tcPr>
          <w:p>
            <w:r>
              <w:t>Planning Goals</w:t>
            </w:r>
          </w:p>
        </w:tc>
        <w:tc>
          <w:tcPr>
            <w:tcW w:type="dxa" w:w="5328"/>
          </w:tcPr>
          <w:p>
            <w:r>
              <w:t>General Health</w:t>
            </w:r>
          </w:p>
        </w:tc>
      </w:tr>
      <w:tr>
        <w:tc>
          <w:tcPr>
            <w:tcW w:type="dxa" w:w="5328"/>
          </w:tcPr>
          <w:p>
            <w:r>
              <w:t>Allergies</w:t>
            </w:r>
          </w:p>
        </w:tc>
        <w:tc>
          <w:tcPr>
            <w:tcW w:type="dxa" w:w="5328"/>
          </w:tcPr>
          <w:p>
            <w:r>
              <w:t>None</w:t>
            </w:r>
          </w:p>
        </w:tc>
      </w:tr>
      <w:tr>
        <w:tc>
          <w:tcPr>
            <w:tcW w:type="dxa" w:w="5328"/>
          </w:tcPr>
          <w:p>
            <w:r>
              <w:t>Weekly Budget</w:t>
            </w:r>
          </w:p>
        </w:tc>
        <w:tc>
          <w:tcPr>
            <w:tcW w:type="dxa" w:w="5328"/>
          </w:tcPr>
          <w:p>
            <w:r>
              <w:t>PHP 5,000</w:t>
            </w:r>
          </w:p>
        </w:tc>
      </w:tr>
      <w:tr>
        <w:tc>
          <w:tcPr>
            <w:tcW w:type="dxa" w:w="5328"/>
          </w:tcPr>
          <w:p>
            <w:r>
              <w:t>Max Cooking Time</w:t>
            </w:r>
          </w:p>
        </w:tc>
        <w:tc>
          <w:tcPr>
            <w:tcW w:type="dxa" w:w="5328"/>
          </w:tcPr>
          <w:p>
            <w:r>
              <w:t>45 minutes</w:t>
            </w:r>
          </w:p>
        </w:tc>
      </w:tr>
      <w:tr>
        <w:tc>
          <w:tcPr>
            <w:tcW w:type="dxa" w:w="5328"/>
          </w:tcPr>
          <w:p>
            <w:r>
              <w:t>Variety Preference</w:t>
            </w:r>
          </w:p>
        </w:tc>
        <w:tc>
          <w:tcPr>
            <w:tcW w:type="dxa" w:w="5328"/>
          </w:tcPr>
          <w:p>
            <w:r>
              <w:t>Balanced</w:t>
            </w:r>
          </w:p>
        </w:tc>
      </w:tr>
      <w:tr>
        <w:tc>
          <w:tcPr>
            <w:tcW w:type="dxa" w:w="5328"/>
          </w:tcPr>
          <w:p>
            <w:r>
              <w:t>Pantry Preference</w:t>
            </w:r>
          </w:p>
        </w:tc>
        <w:tc>
          <w:tcPr>
            <w:tcW w:type="dxa" w:w="5328"/>
          </w:tcPr>
          <w:p>
            <w:r>
              <w:t>Balanced</w:t>
            </w:r>
          </w:p>
        </w:tc>
      </w:tr>
      <w:tr>
        <w:tc>
          <w:tcPr>
            <w:tcW w:type="dxa" w:w="5328"/>
          </w:tcPr>
          <w:p>
            <w:r>
              <w:t>Available Pantry Items</w:t>
            </w:r>
          </w:p>
        </w:tc>
        <w:tc>
          <w:tcPr>
            <w:tcW w:type="dxa" w:w="5328"/>
          </w:tcPr>
          <w:p>
            <w:r>
              <w:t>None</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1,868 kcal</w:t>
            </w:r>
          </w:p>
        </w:tc>
      </w:tr>
      <w:tr>
        <w:tc>
          <w:tcPr>
            <w:tcW w:type="dxa" w:w="5328"/>
          </w:tcPr>
          <w:p>
            <w:r>
              <w:t>Target protein/day used by planner</w:t>
            </w:r>
          </w:p>
        </w:tc>
        <w:tc>
          <w:tcPr>
            <w:tcW w:type="dxa" w:w="5328"/>
          </w:tcPr>
          <w:p>
            <w:r>
              <w:t>116 g</w:t>
            </w:r>
          </w:p>
        </w:tc>
      </w:tr>
      <w:tr>
        <w:tc>
          <w:tcPr>
            <w:tcW w:type="dxa" w:w="5328"/>
          </w:tcPr>
          <w:p>
            <w:r>
              <w:t>Target carbohydrates/day used by planner</w:t>
            </w:r>
          </w:p>
        </w:tc>
        <w:tc>
          <w:tcPr>
            <w:tcW w:type="dxa" w:w="5328"/>
          </w:tcPr>
          <w:p>
            <w:r>
              <w:t>186 g</w:t>
            </w:r>
          </w:p>
        </w:tc>
      </w:tr>
      <w:tr>
        <w:tc>
          <w:tcPr>
            <w:tcW w:type="dxa" w:w="5328"/>
          </w:tcPr>
          <w:p>
            <w:r>
              <w:t>Target fat/day used by planner</w:t>
            </w:r>
          </w:p>
        </w:tc>
        <w:tc>
          <w:tcPr>
            <w:tcW w:type="dxa" w:w="5328"/>
          </w:tcPr>
          <w:p>
            <w:r>
              <w:t>72 g</w:t>
            </w:r>
          </w:p>
        </w:tc>
      </w:tr>
      <w:tr>
        <w:tc>
          <w:tcPr>
            <w:tcW w:type="dxa" w:w="5328"/>
          </w:tcPr>
          <w:p>
            <w:r>
              <w:t>Target fiber minimum/day used by planner</w:t>
            </w:r>
          </w:p>
        </w:tc>
        <w:tc>
          <w:tcPr>
            <w:tcW w:type="dxa" w:w="5328"/>
          </w:tcPr>
          <w:p>
            <w:r>
              <w:t>22 g</w:t>
            </w:r>
          </w:p>
        </w:tc>
      </w:tr>
      <w:tr>
        <w:tc>
          <w:tcPr>
            <w:tcW w:type="dxa" w:w="5328"/>
          </w:tcPr>
          <w:p>
            <w:r>
              <w:t>Average calories/day generated</w:t>
            </w:r>
          </w:p>
        </w:tc>
        <w:tc>
          <w:tcPr>
            <w:tcW w:type="dxa" w:w="5328"/>
          </w:tcPr>
          <w:p>
            <w:r>
              <w:t>1,727.6 kcal/day</w:t>
            </w:r>
          </w:p>
        </w:tc>
      </w:tr>
      <w:tr>
        <w:tc>
          <w:tcPr>
            <w:tcW w:type="dxa" w:w="5328"/>
          </w:tcPr>
          <w:p>
            <w:r>
              <w:t>Average protein/day generated</w:t>
            </w:r>
          </w:p>
        </w:tc>
        <w:tc>
          <w:tcPr>
            <w:tcW w:type="dxa" w:w="5328"/>
          </w:tcPr>
          <w:p>
            <w:r>
              <w:t>116.0 g/day</w:t>
            </w:r>
          </w:p>
        </w:tc>
      </w:tr>
      <w:tr>
        <w:tc>
          <w:tcPr>
            <w:tcW w:type="dxa" w:w="5328"/>
          </w:tcPr>
          <w:p>
            <w:r>
              <w:t>Average carbohydrates/day generated</w:t>
            </w:r>
          </w:p>
        </w:tc>
        <w:tc>
          <w:tcPr>
            <w:tcW w:type="dxa" w:w="5328"/>
          </w:tcPr>
          <w:p>
            <w:r>
              <w:t>164.0 g/day</w:t>
            </w:r>
          </w:p>
        </w:tc>
      </w:tr>
      <w:tr>
        <w:tc>
          <w:tcPr>
            <w:tcW w:type="dxa" w:w="5328"/>
          </w:tcPr>
          <w:p>
            <w:r>
              <w:t>Average fat/day generated</w:t>
            </w:r>
          </w:p>
        </w:tc>
        <w:tc>
          <w:tcPr>
            <w:tcW w:type="dxa" w:w="5328"/>
          </w:tcPr>
          <w:p>
            <w:r>
              <w:t>62.3 g/day</w:t>
            </w:r>
          </w:p>
        </w:tc>
      </w:tr>
      <w:tr>
        <w:tc>
          <w:tcPr>
            <w:tcW w:type="dxa" w:w="5328"/>
          </w:tcPr>
          <w:p>
            <w:r>
              <w:t>Average fiber/day generated</w:t>
            </w:r>
          </w:p>
        </w:tc>
        <w:tc>
          <w:tcPr>
            <w:tcW w:type="dxa" w:w="5328"/>
          </w:tcPr>
          <w:p>
            <w:r>
              <w:t>28.4 g/day</w:t>
            </w:r>
          </w:p>
        </w:tc>
      </w:tr>
      <w:tr>
        <w:tc>
          <w:tcPr>
            <w:tcW w:type="dxa" w:w="5328"/>
          </w:tcPr>
          <w:p>
            <w:r>
              <w:t>Estimated weekly cost from backend</w:t>
            </w:r>
          </w:p>
        </w:tc>
        <w:tc>
          <w:tcPr>
            <w:tcW w:type="dxa" w:w="5328"/>
          </w:tcPr>
          <w:p>
            <w:r>
              <w:t>PHP 2,282</w:t>
            </w:r>
          </w:p>
        </w:tc>
      </w:tr>
      <w:tr>
        <w:tc>
          <w:tcPr>
            <w:tcW w:type="dxa" w:w="5328"/>
          </w:tcPr>
          <w:p>
            <w:r>
              <w:t>Estimated daily cost equivalent</w:t>
            </w:r>
          </w:p>
        </w:tc>
        <w:tc>
          <w:tcPr>
            <w:tcW w:type="dxa" w:w="5328"/>
          </w:tcPr>
          <w:p>
            <w:r>
              <w:t>PHP 326</w:t>
            </w:r>
          </w:p>
        </w:tc>
      </w:tr>
      <w:tr>
        <w:tc>
          <w:tcPr>
            <w:tcW w:type="dxa" w:w="5328"/>
          </w:tcPr>
          <w:p>
            <w:r>
              <w:t>Unique recipes in 21 meal slots</w:t>
            </w:r>
          </w:p>
        </w:tc>
        <w:tc>
          <w:tcPr>
            <w:tcW w:type="dxa" w:w="5328"/>
          </w:tcPr>
          <w:p>
            <w:r>
              <w:t>14</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Monday</w:t>
            </w:r>
          </w:p>
        </w:tc>
        <w:tc>
          <w:tcPr>
            <w:tcW w:type="dxa" w:w="1332"/>
          </w:tcPr>
          <w:p>
            <w:r>
              <w:t>Lunch</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Monday</w:t>
            </w:r>
          </w:p>
        </w:tc>
        <w:tc>
          <w:tcPr>
            <w:tcW w:type="dxa" w:w="1332"/>
          </w:tcPr>
          <w:p>
            <w:r>
              <w:t>Dinner</w:t>
            </w:r>
          </w:p>
        </w:tc>
        <w:tc>
          <w:tcPr>
            <w:tcW w:type="dxa" w:w="1332"/>
          </w:tcPr>
          <w:p>
            <w:r>
              <w:t>Paksiw na Pata with Pineapple</w:t>
            </w:r>
          </w:p>
        </w:tc>
        <w:tc>
          <w:tcPr>
            <w:tcW w:type="dxa" w:w="1332"/>
          </w:tcPr>
          <w:p>
            <w:r>
              <w:t>814 kcal</w:t>
            </w:r>
          </w:p>
        </w:tc>
        <w:tc>
          <w:tcPr>
            <w:tcW w:type="dxa" w:w="1332"/>
          </w:tcPr>
          <w:p>
            <w:r>
              <w:t>79 g</w:t>
            </w:r>
          </w:p>
        </w:tc>
        <w:tc>
          <w:tcPr>
            <w:tcW w:type="dxa" w:w="1332"/>
          </w:tcPr>
          <w:p>
            <w:r>
              <w:t>13 g</w:t>
            </w:r>
          </w:p>
        </w:tc>
        <w:tc>
          <w:tcPr>
            <w:tcW w:type="dxa" w:w="1332"/>
          </w:tcPr>
          <w:p>
            <w:r>
              <w:t>46 g</w:t>
            </w:r>
          </w:p>
        </w:tc>
        <w:tc>
          <w:tcPr>
            <w:tcW w:type="dxa" w:w="1332"/>
          </w:tcPr>
          <w:p>
            <w:r>
              <w:t>1 g</w:t>
            </w:r>
          </w:p>
        </w:tc>
      </w:tr>
      <w:tr>
        <w:tc>
          <w:tcPr>
            <w:tcW w:type="dxa" w:w="1332"/>
          </w:tcPr>
          <w:p>
            <w:r>
              <w:t>Tuesday</w:t>
            </w:r>
          </w:p>
        </w:tc>
        <w:tc>
          <w:tcPr>
            <w:tcW w:type="dxa" w:w="1332"/>
          </w:tcPr>
          <w:p>
            <w:r>
              <w:t>Breakfast</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Tuesday</w:t>
            </w:r>
          </w:p>
        </w:tc>
        <w:tc>
          <w:tcPr>
            <w:tcW w:type="dxa" w:w="1332"/>
          </w:tcPr>
          <w:p>
            <w:r>
              <w:t>Lunch</w:t>
            </w:r>
          </w:p>
        </w:tc>
        <w:tc>
          <w:tcPr>
            <w:tcW w:type="dxa" w:w="1332"/>
          </w:tcPr>
          <w:p>
            <w:r>
              <w:t>Lentil Okra Tomato Stew Rice</w:t>
            </w:r>
          </w:p>
        </w:tc>
        <w:tc>
          <w:tcPr>
            <w:tcW w:type="dxa" w:w="1332"/>
          </w:tcPr>
          <w:p>
            <w:r>
              <w:t>495 kcal</w:t>
            </w:r>
          </w:p>
        </w:tc>
        <w:tc>
          <w:tcPr>
            <w:tcW w:type="dxa" w:w="1332"/>
          </w:tcPr>
          <w:p>
            <w:r>
              <w:t>21 g</w:t>
            </w:r>
          </w:p>
        </w:tc>
        <w:tc>
          <w:tcPr>
            <w:tcW w:type="dxa" w:w="1332"/>
          </w:tcPr>
          <w:p>
            <w:r>
              <w:t>74 g</w:t>
            </w:r>
          </w:p>
        </w:tc>
        <w:tc>
          <w:tcPr>
            <w:tcW w:type="dxa" w:w="1332"/>
          </w:tcPr>
          <w:p>
            <w:r>
              <w:t>11 g</w:t>
            </w:r>
          </w:p>
        </w:tc>
        <w:tc>
          <w:tcPr>
            <w:tcW w:type="dxa" w:w="1332"/>
          </w:tcPr>
          <w:p>
            <w:r>
              <w:t>14 g</w:t>
            </w:r>
          </w:p>
        </w:tc>
      </w:tr>
      <w:tr>
        <w:tc>
          <w:tcPr>
            <w:tcW w:type="dxa" w:w="1332"/>
          </w:tcPr>
          <w:p>
            <w:r>
              <w:t>Tuesday</w:t>
            </w:r>
          </w:p>
        </w:tc>
        <w:tc>
          <w:tcPr>
            <w:tcW w:type="dxa" w:w="1332"/>
          </w:tcPr>
          <w:p>
            <w:r>
              <w:t>Dinner</w:t>
            </w:r>
          </w:p>
        </w:tc>
        <w:tc>
          <w:tcPr>
            <w:tcW w:type="dxa" w:w="1332"/>
          </w:tcPr>
          <w:p>
            <w:r>
              <w:t>Bulalo</w:t>
            </w:r>
          </w:p>
        </w:tc>
        <w:tc>
          <w:tcPr>
            <w:tcW w:type="dxa" w:w="1332"/>
          </w:tcPr>
          <w:p>
            <w:r>
              <w:t>941 kcal</w:t>
            </w:r>
          </w:p>
        </w:tc>
        <w:tc>
          <w:tcPr>
            <w:tcW w:type="dxa" w:w="1332"/>
          </w:tcPr>
          <w:p>
            <w:r>
              <w:t>92 g</w:t>
            </w:r>
          </w:p>
        </w:tc>
        <w:tc>
          <w:tcPr>
            <w:tcW w:type="dxa" w:w="1332"/>
          </w:tcPr>
          <w:p>
            <w:r>
              <w:t>19 g</w:t>
            </w:r>
          </w:p>
        </w:tc>
        <w:tc>
          <w:tcPr>
            <w:tcW w:type="dxa" w:w="1332"/>
          </w:tcPr>
          <w:p>
            <w:r>
              <w:t>52 g</w:t>
            </w:r>
          </w:p>
        </w:tc>
        <w:tc>
          <w:tcPr>
            <w:tcW w:type="dxa" w:w="1332"/>
          </w:tcPr>
          <w:p>
            <w:r>
              <w:t>3 g</w:t>
            </w:r>
          </w:p>
        </w:tc>
      </w:tr>
      <w:tr>
        <w:tc>
          <w:tcPr>
            <w:tcW w:type="dxa" w:w="1332"/>
          </w:tcPr>
          <w:p>
            <w:r>
              <w:t>Wednesday</w:t>
            </w:r>
          </w:p>
        </w:tc>
        <w:tc>
          <w:tcPr>
            <w:tcW w:type="dxa" w:w="1332"/>
          </w:tcPr>
          <w:p>
            <w:r>
              <w:t>Breakfast</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Wednesday</w:t>
            </w:r>
          </w:p>
        </w:tc>
        <w:tc>
          <w:tcPr>
            <w:tcW w:type="dxa" w:w="1332"/>
          </w:tcPr>
          <w:p>
            <w:r>
              <w:t>Lunch</w:t>
            </w:r>
          </w:p>
        </w:tc>
        <w:tc>
          <w:tcPr>
            <w:tcW w:type="dxa" w:w="1332"/>
          </w:tcPr>
          <w:p>
            <w:r>
              <w:t>Pinoy Pork Barbecue</w:t>
            </w:r>
          </w:p>
        </w:tc>
        <w:tc>
          <w:tcPr>
            <w:tcW w:type="dxa" w:w="1332"/>
          </w:tcPr>
          <w:p>
            <w:r>
              <w:t>583 kcal</w:t>
            </w:r>
          </w:p>
        </w:tc>
        <w:tc>
          <w:tcPr>
            <w:tcW w:type="dxa" w:w="1332"/>
          </w:tcPr>
          <w:p>
            <w:r>
              <w:t>63 g</w:t>
            </w:r>
          </w:p>
        </w:tc>
        <w:tc>
          <w:tcPr>
            <w:tcW w:type="dxa" w:w="1332"/>
          </w:tcPr>
          <w:p>
            <w:r>
              <w:t>6 g</w:t>
            </w:r>
          </w:p>
        </w:tc>
        <w:tc>
          <w:tcPr>
            <w:tcW w:type="dxa" w:w="1332"/>
          </w:tcPr>
          <w:p>
            <w:r>
              <w:t>31 g</w:t>
            </w:r>
          </w:p>
        </w:tc>
        <w:tc>
          <w:tcPr>
            <w:tcW w:type="dxa" w:w="1332"/>
          </w:tcPr>
          <w:p>
            <w:r>
              <w:t>0 g</w:t>
            </w:r>
          </w:p>
        </w:tc>
      </w:tr>
      <w:tr>
        <w:tc>
          <w:tcPr>
            <w:tcW w:type="dxa" w:w="1332"/>
          </w:tcPr>
          <w:p>
            <w:r>
              <w:t>Wednesday</w:t>
            </w:r>
          </w:p>
        </w:tc>
        <w:tc>
          <w:tcPr>
            <w:tcW w:type="dxa" w:w="1332"/>
          </w:tcPr>
          <w:p>
            <w:r>
              <w:t>Dinner</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Thursday</w:t>
            </w:r>
          </w:p>
        </w:tc>
        <w:tc>
          <w:tcPr>
            <w:tcW w:type="dxa" w:w="1332"/>
          </w:tcPr>
          <w:p>
            <w:r>
              <w:t>Breakfast</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Thursday</w:t>
            </w:r>
          </w:p>
        </w:tc>
        <w:tc>
          <w:tcPr>
            <w:tcW w:type="dxa" w:w="1332"/>
          </w:tcPr>
          <w:p>
            <w:r>
              <w:t>Lunch</w:t>
            </w:r>
          </w:p>
        </w:tc>
        <w:tc>
          <w:tcPr>
            <w:tcW w:type="dxa" w:w="1332"/>
          </w:tcPr>
          <w:p>
            <w:r>
              <w:t>Lentil Okra Tomato Stew Rice</w:t>
            </w:r>
          </w:p>
        </w:tc>
        <w:tc>
          <w:tcPr>
            <w:tcW w:type="dxa" w:w="1332"/>
          </w:tcPr>
          <w:p>
            <w:r>
              <w:t>495 kcal</w:t>
            </w:r>
          </w:p>
        </w:tc>
        <w:tc>
          <w:tcPr>
            <w:tcW w:type="dxa" w:w="1332"/>
          </w:tcPr>
          <w:p>
            <w:r>
              <w:t>21 g</w:t>
            </w:r>
          </w:p>
        </w:tc>
        <w:tc>
          <w:tcPr>
            <w:tcW w:type="dxa" w:w="1332"/>
          </w:tcPr>
          <w:p>
            <w:r>
              <w:t>74 g</w:t>
            </w:r>
          </w:p>
        </w:tc>
        <w:tc>
          <w:tcPr>
            <w:tcW w:type="dxa" w:w="1332"/>
          </w:tcPr>
          <w:p>
            <w:r>
              <w:t>11 g</w:t>
            </w:r>
          </w:p>
        </w:tc>
        <w:tc>
          <w:tcPr>
            <w:tcW w:type="dxa" w:w="1332"/>
          </w:tcPr>
          <w:p>
            <w:r>
              <w:t>14 g</w:t>
            </w:r>
          </w:p>
        </w:tc>
      </w:tr>
      <w:tr>
        <w:tc>
          <w:tcPr>
            <w:tcW w:type="dxa" w:w="1332"/>
          </w:tcPr>
          <w:p>
            <w:r>
              <w:t>Thursday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Friday</w:t>
            </w:r>
          </w:p>
        </w:tc>
        <w:tc>
          <w:tcPr>
            <w:tcW w:type="dxa" w:w="1332"/>
          </w:tcPr>
          <w:p>
            <w:r>
              <w:t>Breakfast</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Friday</w:t>
            </w:r>
          </w:p>
        </w:tc>
        <w:tc>
          <w:tcPr>
            <w:tcW w:type="dxa" w:w="1332"/>
          </w:tcPr>
          <w:p>
            <w:r>
              <w:t>Lunch</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Friday</w:t>
            </w:r>
          </w:p>
        </w:tc>
        <w:tc>
          <w:tcPr>
            <w:tcW w:type="dxa" w:w="1332"/>
          </w:tcPr>
          <w:p>
            <w:r>
              <w:t>Dinner</w:t>
            </w:r>
          </w:p>
        </w:tc>
        <w:tc>
          <w:tcPr>
            <w:tcW w:type="dxa" w:w="1332"/>
          </w:tcPr>
          <w:p>
            <w:r>
              <w:t>Pansit Palabok Recipe - Paano Lutuin at mga Sangkap</w:t>
            </w:r>
          </w:p>
        </w:tc>
        <w:tc>
          <w:tcPr>
            <w:tcW w:type="dxa" w:w="1332"/>
          </w:tcPr>
          <w:p>
            <w:r>
              <w:t>577 kcal</w:t>
            </w:r>
          </w:p>
        </w:tc>
        <w:tc>
          <w:tcPr>
            <w:tcW w:type="dxa" w:w="1332"/>
          </w:tcPr>
          <w:p>
            <w:r>
              <w:t>61 g</w:t>
            </w:r>
          </w:p>
        </w:tc>
        <w:tc>
          <w:tcPr>
            <w:tcW w:type="dxa" w:w="1332"/>
          </w:tcPr>
          <w:p>
            <w:r>
              <w:t>14 g</w:t>
            </w:r>
          </w:p>
        </w:tc>
        <w:tc>
          <w:tcPr>
            <w:tcW w:type="dxa" w:w="1332"/>
          </w:tcPr>
          <w:p>
            <w:r>
              <w:t>29 g</w:t>
            </w:r>
          </w:p>
        </w:tc>
        <w:tc>
          <w:tcPr>
            <w:tcW w:type="dxa" w:w="1332"/>
          </w:tcPr>
          <w:p>
            <w:r>
              <w:t>1 g</w:t>
            </w:r>
          </w:p>
        </w:tc>
      </w:tr>
      <w:tr>
        <w:tc>
          <w:tcPr>
            <w:tcW w:type="dxa" w:w="1332"/>
          </w:tcPr>
          <w:p>
            <w:r>
              <w:t>Saturday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Saturday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Saturday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Sunday</w:t>
            </w:r>
          </w:p>
        </w:tc>
        <w:tc>
          <w:tcPr>
            <w:tcW w:type="dxa" w:w="1332"/>
          </w:tcPr>
          <w:p>
            <w:r>
              <w:t>Breakfast</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Lunch</w:t>
            </w:r>
          </w:p>
        </w:tc>
        <w:tc>
          <w:tcPr>
            <w:tcW w:type="dxa" w:w="1332"/>
          </w:tcPr>
          <w:p>
            <w:r>
              <w:t>Crock Pot Pork Adobo</w:t>
            </w:r>
          </w:p>
        </w:tc>
        <w:tc>
          <w:tcPr>
            <w:tcW w:type="dxa" w:w="1332"/>
          </w:tcPr>
          <w:p>
            <w:r>
              <w:t>615 kcal</w:t>
            </w:r>
          </w:p>
        </w:tc>
        <w:tc>
          <w:tcPr>
            <w:tcW w:type="dxa" w:w="1332"/>
          </w:tcPr>
          <w:p>
            <w:r>
              <w:t>67 g</w:t>
            </w:r>
          </w:p>
        </w:tc>
        <w:tc>
          <w:tcPr>
            <w:tcW w:type="dxa" w:w="1332"/>
          </w:tcPr>
          <w:p>
            <w:r>
              <w:t>2 g</w:t>
            </w:r>
          </w:p>
        </w:tc>
        <w:tc>
          <w:tcPr>
            <w:tcW w:type="dxa" w:w="1332"/>
          </w:tcPr>
          <w:p>
            <w:r>
              <w:t>35 g</w:t>
            </w:r>
          </w:p>
        </w:tc>
        <w:tc>
          <w:tcPr>
            <w:tcW w:type="dxa" w:w="1332"/>
          </w:tcPr>
          <w:p>
            <w:r>
              <w:t>0 g</w:t>
            </w:r>
          </w:p>
        </w:tc>
      </w:tr>
      <w:tr>
        <w:tc>
          <w:tcPr>
            <w:tcW w:type="dxa" w:w="1332"/>
          </w:tcPr>
          <w:p>
            <w:r>
              <w:t>Sunday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2</w:t>
            </w:r>
          </w:p>
        </w:tc>
        <w:tc>
          <w:tcPr>
            <w:tcW w:type="dxa" w:w="1522"/>
          </w:tcPr>
          <w:p>
            <w:r>
              <w:t>PHP 130</w:t>
            </w:r>
          </w:p>
        </w:tc>
        <w:tc>
          <w:tcPr>
            <w:tcW w:type="dxa" w:w="1522"/>
          </w:tcPr>
          <w:p>
            <w:r>
              <w:t>Curated as one planned serving</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1</w:t>
            </w:r>
          </w:p>
        </w:tc>
        <w:tc>
          <w:tcPr>
            <w:tcW w:type="dxa" w:w="1522"/>
          </w:tcPr>
          <w:p>
            <w:r>
              <w:t>PHP 58</w:t>
            </w:r>
          </w:p>
        </w:tc>
        <w:tc>
          <w:tcPr>
            <w:tcW w:type="dxa" w:w="1522"/>
          </w:tcPr>
          <w:p>
            <w:r>
              <w:t>Curated as one planned serving</w:t>
            </w:r>
          </w:p>
        </w:tc>
      </w:tr>
      <w:tr>
        <w:tc>
          <w:tcPr>
            <w:tcW w:type="dxa" w:w="1522"/>
          </w:tcPr>
          <w:p>
            <w:r>
              <w:t>Paksiw na Pata with Pineapple</w:t>
            </w:r>
          </w:p>
        </w:tc>
        <w:tc>
          <w:tcPr>
            <w:tcW w:type="dxa" w:w="1522"/>
          </w:tcPr>
          <w:p>
            <w:r>
              <w:t>5 source serving(s)</w:t>
            </w:r>
          </w:p>
        </w:tc>
        <w:tc>
          <w:tcPr>
            <w:tcW w:type="dxa" w:w="1522"/>
          </w:tcPr>
          <w:p>
            <w:r>
              <w:t>PHP 450</w:t>
            </w:r>
          </w:p>
        </w:tc>
        <w:tc>
          <w:tcPr>
            <w:tcW w:type="dxa" w:w="1522"/>
          </w:tcPr>
          <w:p>
            <w:r>
              <w:t>PHP 90</w:t>
            </w:r>
          </w:p>
        </w:tc>
        <w:tc>
          <w:tcPr>
            <w:tcW w:type="dxa" w:w="1522"/>
          </w:tcPr>
          <w:p>
            <w:r>
              <w:t>1</w:t>
            </w:r>
          </w:p>
        </w:tc>
        <w:tc>
          <w:tcPr>
            <w:tcW w:type="dxa" w:w="1522"/>
          </w:tcPr>
          <w:p>
            <w:r>
              <w:t>PHP 90</w:t>
            </w:r>
          </w:p>
        </w:tc>
        <w:tc>
          <w:tcPr>
            <w:tcW w:type="dxa" w:w="1522"/>
          </w:tcPr>
          <w:p>
            <w:r>
              <w:t>Batch divided by source servings</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3</w:t>
            </w:r>
          </w:p>
        </w:tc>
        <w:tc>
          <w:tcPr>
            <w:tcW w:type="dxa" w:w="1522"/>
          </w:tcPr>
          <w:p>
            <w:r>
              <w:t>PHP 399</w:t>
            </w:r>
          </w:p>
        </w:tc>
        <w:tc>
          <w:tcPr>
            <w:tcW w:type="dxa" w:w="1522"/>
          </w:tcPr>
          <w:p>
            <w:r>
              <w:t>Curated as one planned serving</w:t>
            </w:r>
          </w:p>
        </w:tc>
      </w:tr>
      <w:tr>
        <w:tc>
          <w:tcPr>
            <w:tcW w:type="dxa" w:w="1522"/>
          </w:tcPr>
          <w:p>
            <w:r>
              <w:t>Lentil Okra Tomato Stew Rice</w:t>
            </w:r>
          </w:p>
        </w:tc>
        <w:tc>
          <w:tcPr>
            <w:tcW w:type="dxa" w:w="1522"/>
          </w:tcPr>
          <w:p>
            <w:r>
              <w:t>1 planned serving</w:t>
            </w:r>
          </w:p>
        </w:tc>
        <w:tc>
          <w:tcPr>
            <w:tcW w:type="dxa" w:w="1522"/>
          </w:tcPr>
          <w:p>
            <w:r>
              <w:t>PHP 60</w:t>
            </w:r>
          </w:p>
        </w:tc>
        <w:tc>
          <w:tcPr>
            <w:tcW w:type="dxa" w:w="1522"/>
          </w:tcPr>
          <w:p>
            <w:r>
              <w:t>PHP 60</w:t>
            </w:r>
          </w:p>
        </w:tc>
        <w:tc>
          <w:tcPr>
            <w:tcW w:type="dxa" w:w="1522"/>
          </w:tcPr>
          <w:p>
            <w:r>
              <w:t>2</w:t>
            </w:r>
          </w:p>
        </w:tc>
        <w:tc>
          <w:tcPr>
            <w:tcW w:type="dxa" w:w="1522"/>
          </w:tcPr>
          <w:p>
            <w:r>
              <w:t>PHP 120</w:t>
            </w:r>
          </w:p>
        </w:tc>
        <w:tc>
          <w:tcPr>
            <w:tcW w:type="dxa" w:w="1522"/>
          </w:tcPr>
          <w:p>
            <w:r>
              <w:t>Curated as one planned serving</w:t>
            </w:r>
          </w:p>
        </w:tc>
      </w:tr>
      <w:tr>
        <w:tc>
          <w:tcPr>
            <w:tcW w:type="dxa" w:w="1522"/>
          </w:tcPr>
          <w:p>
            <w:r>
              <w:t>Bulalo</w:t>
            </w:r>
          </w:p>
        </w:tc>
        <w:tc>
          <w:tcPr>
            <w:tcW w:type="dxa" w:w="1522"/>
          </w:tcPr>
          <w:p>
            <w:r>
              <w:t>4 source serving(s)</w:t>
            </w:r>
          </w:p>
        </w:tc>
        <w:tc>
          <w:tcPr>
            <w:tcW w:type="dxa" w:w="1522"/>
          </w:tcPr>
          <w:p>
            <w:r>
              <w:t>PHP 450</w:t>
            </w:r>
          </w:p>
        </w:tc>
        <w:tc>
          <w:tcPr>
            <w:tcW w:type="dxa" w:w="1522"/>
          </w:tcPr>
          <w:p>
            <w:r>
              <w:t>PHP 112</w:t>
            </w:r>
          </w:p>
        </w:tc>
        <w:tc>
          <w:tcPr>
            <w:tcW w:type="dxa" w:w="1522"/>
          </w:tcPr>
          <w:p>
            <w:r>
              <w:t>1</w:t>
            </w:r>
          </w:p>
        </w:tc>
        <w:tc>
          <w:tcPr>
            <w:tcW w:type="dxa" w:w="1522"/>
          </w:tcPr>
          <w:p>
            <w:r>
              <w:t>PHP 112</w:t>
            </w:r>
          </w:p>
        </w:tc>
        <w:tc>
          <w:tcPr>
            <w:tcW w:type="dxa" w:w="1522"/>
          </w:tcPr>
          <w:p>
            <w:r>
              <w:t>Batch divided by source servings</w:t>
            </w:r>
          </w:p>
        </w:tc>
      </w:tr>
      <w:tr>
        <w:tc>
          <w:tcPr>
            <w:tcW w:type="dxa" w:w="1522"/>
          </w:tcPr>
          <w:p>
            <w:r>
              <w:t>Pinoy Pork Barbecue</w:t>
            </w:r>
          </w:p>
        </w:tc>
        <w:tc>
          <w:tcPr>
            <w:tcW w:type="dxa" w:w="1522"/>
          </w:tcPr>
          <w:p>
            <w:r>
              <w:t>6 source serving(s)</w:t>
            </w:r>
          </w:p>
        </w:tc>
        <w:tc>
          <w:tcPr>
            <w:tcW w:type="dxa" w:w="1522"/>
          </w:tcPr>
          <w:p>
            <w:r>
              <w:t>PHP 450</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r>
        <w:tc>
          <w:tcPr>
            <w:tcW w:type="dxa" w:w="1522"/>
          </w:tcPr>
          <w:p>
            <w:r>
              <w:t>Monggo Pea Malunggay Rice Bowl</w:t>
            </w:r>
          </w:p>
        </w:tc>
        <w:tc>
          <w:tcPr>
            <w:tcW w:type="dxa" w:w="1522"/>
          </w:tcPr>
          <w:p>
            <w:r>
              <w:t>1 planned serving</w:t>
            </w:r>
          </w:p>
        </w:tc>
        <w:tc>
          <w:tcPr>
            <w:tcW w:type="dxa" w:w="1522"/>
          </w:tcPr>
          <w:p>
            <w:r>
              <w:t>PHP 102</w:t>
            </w:r>
          </w:p>
        </w:tc>
        <w:tc>
          <w:tcPr>
            <w:tcW w:type="dxa" w:w="1522"/>
          </w:tcPr>
          <w:p>
            <w:r>
              <w:t>PHP 102</w:t>
            </w:r>
          </w:p>
        </w:tc>
        <w:tc>
          <w:tcPr>
            <w:tcW w:type="dxa" w:w="1522"/>
          </w:tcPr>
          <w:p>
            <w:r>
              <w:t>1</w:t>
            </w:r>
          </w:p>
        </w:tc>
        <w:tc>
          <w:tcPr>
            <w:tcW w:type="dxa" w:w="1522"/>
          </w:tcPr>
          <w:p>
            <w:r>
              <w:t>PHP 102</w:t>
            </w:r>
          </w:p>
        </w:tc>
        <w:tc>
          <w:tcPr>
            <w:tcW w:type="dxa" w:w="1522"/>
          </w:tcPr>
          <w:p>
            <w:r>
              <w:t>Curated as one planned serving</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2</w:t>
            </w:r>
          </w:p>
        </w:tc>
        <w:tc>
          <w:tcPr>
            <w:tcW w:type="dxa" w:w="1522"/>
          </w:tcPr>
          <w:p>
            <w:r>
              <w:t>PHP 182</w:t>
            </w:r>
          </w:p>
        </w:tc>
        <w:tc>
          <w:tcPr>
            <w:tcW w:type="dxa" w:w="1522"/>
          </w:tcPr>
          <w:p>
            <w:r>
              <w:t>Batch divided by source servings</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1</w:t>
            </w:r>
          </w:p>
        </w:tc>
        <w:tc>
          <w:tcPr>
            <w:tcW w:type="dxa" w:w="1522"/>
          </w:tcPr>
          <w:p>
            <w:r>
              <w:t>PHP 105</w:t>
            </w:r>
          </w:p>
        </w:tc>
        <w:tc>
          <w:tcPr>
            <w:tcW w:type="dxa" w:w="1522"/>
          </w:tcPr>
          <w:p>
            <w:r>
              <w:t>Curated as one planned serving</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1</w:t>
            </w:r>
          </w:p>
        </w:tc>
        <w:tc>
          <w:tcPr>
            <w:tcW w:type="dxa" w:w="1522"/>
          </w:tcPr>
          <w:p>
            <w:r>
              <w:t>PHP 161</w:t>
            </w:r>
          </w:p>
        </w:tc>
        <w:tc>
          <w:tcPr>
            <w:tcW w:type="dxa" w:w="1522"/>
          </w:tcPr>
          <w:p>
            <w:r>
              <w:t>Curated as one planned serving</w:t>
            </w:r>
          </w:p>
        </w:tc>
      </w:tr>
      <w:tr>
        <w:tc>
          <w:tcPr>
            <w:tcW w:type="dxa" w:w="1522"/>
          </w:tcPr>
          <w:p>
            <w:r>
              <w:t>Pansit Palabok Recipe - Paano Lutuin at mga Sangkap</w:t>
            </w:r>
          </w:p>
        </w:tc>
        <w:tc>
          <w:tcPr>
            <w:tcW w:type="dxa" w:w="1522"/>
          </w:tcPr>
          <w:p>
            <w:r>
              <w:t>4 source serving(s)</w:t>
            </w:r>
          </w:p>
        </w:tc>
        <w:tc>
          <w:tcPr>
            <w:tcW w:type="dxa" w:w="1522"/>
          </w:tcPr>
          <w:p>
            <w:r>
              <w:t>PHP 450</w:t>
            </w:r>
          </w:p>
        </w:tc>
        <w:tc>
          <w:tcPr>
            <w:tcW w:type="dxa" w:w="1522"/>
          </w:tcPr>
          <w:p>
            <w:r>
              <w:t>PHP 112</w:t>
            </w:r>
          </w:p>
        </w:tc>
        <w:tc>
          <w:tcPr>
            <w:tcW w:type="dxa" w:w="1522"/>
          </w:tcPr>
          <w:p>
            <w:r>
              <w:t>1</w:t>
            </w:r>
          </w:p>
        </w:tc>
        <w:tc>
          <w:tcPr>
            <w:tcW w:type="dxa" w:w="1522"/>
          </w:tcPr>
          <w:p>
            <w:r>
              <w:t>PHP 112</w:t>
            </w:r>
          </w:p>
        </w:tc>
        <w:tc>
          <w:tcPr>
            <w:tcW w:type="dxa" w:w="1522"/>
          </w:tcPr>
          <w:p>
            <w:r>
              <w:t>Batch divided by source servings</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3</w:t>
            </w:r>
          </w:p>
        </w:tc>
        <w:tc>
          <w:tcPr>
            <w:tcW w:type="dxa" w:w="1522"/>
          </w:tcPr>
          <w:p>
            <w:r>
              <w:t>PHP 324</w:t>
            </w:r>
          </w:p>
        </w:tc>
        <w:tc>
          <w:tcPr>
            <w:tcW w:type="dxa" w:w="1522"/>
          </w:tcPr>
          <w:p>
            <w:r>
              <w:t>Curated as one planned serving</w:t>
            </w:r>
          </w:p>
        </w:tc>
      </w:tr>
      <w:tr>
        <w:tc>
          <w:tcPr>
            <w:tcW w:type="dxa" w:w="1522"/>
          </w:tcPr>
          <w:p>
            <w:r>
              <w:t>Crock Pot Pork Adobo</w:t>
            </w:r>
          </w:p>
        </w:tc>
        <w:tc>
          <w:tcPr>
            <w:tcW w:type="dxa" w:w="1522"/>
          </w:tcPr>
          <w:p>
            <w:r>
              <w:t>8 source serving(s)</w:t>
            </w:r>
          </w:p>
        </w:tc>
        <w:tc>
          <w:tcPr>
            <w:tcW w:type="dxa" w:w="1522"/>
          </w:tcPr>
          <w:p>
            <w:r>
              <w:t>PHP 450</w:t>
            </w:r>
          </w:p>
        </w:tc>
        <w:tc>
          <w:tcPr>
            <w:tcW w:type="dxa" w:w="1522"/>
          </w:tcPr>
          <w:p>
            <w:r>
              <w:t>PHP 56</w:t>
            </w:r>
          </w:p>
        </w:tc>
        <w:tc>
          <w:tcPr>
            <w:tcW w:type="dxa" w:w="1522"/>
          </w:tcPr>
          <w:p>
            <w:r>
              <w:t>1</w:t>
            </w:r>
          </w:p>
        </w:tc>
        <w:tc>
          <w:tcPr>
            <w:tcW w:type="dxa" w:w="1522"/>
          </w:tcPr>
          <w:p>
            <w:r>
              <w:t>PHP 56</w:t>
            </w:r>
          </w:p>
        </w:tc>
        <w:tc>
          <w:tcPr>
            <w:tcW w:type="dxa" w:w="1522"/>
          </w:tcPr>
          <w:p>
            <w:r>
              <w:t>Batch divided by source servings</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2,026</w:t>
            </w:r>
          </w:p>
        </w:tc>
      </w:tr>
      <w:tr>
        <w:tc>
          <w:tcPr>
            <w:tcW w:type="dxa" w:w="5328"/>
          </w:tcPr>
          <w:p>
            <w:r>
              <w:t>Backend weekly grocery estimate</w:t>
            </w:r>
          </w:p>
        </w:tc>
        <w:tc>
          <w:tcPr>
            <w:tcW w:type="dxa" w:w="5328"/>
          </w:tcPr>
          <w:p>
            <w:r>
              <w:t>PHP 2,282</w:t>
            </w:r>
          </w:p>
        </w:tc>
      </w:tr>
      <w:tr>
        <w:tc>
          <w:tcPr>
            <w:tcW w:type="dxa" w:w="5328"/>
          </w:tcPr>
          <w:p>
            <w:r>
              <w:t>Budget status</w:t>
            </w:r>
          </w:p>
        </w:tc>
        <w:tc>
          <w:tcPr>
            <w:tcW w:type="dxa" w:w="5328"/>
          </w:tcPr>
          <w:p>
            <w:r>
              <w:t>Within PHP 5,000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ph_qk_066</w:t>
            </w:r>
          </w:p>
        </w:tc>
        <w:tc>
          <w:tcPr>
            <w:tcW w:type="dxa" w:w="2664"/>
          </w:tcPr>
          <w:p>
            <w:r>
              <w:t>Lentil Sayote Malunggay Rice</w:t>
            </w:r>
          </w:p>
        </w:tc>
        <w:tc>
          <w:tcPr>
            <w:tcW w:type="dxa" w:w="2664"/>
          </w:tcPr>
          <w:p>
            <w:r>
              <w:t>2</w:t>
            </w:r>
          </w:p>
        </w:tc>
        <w:tc>
          <w:tcPr>
            <w:tcW w:type="dxa" w:w="2664"/>
          </w:tcPr>
          <w:p>
            <w:r>
              <w:t>cooked lentils (1 cup); sayote sliced (1 cup); malunggay leaves (1 cup); red rice cooked (1/2 cup); ginger minced (1 tsp); canola oil (2 tsp)</w:t>
            </w:r>
          </w:p>
        </w:tc>
      </w:tr>
      <w:tr>
        <w:tc>
          <w:tcPr>
            <w:tcW w:type="dxa" w:w="2664"/>
          </w:tcPr>
          <w:p>
            <w:r>
              <w:t>ph_qk_072</w:t>
            </w:r>
          </w:p>
        </w:tc>
        <w:tc>
          <w:tcPr>
            <w:tcW w:type="dxa" w:w="2664"/>
          </w:tcPr>
          <w:p>
            <w:r>
              <w:t>Lentil Pechay Calamansi Bowl</w:t>
            </w:r>
          </w:p>
        </w:tc>
        <w:tc>
          <w:tcPr>
            <w:tcW w:type="dxa" w:w="2664"/>
          </w:tcPr>
          <w:p>
            <w:r>
              <w:t>1</w:t>
            </w:r>
          </w:p>
        </w:tc>
        <w:tc>
          <w:tcPr>
            <w:tcW w:type="dxa" w:w="2664"/>
          </w:tcPr>
          <w:p>
            <w:r>
              <w:t>cooked lentils (1 cup); pechay chopped (1 cup); brown rice cooked (1/3 cup); tomato diced (1/2 cup); garlic minced (2 cloves); canola oil (2 tsp); calamansi juice (1 tsp)</w:t>
            </w:r>
          </w:p>
        </w:tc>
      </w:tr>
      <w:tr>
        <w:tc>
          <w:tcPr>
            <w:tcW w:type="dxa" w:w="2664"/>
          </w:tcPr>
          <w:p>
            <w:r>
              <w:t>ph_197</w:t>
            </w:r>
          </w:p>
        </w:tc>
        <w:tc>
          <w:tcPr>
            <w:tcW w:type="dxa" w:w="2664"/>
          </w:tcPr>
          <w:p>
            <w:r>
              <w:t>Paksiw na Pata with Pineapple</w:t>
            </w:r>
          </w:p>
        </w:tc>
        <w:tc>
          <w:tcPr>
            <w:tcW w:type="dxa" w:w="2664"/>
          </w:tcPr>
          <w:p>
            <w:r>
              <w:t>1</w:t>
            </w:r>
          </w:p>
        </w:tc>
        <w:tc>
          <w:tcPr>
            <w:tcW w:type="dxa" w:w="2664"/>
          </w:tcPr>
          <w:p>
            <w:r>
              <w:t>3 lbs. pork or ham hock pata, sliced crosswise; 1 8 oz. can pineapple chunks; 2 teaspoons minced garlic; 8 cups water; 3 tablespoons white vinegar; 4 tablespoon brown sugar or panutsa; 1 pack 1 oz. dried banana blossoms, washed and soaked in water; 4 to 6 pieces bay leaves; 1 tablespoon whole peppercorn; 1 piece beef cube optional; 1/4 cup soy sauce; 2 tablespoons cooking oil; salt to taste</w:t>
            </w:r>
          </w:p>
        </w:tc>
      </w:tr>
      <w:tr>
        <w:tc>
          <w:tcPr>
            <w:tcW w:type="dxa" w:w="2664"/>
          </w:tcPr>
          <w:p>
            <w:r>
              <w:t>ph_qk_070</w:t>
            </w:r>
          </w:p>
        </w:tc>
        <w:tc>
          <w:tcPr>
            <w:tcW w:type="dxa" w:w="2664"/>
          </w:tcPr>
          <w:p>
            <w:r>
              <w:t>Monggo Kamote Tops Adlai Bowl</w:t>
            </w:r>
          </w:p>
        </w:tc>
        <w:tc>
          <w:tcPr>
            <w:tcW w:type="dxa" w:w="2664"/>
          </w:tcPr>
          <w:p>
            <w:r>
              <w:t>3</w:t>
            </w:r>
          </w:p>
        </w:tc>
        <w:tc>
          <w:tcPr>
            <w:tcW w:type="dxa" w:w="2664"/>
          </w:tcPr>
          <w:p>
            <w:r>
              <w:t>cooked monggo (1 cup); kamote tops (1 cup); adlai cooked (1/2 cup); green peas (1/3 cup); garlic minced (2 cloves); canola oil (2 tsp)</w:t>
            </w:r>
          </w:p>
        </w:tc>
      </w:tr>
      <w:tr>
        <w:tc>
          <w:tcPr>
            <w:tcW w:type="dxa" w:w="2664"/>
          </w:tcPr>
          <w:p>
            <w:r>
              <w:t>ph_qk_069</w:t>
            </w:r>
          </w:p>
        </w:tc>
        <w:tc>
          <w:tcPr>
            <w:tcW w:type="dxa" w:w="2664"/>
          </w:tcPr>
          <w:p>
            <w:r>
              <w:t>Lentil Okra Tomato Stew Rice</w:t>
            </w:r>
          </w:p>
        </w:tc>
        <w:tc>
          <w:tcPr>
            <w:tcW w:type="dxa" w:w="2664"/>
          </w:tcPr>
          <w:p>
            <w:r>
              <w:t>2</w:t>
            </w:r>
          </w:p>
        </w:tc>
        <w:tc>
          <w:tcPr>
            <w:tcW w:type="dxa" w:w="2664"/>
          </w:tcPr>
          <w:p>
            <w:r>
              <w:t>cooked lentils (1 cup); okra sliced (1 cup); tomato diced (1/2 cup); brown rice cooked (1/2 cup); garlic minced (2 cloves); olive oil (2 tsp)</w:t>
            </w:r>
          </w:p>
        </w:tc>
      </w:tr>
      <w:tr>
        <w:tc>
          <w:tcPr>
            <w:tcW w:type="dxa" w:w="2664"/>
          </w:tcPr>
          <w:p>
            <w:r>
              <w:t>ph_530</w:t>
            </w:r>
          </w:p>
        </w:tc>
        <w:tc>
          <w:tcPr>
            <w:tcW w:type="dxa" w:w="2664"/>
          </w:tcPr>
          <w:p>
            <w:r>
              <w:t>Bulalo</w:t>
            </w:r>
          </w:p>
        </w:tc>
        <w:tc>
          <w:tcPr>
            <w:tcW w:type="dxa" w:w="2664"/>
          </w:tcPr>
          <w:p>
            <w:r>
              <w:t>1</w:t>
            </w:r>
          </w:p>
        </w:tc>
        <w:tc>
          <w:tcPr>
            <w:tcW w:type="dxa" w:w="2664"/>
          </w:tcPr>
          <w:p>
            <w:r>
              <w:t>3 pounds bone-in beef shanks; cold water; 1 large onion, peeled and quartered; 2 tablespoons fish sauce; 1 tablespoon peppercorns; 2 corn, husked and cut into halves; 1 bunch pechay, leaves separated; 2 green onions, stemmed and cut into halves; salt to taste; fish sauce to taste; calamansi juice to taste; Thai chili peppers, chopped</w:t>
            </w:r>
          </w:p>
        </w:tc>
      </w:tr>
      <w:tr>
        <w:tc>
          <w:tcPr>
            <w:tcW w:type="dxa" w:w="2664"/>
          </w:tcPr>
          <w:p>
            <w:r>
              <w:t>ph_32</w:t>
            </w:r>
          </w:p>
        </w:tc>
        <w:tc>
          <w:tcPr>
            <w:tcW w:type="dxa" w:w="2664"/>
          </w:tcPr>
          <w:p>
            <w:r>
              <w:t>Pinoy Pork Barbecue</w:t>
            </w:r>
          </w:p>
        </w:tc>
        <w:tc>
          <w:tcPr>
            <w:tcW w:type="dxa" w:w="2664"/>
          </w:tcPr>
          <w:p>
            <w:r>
              <w:t>1</w:t>
            </w:r>
          </w:p>
        </w:tc>
        <w:tc>
          <w:tcPr>
            <w:tcW w:type="dxa" w:w="2664"/>
          </w:tcPr>
          <w:p>
            <w:r>
              <w:t>3 lbs pork shoulder sliced into thin pieces; 3 tablespoons Knorr Liquid Seasoning; 4 pieces calamansi or 2 pieces lime; 1/2 cup banana ketchup; 1/2 cup soy sauce; 2 1/2 tablespoons brown sugar; 2 teaspoons garlic powder; 5 tablespoons soy sauce; 1 tablespoon Knorr Liquid Seasoning; 1 piece calamansi or 1/2 lime; 1/4 cup banana ketchup; 2 teaspoons vegetable oil</w:t>
            </w:r>
          </w:p>
        </w:tc>
      </w:tr>
      <w:tr>
        <w:tc>
          <w:tcPr>
            <w:tcW w:type="dxa" w:w="2664"/>
          </w:tcPr>
          <w:p>
            <w:r>
              <w:t>ph_qk_061</w:t>
            </w:r>
          </w:p>
        </w:tc>
        <w:tc>
          <w:tcPr>
            <w:tcW w:type="dxa" w:w="2664"/>
          </w:tcPr>
          <w:p>
            <w:r>
              <w:t>Monggo Pea Malunggay Rice Bowl</w:t>
            </w:r>
          </w:p>
        </w:tc>
        <w:tc>
          <w:tcPr>
            <w:tcW w:type="dxa" w:w="2664"/>
          </w:tcPr>
          <w:p>
            <w:r>
              <w:t>1</w:t>
            </w:r>
          </w:p>
        </w:tc>
        <w:tc>
          <w:tcPr>
            <w:tcW w:type="dxa" w:w="2664"/>
          </w:tcPr>
          <w:p>
            <w:r>
              <w:t>cooked monggo (3/4 cup); green peas (1/2 cup); brown rice cooked (1/2 cup); malunggay leaves (1 cup); garlic minced (2 cloves); canola oil (2 tsp); calamansi juice (1 tsp)</w:t>
            </w:r>
          </w:p>
        </w:tc>
      </w:tr>
      <w:tr>
        <w:tc>
          <w:tcPr>
            <w:tcW w:type="dxa" w:w="2664"/>
          </w:tcPr>
          <w:p>
            <w:r>
              <w:t>ph_72</w:t>
            </w:r>
          </w:p>
        </w:tc>
        <w:tc>
          <w:tcPr>
            <w:tcW w:type="dxa" w:w="2664"/>
          </w:tcPr>
          <w:p>
            <w:r>
              <w:t>Chicken Inasal BBQ Recipe</w:t>
            </w:r>
          </w:p>
        </w:tc>
        <w:tc>
          <w:tcPr>
            <w:tcW w:type="dxa" w:w="2664"/>
          </w:tcPr>
          <w:p>
            <w:r>
              <w:t>2</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r>
        <w:tc>
          <w:tcPr>
            <w:tcW w:type="dxa" w:w="2664"/>
          </w:tcPr>
          <w:p>
            <w:r>
              <w:t>ph_qk_064</w:t>
            </w:r>
          </w:p>
        </w:tc>
        <w:tc>
          <w:tcPr>
            <w:tcW w:type="dxa" w:w="2664"/>
          </w:tcPr>
          <w:p>
            <w:r>
              <w:t>Monggo Adlai Pechay Plate</w:t>
            </w:r>
          </w:p>
        </w:tc>
        <w:tc>
          <w:tcPr>
            <w:tcW w:type="dxa" w:w="2664"/>
          </w:tcPr>
          <w:p>
            <w:r>
              <w:t>1</w:t>
            </w:r>
          </w:p>
        </w:tc>
        <w:tc>
          <w:tcPr>
            <w:tcW w:type="dxa" w:w="2664"/>
          </w:tcPr>
          <w:p>
            <w:r>
              <w:t>cooked monggo (1 cup); adlai cooked (1/2 cup); pechay chopped (1 cup); tomato diced (1/2 cup); garlic minced (2 cloves); olive oil (2 tsp)</w:t>
            </w:r>
          </w:p>
        </w:tc>
      </w:tr>
      <w:tr>
        <w:tc>
          <w:tcPr>
            <w:tcW w:type="dxa" w:w="2664"/>
          </w:tcPr>
          <w:p>
            <w:r>
              <w:t>ph_qk_068</w:t>
            </w:r>
          </w:p>
        </w:tc>
        <w:tc>
          <w:tcPr>
            <w:tcW w:type="dxa" w:w="2664"/>
          </w:tcPr>
          <w:p>
            <w:r>
              <w:t>Garbanzo Pea Pinakbet Bowl No Bagoong</w:t>
            </w:r>
          </w:p>
        </w:tc>
        <w:tc>
          <w:tcPr>
            <w:tcW w:type="dxa" w:w="2664"/>
          </w:tcPr>
          <w:p>
            <w:r>
              <w:t>1</w:t>
            </w:r>
          </w:p>
        </w:tc>
        <w:tc>
          <w:tcPr>
            <w:tcW w:type="dxa" w:w="2664"/>
          </w:tcPr>
          <w:p>
            <w:r>
              <w:t>cooked garbanzos (3/4 cup); green peas (1/2 cup); kalabasa cubed small (1 cup); okra sliced (1/2 cup); red rice cooked (1/2 cup); garlic minced (2 cloves); canola oil (2 tsp)</w:t>
            </w:r>
          </w:p>
        </w:tc>
      </w:tr>
      <w:tr>
        <w:tc>
          <w:tcPr>
            <w:tcW w:type="dxa" w:w="2664"/>
          </w:tcPr>
          <w:p>
            <w:r>
              <w:t>ph_690</w:t>
            </w:r>
          </w:p>
        </w:tc>
        <w:tc>
          <w:tcPr>
            <w:tcW w:type="dxa" w:w="2664"/>
          </w:tcPr>
          <w:p>
            <w:r>
              <w:t>Pansit Palabok Recipe - Paano Lutuin at mga Sangkap</w:t>
            </w:r>
          </w:p>
        </w:tc>
        <w:tc>
          <w:tcPr>
            <w:tcW w:type="dxa" w:w="2664"/>
          </w:tcPr>
          <w:p>
            <w:r>
              <w:t>1</w:t>
            </w:r>
          </w:p>
        </w:tc>
        <w:tc>
          <w:tcPr>
            <w:tcW w:type="dxa" w:w="2664"/>
          </w:tcPr>
          <w:p>
            <w:r>
              <w:t>1 500-gram pack bihon noodles (thin rice noodles); 2 tablespoons cooking oil; 3 cloves Garlic; 1 medium red onion; 1/2 kilogram ground pork; 3 1/2 cups pork broth; 1 tablespoon Atsuete Seeds (annatto seeds) (nakababad sa 1/4 cup pork broth); 1 piece shrimp bouillon cube; 3 tablespoons fish sauce (patis); 4 tablespoons cornstarch (tinunaw sa 1/4 cup pork broth); 1/4 kilogram Shrimp (niluto at binalatan); 1/2 Cup tinapa (smoked fish) flakes; 1/2 Cup chicharon (tinadtad); 3 pieces hardboiled eggs (binalatan at hiniwa); 1-2 cups cabbage (hiniwa ng manipis); 1 Cup squid (niluto); Garlic (tinadtad at pinirito); spring onions; calamansi</w:t>
            </w:r>
          </w:p>
        </w:tc>
      </w:tr>
      <w:tr>
        <w:tc>
          <w:tcPr>
            <w:tcW w:type="dxa" w:w="2664"/>
          </w:tcPr>
          <w:p>
            <w:r>
              <w:t>ph_qk_073</w:t>
            </w:r>
          </w:p>
        </w:tc>
        <w:tc>
          <w:tcPr>
            <w:tcW w:type="dxa" w:w="2664"/>
          </w:tcPr>
          <w:p>
            <w:r>
              <w:t>Monggo Green Pea Breakfast Bowl</w:t>
            </w:r>
          </w:p>
        </w:tc>
        <w:tc>
          <w:tcPr>
            <w:tcW w:type="dxa" w:w="2664"/>
          </w:tcPr>
          <w:p>
            <w:r>
              <w:t>3</w:t>
            </w:r>
          </w:p>
        </w:tc>
        <w:tc>
          <w:tcPr>
            <w:tcW w:type="dxa" w:w="2664"/>
          </w:tcPr>
          <w:p>
            <w:r>
              <w:t>cooked monggo (3/4 cup); green peas (2/3 cup); brown rice cooked (1/2 cup); tomato diced (1/2 cup); onion chopped (2 tbsp); canola oil (2 tsp)</w:t>
            </w:r>
          </w:p>
        </w:tc>
      </w:tr>
      <w:tr>
        <w:tc>
          <w:tcPr>
            <w:tcW w:type="dxa" w:w="2664"/>
          </w:tcPr>
          <w:p>
            <w:r>
              <w:t>ph_213</w:t>
            </w:r>
          </w:p>
        </w:tc>
        <w:tc>
          <w:tcPr>
            <w:tcW w:type="dxa" w:w="2664"/>
          </w:tcPr>
          <w:p>
            <w:r>
              <w:t>Crock Pot Pork Adobo</w:t>
            </w:r>
          </w:p>
        </w:tc>
        <w:tc>
          <w:tcPr>
            <w:tcW w:type="dxa" w:w="2664"/>
          </w:tcPr>
          <w:p>
            <w:r>
              <w:t>1</w:t>
            </w:r>
          </w:p>
        </w:tc>
        <w:tc>
          <w:tcPr>
            <w:tcW w:type="dxa" w:w="2664"/>
          </w:tcPr>
          <w:p>
            <w:r>
              <w:t>4 lbs. pork shoulder sliced into cubes; 1/2 cup soy sauce; 1 tablespoon minced garlic; 1 1/2 cup beef broth; 6 pieces dried bay leaves; 1 tablespoon oyster sauce; 2 teaspoons whole peppercorn; 6 pieces hard boiled eggs peeled; 1/4 cup cane or apple cider vinegar; 1 teaspoon granulated white sugar; Salt to taste</w:t>
            </w:r>
          </w:p>
        </w:tc>
      </w:tr>
    </w:tbl>
    <w:p>
      <w:pPr>
        <w:pStyle w:val="Heading2"/>
      </w:pPr>
      <w:r>
        <w:t>Scenario Notes for Evaluation</w:t>
      </w:r>
    </w:p>
    <w:p>
      <w:pPr>
        <w:pStyle w:val="ListBullet"/>
      </w:pPr>
      <w:r>
        <w:t>This scenario contains 14 unique recipes across 21 meal slots.</w:t>
      </w:r>
    </w:p>
    <w:p>
      <w:pPr>
        <w:pStyle w:val="ListBullet"/>
      </w:pPr>
      <w:r>
        <w:t>Estimated weekly cost is PHP 2,282, equivalent to approximately PHP 326 per day.</w:t>
      </w:r>
    </w:p>
    <w:p>
      <w:pPr>
        <w:pStyle w:val="ListBullet"/>
      </w:pPr>
      <w:r>
        <w:t>Please evaluate whether the generated meals are acceptable as planned servings, and whether any item requires a serving-size adjustment, side dish, or replacement.</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2 - Budget-Conscious Student</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20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78 kg</w:t>
            </w:r>
          </w:p>
        </w:tc>
      </w:tr>
      <w:tr>
        <w:tc>
          <w:tcPr>
            <w:tcW w:type="dxa" w:w="5328"/>
          </w:tcPr>
          <w:p>
            <w:r>
              <w:t>Height</w:t>
            </w:r>
          </w:p>
        </w:tc>
        <w:tc>
          <w:tcPr>
            <w:tcW w:type="dxa" w:w="5328"/>
          </w:tcPr>
          <w:p>
            <w:r>
              <w:t>155 cm</w:t>
            </w:r>
          </w:p>
        </w:tc>
      </w:tr>
      <w:tr>
        <w:tc>
          <w:tcPr>
            <w:tcW w:type="dxa" w:w="5328"/>
          </w:tcPr>
          <w:p>
            <w:r>
              <w:t>BMI</w:t>
            </w:r>
          </w:p>
        </w:tc>
        <w:tc>
          <w:tcPr>
            <w:tcW w:type="dxa" w:w="5328"/>
          </w:tcPr>
          <w:p>
            <w:r>
              <w:t>32.5</w:t>
            </w:r>
          </w:p>
        </w:tc>
      </w:tr>
      <w:tr>
        <w:tc>
          <w:tcPr>
            <w:tcW w:type="dxa" w:w="5328"/>
          </w:tcPr>
          <w:p>
            <w:r>
              <w:t>Target Weight</w:t>
            </w:r>
          </w:p>
        </w:tc>
        <w:tc>
          <w:tcPr>
            <w:tcW w:type="dxa" w:w="5328"/>
          </w:tcPr>
          <w:p>
            <w:r>
              <w:t>60 kg</w:t>
            </w:r>
          </w:p>
        </w:tc>
      </w:tr>
      <w:tr>
        <w:tc>
          <w:tcPr>
            <w:tcW w:type="dxa" w:w="5328"/>
          </w:tcPr>
          <w:p>
            <w:r>
              <w:t>Activity Level</w:t>
            </w:r>
          </w:p>
        </w:tc>
        <w:tc>
          <w:tcPr>
            <w:tcW w:type="dxa" w:w="5328"/>
          </w:tcPr>
          <w:p>
            <w:r>
              <w:t>Lightly Active</w:t>
            </w:r>
          </w:p>
        </w:tc>
      </w:tr>
      <w:tr>
        <w:tc>
          <w:tcPr>
            <w:tcW w:type="dxa" w:w="5328"/>
          </w:tcPr>
          <w:p>
            <w:r>
              <w:t>PCOS Symptoms</w:t>
            </w:r>
          </w:p>
        </w:tc>
        <w:tc>
          <w:tcPr>
            <w:tcW w:type="dxa" w:w="5328"/>
          </w:tcPr>
          <w:p>
            <w:r>
              <w:t>Irregular Periods, Weight Gain</w:t>
            </w:r>
          </w:p>
        </w:tc>
      </w:tr>
      <w:tr>
        <w:tc>
          <w:tcPr>
            <w:tcW w:type="dxa" w:w="5328"/>
          </w:tcPr>
          <w:p>
            <w:r>
              <w:t>Dietary Restrictions</w:t>
            </w:r>
          </w:p>
        </w:tc>
        <w:tc>
          <w:tcPr>
            <w:tcW w:type="dxa" w:w="5328"/>
          </w:tcPr>
          <w:p>
            <w:r>
              <w:t>None</w:t>
            </w:r>
          </w:p>
        </w:tc>
      </w:tr>
      <w:tr>
        <w:tc>
          <w:tcPr>
            <w:tcW w:type="dxa" w:w="5328"/>
          </w:tcPr>
          <w:p>
            <w:r>
              <w:t>Planning Goals</w:t>
            </w:r>
          </w:p>
        </w:tc>
        <w:tc>
          <w:tcPr>
            <w:tcW w:type="dxa" w:w="5328"/>
          </w:tcPr>
          <w:p>
            <w:r>
              <w:t>Weight Loss</w:t>
            </w:r>
          </w:p>
        </w:tc>
      </w:tr>
      <w:tr>
        <w:tc>
          <w:tcPr>
            <w:tcW w:type="dxa" w:w="5328"/>
          </w:tcPr>
          <w:p>
            <w:r>
              <w:t>Allergies</w:t>
            </w:r>
          </w:p>
        </w:tc>
        <w:tc>
          <w:tcPr>
            <w:tcW w:type="dxa" w:w="5328"/>
          </w:tcPr>
          <w:p>
            <w:r>
              <w:t>None</w:t>
            </w:r>
          </w:p>
        </w:tc>
      </w:tr>
      <w:tr>
        <w:tc>
          <w:tcPr>
            <w:tcW w:type="dxa" w:w="5328"/>
          </w:tcPr>
          <w:p>
            <w:r>
              <w:t>Weekly Budget</w:t>
            </w:r>
          </w:p>
        </w:tc>
        <w:tc>
          <w:tcPr>
            <w:tcW w:type="dxa" w:w="5328"/>
          </w:tcPr>
          <w:p>
            <w:r>
              <w:t>PHP 3,000</w:t>
            </w:r>
          </w:p>
        </w:tc>
      </w:tr>
      <w:tr>
        <w:tc>
          <w:tcPr>
            <w:tcW w:type="dxa" w:w="5328"/>
          </w:tcPr>
          <w:p>
            <w:r>
              <w:t>Max Cooking Time</w:t>
            </w:r>
          </w:p>
        </w:tc>
        <w:tc>
          <w:tcPr>
            <w:tcW w:type="dxa" w:w="5328"/>
          </w:tcPr>
          <w:p>
            <w:r>
              <w:t>30 minutes</w:t>
            </w:r>
          </w:p>
        </w:tc>
      </w:tr>
      <w:tr>
        <w:tc>
          <w:tcPr>
            <w:tcW w:type="dxa" w:w="5328"/>
          </w:tcPr>
          <w:p>
            <w:r>
              <w:t>Variety Preference</w:t>
            </w:r>
          </w:p>
        </w:tc>
        <w:tc>
          <w:tcPr>
            <w:tcW w:type="dxa" w:w="5328"/>
          </w:tcPr>
          <w:p>
            <w:r>
              <w:t>Low</w:t>
            </w:r>
          </w:p>
        </w:tc>
      </w:tr>
      <w:tr>
        <w:tc>
          <w:tcPr>
            <w:tcW w:type="dxa" w:w="5328"/>
          </w:tcPr>
          <w:p>
            <w:r>
              <w:t>Pantry Preference</w:t>
            </w:r>
          </w:p>
        </w:tc>
        <w:tc>
          <w:tcPr>
            <w:tcW w:type="dxa" w:w="5328"/>
          </w:tcPr>
          <w:p>
            <w:r>
              <w:t>Budget First</w:t>
            </w:r>
          </w:p>
        </w:tc>
      </w:tr>
      <w:tr>
        <w:tc>
          <w:tcPr>
            <w:tcW w:type="dxa" w:w="5328"/>
          </w:tcPr>
          <w:p>
            <w:r>
              <w:t>Available Pantry Items</w:t>
            </w:r>
          </w:p>
        </w:tc>
        <w:tc>
          <w:tcPr>
            <w:tcW w:type="dxa" w:w="5328"/>
          </w:tcPr>
          <w:p>
            <w:r>
              <w:t>Rice, Egg, Tomato</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1,425 kcal</w:t>
            </w:r>
          </w:p>
        </w:tc>
      </w:tr>
      <w:tr>
        <w:tc>
          <w:tcPr>
            <w:tcW w:type="dxa" w:w="5328"/>
          </w:tcPr>
          <w:p>
            <w:r>
              <w:t>Target protein/day used by planner</w:t>
            </w:r>
          </w:p>
        </w:tc>
        <w:tc>
          <w:tcPr>
            <w:tcW w:type="dxa" w:w="5328"/>
          </w:tcPr>
          <w:p>
            <w:r>
              <w:t>89 g</w:t>
            </w:r>
          </w:p>
        </w:tc>
      </w:tr>
      <w:tr>
        <w:tc>
          <w:tcPr>
            <w:tcW w:type="dxa" w:w="5328"/>
          </w:tcPr>
          <w:p>
            <w:r>
              <w:t>Target carbohydrates/day used by planner</w:t>
            </w:r>
          </w:p>
        </w:tc>
        <w:tc>
          <w:tcPr>
            <w:tcW w:type="dxa" w:w="5328"/>
          </w:tcPr>
          <w:p>
            <w:r>
              <w:t>142 g</w:t>
            </w:r>
          </w:p>
        </w:tc>
      </w:tr>
      <w:tr>
        <w:tc>
          <w:tcPr>
            <w:tcW w:type="dxa" w:w="5328"/>
          </w:tcPr>
          <w:p>
            <w:r>
              <w:t>Target fat/day used by planner</w:t>
            </w:r>
          </w:p>
        </w:tc>
        <w:tc>
          <w:tcPr>
            <w:tcW w:type="dxa" w:w="5328"/>
          </w:tcPr>
          <w:p>
            <w:r>
              <w:t>55 g</w:t>
            </w:r>
          </w:p>
        </w:tc>
      </w:tr>
      <w:tr>
        <w:tc>
          <w:tcPr>
            <w:tcW w:type="dxa" w:w="5328"/>
          </w:tcPr>
          <w:p>
            <w:r>
              <w:t>Target fiber minimum/day used by planner</w:t>
            </w:r>
          </w:p>
        </w:tc>
        <w:tc>
          <w:tcPr>
            <w:tcW w:type="dxa" w:w="5328"/>
          </w:tcPr>
          <w:p>
            <w:r>
              <w:t>24 g</w:t>
            </w:r>
          </w:p>
        </w:tc>
      </w:tr>
      <w:tr>
        <w:tc>
          <w:tcPr>
            <w:tcW w:type="dxa" w:w="5328"/>
          </w:tcPr>
          <w:p>
            <w:r>
              <w:t>Average calories/day generated</w:t>
            </w:r>
          </w:p>
        </w:tc>
        <w:tc>
          <w:tcPr>
            <w:tcW w:type="dxa" w:w="5328"/>
          </w:tcPr>
          <w:p>
            <w:r>
              <w:t>1,500.7 kcal/day</w:t>
            </w:r>
          </w:p>
        </w:tc>
      </w:tr>
      <w:tr>
        <w:tc>
          <w:tcPr>
            <w:tcW w:type="dxa" w:w="5328"/>
          </w:tcPr>
          <w:p>
            <w:r>
              <w:t>Average protein/day generated</w:t>
            </w:r>
          </w:p>
        </w:tc>
        <w:tc>
          <w:tcPr>
            <w:tcW w:type="dxa" w:w="5328"/>
          </w:tcPr>
          <w:p>
            <w:r>
              <w:t>109.7 g/day</w:t>
            </w:r>
          </w:p>
        </w:tc>
      </w:tr>
      <w:tr>
        <w:tc>
          <w:tcPr>
            <w:tcW w:type="dxa" w:w="5328"/>
          </w:tcPr>
          <w:p>
            <w:r>
              <w:t>Average carbohydrates/day generated</w:t>
            </w:r>
          </w:p>
        </w:tc>
        <w:tc>
          <w:tcPr>
            <w:tcW w:type="dxa" w:w="5328"/>
          </w:tcPr>
          <w:p>
            <w:r>
              <w:t>158.3 g/day</w:t>
            </w:r>
          </w:p>
        </w:tc>
      </w:tr>
      <w:tr>
        <w:tc>
          <w:tcPr>
            <w:tcW w:type="dxa" w:w="5328"/>
          </w:tcPr>
          <w:p>
            <w:r>
              <w:t>Average fat/day generated</w:t>
            </w:r>
          </w:p>
        </w:tc>
        <w:tc>
          <w:tcPr>
            <w:tcW w:type="dxa" w:w="5328"/>
          </w:tcPr>
          <w:p>
            <w:r>
              <w:t>42.9 g/day</w:t>
            </w:r>
          </w:p>
        </w:tc>
      </w:tr>
      <w:tr>
        <w:tc>
          <w:tcPr>
            <w:tcW w:type="dxa" w:w="5328"/>
          </w:tcPr>
          <w:p>
            <w:r>
              <w:t>Average fiber/day generated</w:t>
            </w:r>
          </w:p>
        </w:tc>
        <w:tc>
          <w:tcPr>
            <w:tcW w:type="dxa" w:w="5328"/>
          </w:tcPr>
          <w:p>
            <w:r>
              <w:t>27.3 g/day</w:t>
            </w:r>
          </w:p>
        </w:tc>
      </w:tr>
      <w:tr>
        <w:tc>
          <w:tcPr>
            <w:tcW w:type="dxa" w:w="5328"/>
          </w:tcPr>
          <w:p>
            <w:r>
              <w:t>Estimated weekly cost from backend</w:t>
            </w:r>
          </w:p>
        </w:tc>
        <w:tc>
          <w:tcPr>
            <w:tcW w:type="dxa" w:w="5328"/>
          </w:tcPr>
          <w:p>
            <w:r>
              <w:t>PHP 1,597</w:t>
            </w:r>
          </w:p>
        </w:tc>
      </w:tr>
      <w:tr>
        <w:tc>
          <w:tcPr>
            <w:tcW w:type="dxa" w:w="5328"/>
          </w:tcPr>
          <w:p>
            <w:r>
              <w:t>Estimated daily cost equivalent</w:t>
            </w:r>
          </w:p>
        </w:tc>
        <w:tc>
          <w:tcPr>
            <w:tcW w:type="dxa" w:w="5328"/>
          </w:tcPr>
          <w:p>
            <w:r>
              <w:t>PHP 228</w:t>
            </w:r>
          </w:p>
        </w:tc>
      </w:tr>
      <w:tr>
        <w:tc>
          <w:tcPr>
            <w:tcW w:type="dxa" w:w="5328"/>
          </w:tcPr>
          <w:p>
            <w:r>
              <w:t>Unique recipes in 21 meal slots</w:t>
            </w:r>
          </w:p>
        </w:tc>
        <w:tc>
          <w:tcPr>
            <w:tcW w:type="dxa" w:w="5328"/>
          </w:tcPr>
          <w:p>
            <w:r>
              <w:t>13</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Monday</w:t>
            </w:r>
          </w:p>
        </w:tc>
        <w:tc>
          <w:tcPr>
            <w:tcW w:type="dxa" w:w="1332"/>
          </w:tcPr>
          <w:p>
            <w:r>
              <w:t>Lunch</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Monday</w:t>
            </w:r>
          </w:p>
        </w:tc>
        <w:tc>
          <w:tcPr>
            <w:tcW w:type="dxa" w:w="1332"/>
          </w:tcPr>
          <w:p>
            <w:r>
              <w:t>Dinner</w:t>
            </w:r>
          </w:p>
        </w:tc>
        <w:tc>
          <w:tcPr>
            <w:tcW w:type="dxa" w:w="1332"/>
          </w:tcPr>
          <w:p>
            <w:r>
              <w:t>Lentil Okra Tomato Stew Rice</w:t>
            </w:r>
          </w:p>
        </w:tc>
        <w:tc>
          <w:tcPr>
            <w:tcW w:type="dxa" w:w="1332"/>
          </w:tcPr>
          <w:p>
            <w:r>
              <w:t>495 kcal</w:t>
            </w:r>
          </w:p>
        </w:tc>
        <w:tc>
          <w:tcPr>
            <w:tcW w:type="dxa" w:w="1332"/>
          </w:tcPr>
          <w:p>
            <w:r>
              <w:t>21 g</w:t>
            </w:r>
          </w:p>
        </w:tc>
        <w:tc>
          <w:tcPr>
            <w:tcW w:type="dxa" w:w="1332"/>
          </w:tcPr>
          <w:p>
            <w:r>
              <w:t>74 g</w:t>
            </w:r>
          </w:p>
        </w:tc>
        <w:tc>
          <w:tcPr>
            <w:tcW w:type="dxa" w:w="1332"/>
          </w:tcPr>
          <w:p>
            <w:r>
              <w:t>11 g</w:t>
            </w:r>
          </w:p>
        </w:tc>
        <w:tc>
          <w:tcPr>
            <w:tcW w:type="dxa" w:w="1332"/>
          </w:tcPr>
          <w:p>
            <w:r>
              <w:t>14 g</w:t>
            </w:r>
          </w:p>
        </w:tc>
      </w:tr>
      <w:tr>
        <w:tc>
          <w:tcPr>
            <w:tcW w:type="dxa" w:w="1332"/>
          </w:tcPr>
          <w:p>
            <w:r>
              <w:t>Tuesday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Tuesday</w:t>
            </w:r>
          </w:p>
        </w:tc>
        <w:tc>
          <w:tcPr>
            <w:tcW w:type="dxa" w:w="1332"/>
          </w:tcPr>
          <w:p>
            <w:r>
              <w:t>Lunch</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r>
        <w:tc>
          <w:tcPr>
            <w:tcW w:type="dxa" w:w="1332"/>
          </w:tcPr>
          <w:p>
            <w:r>
              <w:t>Tuesday</w:t>
            </w:r>
          </w:p>
        </w:tc>
        <w:tc>
          <w:tcPr>
            <w:tcW w:type="dxa" w:w="1332"/>
          </w:tcPr>
          <w:p>
            <w:r>
              <w:t>Dinner</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Wednesday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Wednesday</w:t>
            </w:r>
          </w:p>
        </w:tc>
        <w:tc>
          <w:tcPr>
            <w:tcW w:type="dxa" w:w="1332"/>
          </w:tcPr>
          <w:p>
            <w:r>
              <w:t>Lunch</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Wednesday</w:t>
            </w:r>
          </w:p>
        </w:tc>
        <w:tc>
          <w:tcPr>
            <w:tcW w:type="dxa" w:w="1332"/>
          </w:tcPr>
          <w:p>
            <w:r>
              <w:t>Dinner</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Thursday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Thursday</w:t>
            </w:r>
          </w:p>
        </w:tc>
        <w:tc>
          <w:tcPr>
            <w:tcW w:type="dxa" w:w="1332"/>
          </w:tcPr>
          <w:p>
            <w:r>
              <w:t>Lunch</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Thursday</w:t>
            </w:r>
          </w:p>
        </w:tc>
        <w:tc>
          <w:tcPr>
            <w:tcW w:type="dxa" w:w="1332"/>
          </w:tcPr>
          <w:p>
            <w:r>
              <w:t>Dinner</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Friday</w:t>
            </w:r>
          </w:p>
        </w:tc>
        <w:tc>
          <w:tcPr>
            <w:tcW w:type="dxa" w:w="1332"/>
          </w:tcPr>
          <w:p>
            <w:r>
              <w:t>Breakfast</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Friday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Friday</w:t>
            </w:r>
          </w:p>
        </w:tc>
        <w:tc>
          <w:tcPr>
            <w:tcW w:type="dxa" w:w="1332"/>
          </w:tcPr>
          <w:p>
            <w:r>
              <w:t>Dinner</w:t>
            </w:r>
          </w:p>
        </w:tc>
        <w:tc>
          <w:tcPr>
            <w:tcW w:type="dxa" w:w="1332"/>
          </w:tcPr>
          <w:p>
            <w:r>
              <w:t>Cheesy Chicken Afritada Recipe</w:t>
            </w:r>
          </w:p>
        </w:tc>
        <w:tc>
          <w:tcPr>
            <w:tcW w:type="dxa" w:w="1332"/>
          </w:tcPr>
          <w:p>
            <w:r>
              <w:t>418 kcal</w:t>
            </w:r>
          </w:p>
        </w:tc>
        <w:tc>
          <w:tcPr>
            <w:tcW w:type="dxa" w:w="1332"/>
          </w:tcPr>
          <w:p>
            <w:r>
              <w:t>60 g</w:t>
            </w:r>
          </w:p>
        </w:tc>
        <w:tc>
          <w:tcPr>
            <w:tcW w:type="dxa" w:w="1332"/>
          </w:tcPr>
          <w:p>
            <w:r>
              <w:t>10 g</w:t>
            </w:r>
          </w:p>
        </w:tc>
        <w:tc>
          <w:tcPr>
            <w:tcW w:type="dxa" w:w="1332"/>
          </w:tcPr>
          <w:p>
            <w:r>
              <w:t>13 g</w:t>
            </w:r>
          </w:p>
        </w:tc>
        <w:tc>
          <w:tcPr>
            <w:tcW w:type="dxa" w:w="1332"/>
          </w:tcPr>
          <w:p>
            <w:r>
              <w:t>1 g</w:t>
            </w:r>
          </w:p>
        </w:tc>
      </w:tr>
      <w:tr>
        <w:tc>
          <w:tcPr>
            <w:tcW w:type="dxa" w:w="1332"/>
          </w:tcPr>
          <w:p>
            <w:r>
              <w:t>Saturday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Saturday</w:t>
            </w:r>
          </w:p>
        </w:tc>
        <w:tc>
          <w:tcPr>
            <w:tcW w:type="dxa" w:w="1332"/>
          </w:tcPr>
          <w:p>
            <w:r>
              <w:t>Lunch</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Saturday</w:t>
            </w:r>
          </w:p>
        </w:tc>
        <w:tc>
          <w:tcPr>
            <w:tcW w:type="dxa" w:w="1332"/>
          </w:tcPr>
          <w:p>
            <w:r>
              <w:t>Dinner</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Sunday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Sunday</w:t>
            </w:r>
          </w:p>
        </w:tc>
        <w:tc>
          <w:tcPr>
            <w:tcW w:type="dxa" w:w="1332"/>
          </w:tcPr>
          <w:p>
            <w:r>
              <w:t>Lunch</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Sunday</w:t>
            </w:r>
          </w:p>
        </w:tc>
        <w:tc>
          <w:tcPr>
            <w:tcW w:type="dxa" w:w="1332"/>
          </w:tcPr>
          <w:p>
            <w:r>
              <w:t>Dinner</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Chicken and Pork Adobo</w:t>
            </w:r>
          </w:p>
        </w:tc>
        <w:tc>
          <w:tcPr>
            <w:tcW w:type="dxa" w:w="1522"/>
          </w:tcPr>
          <w:p>
            <w:r>
              <w:t>6 source serving(s)</w:t>
            </w:r>
          </w:p>
        </w:tc>
        <w:tc>
          <w:tcPr>
            <w:tcW w:type="dxa" w:w="1522"/>
          </w:tcPr>
          <w:p>
            <w:r>
              <w:t>PHP 450</w:t>
            </w:r>
          </w:p>
        </w:tc>
        <w:tc>
          <w:tcPr>
            <w:tcW w:type="dxa" w:w="1522"/>
          </w:tcPr>
          <w:p>
            <w:r>
              <w:t>PHP 75</w:t>
            </w:r>
          </w:p>
        </w:tc>
        <w:tc>
          <w:tcPr>
            <w:tcW w:type="dxa" w:w="1522"/>
          </w:tcPr>
          <w:p>
            <w:r>
              <w:t>6</w:t>
            </w:r>
          </w:p>
        </w:tc>
        <w:tc>
          <w:tcPr>
            <w:tcW w:type="dxa" w:w="1522"/>
          </w:tcPr>
          <w:p>
            <w:r>
              <w:t>PHP 450</w:t>
            </w:r>
          </w:p>
        </w:tc>
        <w:tc>
          <w:tcPr>
            <w:tcW w:type="dxa" w:w="1522"/>
          </w:tcPr>
          <w:p>
            <w:r>
              <w:t>Batch divided by source servings</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2</w:t>
            </w:r>
          </w:p>
        </w:tc>
        <w:tc>
          <w:tcPr>
            <w:tcW w:type="dxa" w:w="1522"/>
          </w:tcPr>
          <w:p>
            <w:r>
              <w:t>PHP 210</w:t>
            </w:r>
          </w:p>
        </w:tc>
        <w:tc>
          <w:tcPr>
            <w:tcW w:type="dxa" w:w="1522"/>
          </w:tcPr>
          <w:p>
            <w:r>
              <w:t>Curated as one planned serving</w:t>
            </w:r>
          </w:p>
        </w:tc>
      </w:tr>
      <w:tr>
        <w:tc>
          <w:tcPr>
            <w:tcW w:type="dxa" w:w="1522"/>
          </w:tcPr>
          <w:p>
            <w:r>
              <w:t>Lentil Okra Tomato Stew Rice</w:t>
            </w:r>
          </w:p>
        </w:tc>
        <w:tc>
          <w:tcPr>
            <w:tcW w:type="dxa" w:w="1522"/>
          </w:tcPr>
          <w:p>
            <w:r>
              <w:t>1 planned serving</w:t>
            </w:r>
          </w:p>
        </w:tc>
        <w:tc>
          <w:tcPr>
            <w:tcW w:type="dxa" w:w="1522"/>
          </w:tcPr>
          <w:p>
            <w:r>
              <w:t>PHP 60</w:t>
            </w:r>
          </w:p>
        </w:tc>
        <w:tc>
          <w:tcPr>
            <w:tcW w:type="dxa" w:w="1522"/>
          </w:tcPr>
          <w:p>
            <w:r>
              <w:t>PHP 60</w:t>
            </w:r>
          </w:p>
        </w:tc>
        <w:tc>
          <w:tcPr>
            <w:tcW w:type="dxa" w:w="1522"/>
          </w:tcPr>
          <w:p>
            <w:r>
              <w:t>1</w:t>
            </w:r>
          </w:p>
        </w:tc>
        <w:tc>
          <w:tcPr>
            <w:tcW w:type="dxa" w:w="1522"/>
          </w:tcPr>
          <w:p>
            <w:r>
              <w:t>PHP 60</w:t>
            </w:r>
          </w:p>
        </w:tc>
        <w:tc>
          <w:tcPr>
            <w:tcW w:type="dxa" w:w="1522"/>
          </w:tcPr>
          <w:p>
            <w:r>
              <w:t>Curated as one planned serving</w:t>
            </w:r>
          </w:p>
        </w:tc>
      </w:tr>
      <w:tr>
        <w:tc>
          <w:tcPr>
            <w:tcW w:type="dxa" w:w="1522"/>
          </w:tcPr>
          <w:p>
            <w:r>
              <w:t>Red Rice Lentil Veggie Plate</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Monggo Pea Malunggay Rice Bowl</w:t>
            </w:r>
          </w:p>
        </w:tc>
        <w:tc>
          <w:tcPr>
            <w:tcW w:type="dxa" w:w="1522"/>
          </w:tcPr>
          <w:p>
            <w:r>
              <w:t>1 planned serving</w:t>
            </w:r>
          </w:p>
        </w:tc>
        <w:tc>
          <w:tcPr>
            <w:tcW w:type="dxa" w:w="1522"/>
          </w:tcPr>
          <w:p>
            <w:r>
              <w:t>PHP 102</w:t>
            </w:r>
          </w:p>
        </w:tc>
        <w:tc>
          <w:tcPr>
            <w:tcW w:type="dxa" w:w="1522"/>
          </w:tcPr>
          <w:p>
            <w:r>
              <w:t>PHP 102</w:t>
            </w:r>
          </w:p>
        </w:tc>
        <w:tc>
          <w:tcPr>
            <w:tcW w:type="dxa" w:w="1522"/>
          </w:tcPr>
          <w:p>
            <w:r>
              <w:t>2</w:t>
            </w:r>
          </w:p>
        </w:tc>
        <w:tc>
          <w:tcPr>
            <w:tcW w:type="dxa" w:w="1522"/>
          </w:tcPr>
          <w:p>
            <w:r>
              <w:t>PHP 204</w:t>
            </w:r>
          </w:p>
        </w:tc>
        <w:tc>
          <w:tcPr>
            <w:tcW w:type="dxa" w:w="1522"/>
          </w:tcPr>
          <w:p>
            <w:r>
              <w:t>Curated as one planned serving</w:t>
            </w:r>
          </w:p>
        </w:tc>
      </w:tr>
      <w:tr>
        <w:tc>
          <w:tcPr>
            <w:tcW w:type="dxa" w:w="1522"/>
          </w:tcPr>
          <w:p>
            <w:r>
              <w:t>Garbanzo Sitaw Tomato Red Rice Bowl</w:t>
            </w:r>
          </w:p>
        </w:tc>
        <w:tc>
          <w:tcPr>
            <w:tcW w:type="dxa" w:w="1522"/>
          </w:tcPr>
          <w:p>
            <w:r>
              <w:t>1 planned serving</w:t>
            </w:r>
          </w:p>
        </w:tc>
        <w:tc>
          <w:tcPr>
            <w:tcW w:type="dxa" w:w="1522"/>
          </w:tcPr>
          <w:p>
            <w:r>
              <w:t>PHP 119</w:t>
            </w:r>
          </w:p>
        </w:tc>
        <w:tc>
          <w:tcPr>
            <w:tcW w:type="dxa" w:w="1522"/>
          </w:tcPr>
          <w:p>
            <w:r>
              <w:t>PHP 119</w:t>
            </w:r>
          </w:p>
        </w:tc>
        <w:tc>
          <w:tcPr>
            <w:tcW w:type="dxa" w:w="1522"/>
          </w:tcPr>
          <w:p>
            <w:r>
              <w:t>1</w:t>
            </w:r>
          </w:p>
        </w:tc>
        <w:tc>
          <w:tcPr>
            <w:tcW w:type="dxa" w:w="1522"/>
          </w:tcPr>
          <w:p>
            <w:r>
              <w:t>PHP 119</w:t>
            </w:r>
          </w:p>
        </w:tc>
        <w:tc>
          <w:tcPr>
            <w:tcW w:type="dxa" w:w="1522"/>
          </w:tcPr>
          <w:p>
            <w:r>
              <w:t>Curated as one planned serving</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1</w:t>
            </w:r>
          </w:p>
        </w:tc>
        <w:tc>
          <w:tcPr>
            <w:tcW w:type="dxa" w:w="1522"/>
          </w:tcPr>
          <w:p>
            <w:r>
              <w:t>PHP 133</w:t>
            </w:r>
          </w:p>
        </w:tc>
        <w:tc>
          <w:tcPr>
            <w:tcW w:type="dxa" w:w="1522"/>
          </w:tcPr>
          <w:p>
            <w:r>
              <w:t>Curated as one planned serving</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1</w:t>
            </w:r>
          </w:p>
        </w:tc>
        <w:tc>
          <w:tcPr>
            <w:tcW w:type="dxa" w:w="1522"/>
          </w:tcPr>
          <w:p>
            <w:r>
              <w:t>PHP 161</w:t>
            </w:r>
          </w:p>
        </w:tc>
        <w:tc>
          <w:tcPr>
            <w:tcW w:type="dxa" w:w="1522"/>
          </w:tcPr>
          <w:p>
            <w:r>
              <w:t>Curated as one planned serving</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1</w:t>
            </w:r>
          </w:p>
        </w:tc>
        <w:tc>
          <w:tcPr>
            <w:tcW w:type="dxa" w:w="1522"/>
          </w:tcPr>
          <w:p>
            <w:r>
              <w:t>PHP 108</w:t>
            </w:r>
          </w:p>
        </w:tc>
        <w:tc>
          <w:tcPr>
            <w:tcW w:type="dxa" w:w="1522"/>
          </w:tcPr>
          <w:p>
            <w:r>
              <w:t>Curated as one planned serving</w:t>
            </w:r>
          </w:p>
        </w:tc>
      </w:tr>
      <w:tr>
        <w:tc>
          <w:tcPr>
            <w:tcW w:type="dxa" w:w="1522"/>
          </w:tcPr>
          <w:p>
            <w:r>
              <w:t>Cheesy Chicken Afritada Recipe</w:t>
            </w:r>
          </w:p>
        </w:tc>
        <w:tc>
          <w:tcPr>
            <w:tcW w:type="dxa" w:w="1522"/>
          </w:tcPr>
          <w:p>
            <w:r>
              <w:t>6 source serving(s)</w:t>
            </w:r>
          </w:p>
        </w:tc>
        <w:tc>
          <w:tcPr>
            <w:tcW w:type="dxa" w:w="1522"/>
          </w:tcPr>
          <w:p>
            <w:r>
              <w:t>PHP 450</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1</w:t>
            </w:r>
          </w:p>
        </w:tc>
        <w:tc>
          <w:tcPr>
            <w:tcW w:type="dxa" w:w="1522"/>
          </w:tcPr>
          <w:p>
            <w:r>
              <w:t>PHP 65</w:t>
            </w:r>
          </w:p>
        </w:tc>
        <w:tc>
          <w:tcPr>
            <w:tcW w:type="dxa" w:w="1522"/>
          </w:tcPr>
          <w:p>
            <w:r>
              <w:t>Curated as one planned serving</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2</w:t>
            </w:r>
          </w:p>
        </w:tc>
        <w:tc>
          <w:tcPr>
            <w:tcW w:type="dxa" w:w="1522"/>
          </w:tcPr>
          <w:p>
            <w:r>
              <w:t>PHP 116</w:t>
            </w:r>
          </w:p>
        </w:tc>
        <w:tc>
          <w:tcPr>
            <w:tcW w:type="dxa" w:w="1522"/>
          </w:tcPr>
          <w:p>
            <w:r>
              <w:t>Curated as one planned serving</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1,829</w:t>
            </w:r>
          </w:p>
        </w:tc>
      </w:tr>
      <w:tr>
        <w:tc>
          <w:tcPr>
            <w:tcW w:type="dxa" w:w="5328"/>
          </w:tcPr>
          <w:p>
            <w:r>
              <w:t>Backend weekly grocery estimate</w:t>
            </w:r>
          </w:p>
        </w:tc>
        <w:tc>
          <w:tcPr>
            <w:tcW w:type="dxa" w:w="5328"/>
          </w:tcPr>
          <w:p>
            <w:r>
              <w:t>PHP 1,597</w:t>
            </w:r>
          </w:p>
        </w:tc>
      </w:tr>
      <w:tr>
        <w:tc>
          <w:tcPr>
            <w:tcW w:type="dxa" w:w="5328"/>
          </w:tcPr>
          <w:p>
            <w:r>
              <w:t>Budget status</w:t>
            </w:r>
          </w:p>
        </w:tc>
        <w:tc>
          <w:tcPr>
            <w:tcW w:type="dxa" w:w="5328"/>
          </w:tcPr>
          <w:p>
            <w:r>
              <w:t>Within PHP 3,000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ph_514</w:t>
            </w:r>
          </w:p>
        </w:tc>
        <w:tc>
          <w:tcPr>
            <w:tcW w:type="dxa" w:w="2664"/>
          </w:tcPr>
          <w:p>
            <w:r>
              <w:t>Chicken and Pork Adobo</w:t>
            </w:r>
          </w:p>
        </w:tc>
        <w:tc>
          <w:tcPr>
            <w:tcW w:type="dxa" w:w="2664"/>
          </w:tcPr>
          <w:p>
            <w:r>
              <w:t>6</w:t>
            </w:r>
          </w:p>
        </w:tc>
        <w:tc>
          <w:tcPr>
            <w:tcW w:type="dxa" w:w="2664"/>
          </w:tcPr>
          <w:p>
            <w:r>
              <w:t>1 tablespoon canola oil; 1 onion, peeled and sliced thinly; 1 head garlic, peeled and minced; 1 1/2 pounds pork shoulder or belly, cut into 2-inch cubes; 1 1/2 pounds chicken, cut into serving parts; 1 cup vinegar; 1/2 cup soy sauce; 1 cup water; 2 bay leaves; salt and pepper to taste</w:t>
            </w:r>
          </w:p>
        </w:tc>
      </w:tr>
      <w:tr>
        <w:tc>
          <w:tcPr>
            <w:tcW w:type="dxa" w:w="2664"/>
          </w:tcPr>
          <w:p>
            <w:r>
              <w:t>ph_qk_064</w:t>
            </w:r>
          </w:p>
        </w:tc>
        <w:tc>
          <w:tcPr>
            <w:tcW w:type="dxa" w:w="2664"/>
          </w:tcPr>
          <w:p>
            <w:r>
              <w:t>Monggo Adlai Pechay Plate</w:t>
            </w:r>
          </w:p>
        </w:tc>
        <w:tc>
          <w:tcPr>
            <w:tcW w:type="dxa" w:w="2664"/>
          </w:tcPr>
          <w:p>
            <w:r>
              <w:t>2</w:t>
            </w:r>
          </w:p>
        </w:tc>
        <w:tc>
          <w:tcPr>
            <w:tcW w:type="dxa" w:w="2664"/>
          </w:tcPr>
          <w:p>
            <w:r>
              <w:t>cooked monggo (1 cup); adlai cooked (1/2 cup); pechay chopped (1 cup); tomato diced (1/2 cup); garlic minced (2 cloves); olive oil (2 tsp)</w:t>
            </w:r>
          </w:p>
        </w:tc>
      </w:tr>
      <w:tr>
        <w:tc>
          <w:tcPr>
            <w:tcW w:type="dxa" w:w="2664"/>
          </w:tcPr>
          <w:p>
            <w:r>
              <w:t>ph_qk_069</w:t>
            </w:r>
          </w:p>
        </w:tc>
        <w:tc>
          <w:tcPr>
            <w:tcW w:type="dxa" w:w="2664"/>
          </w:tcPr>
          <w:p>
            <w:r>
              <w:t>Lentil Okra Tomato Stew Rice</w:t>
            </w:r>
          </w:p>
        </w:tc>
        <w:tc>
          <w:tcPr>
            <w:tcW w:type="dxa" w:w="2664"/>
          </w:tcPr>
          <w:p>
            <w:r>
              <w:t>1</w:t>
            </w:r>
          </w:p>
        </w:tc>
        <w:tc>
          <w:tcPr>
            <w:tcW w:type="dxa" w:w="2664"/>
          </w:tcPr>
          <w:p>
            <w:r>
              <w:t>cooked lentils (1 cup); okra sliced (1 cup); tomato diced (1/2 cup); brown rice cooked (1/2 cup); garlic minced (2 cloves); olive oil (2 tsp)</w:t>
            </w:r>
          </w:p>
        </w:tc>
      </w:tr>
      <w:tr>
        <w:tc>
          <w:tcPr>
            <w:tcW w:type="dxa" w:w="2664"/>
          </w:tcPr>
          <w:p>
            <w:r>
              <w:t>ph_qk_074</w:t>
            </w:r>
          </w:p>
        </w:tc>
        <w:tc>
          <w:tcPr>
            <w:tcW w:type="dxa" w:w="2664"/>
          </w:tcPr>
          <w:p>
            <w:r>
              <w:t>Red Rice Lentil Veggie Plate</w:t>
            </w:r>
          </w:p>
        </w:tc>
        <w:tc>
          <w:tcPr>
            <w:tcW w:type="dxa" w:w="2664"/>
          </w:tcPr>
          <w:p>
            <w:r>
              <w:t>1</w:t>
            </w:r>
          </w:p>
        </w:tc>
        <w:tc>
          <w:tcPr>
            <w:tcW w:type="dxa" w:w="2664"/>
          </w:tcPr>
          <w:p>
            <w:r>
              <w:t>cooked lentils (1 cup); red rice cooked (1/2 cup); sitaw cut short (1 cup); carrot sliced (1/2 cup); garlic minced (2 cloves); olive oil (2 tsp)</w:t>
            </w:r>
          </w:p>
        </w:tc>
      </w:tr>
      <w:tr>
        <w:tc>
          <w:tcPr>
            <w:tcW w:type="dxa" w:w="2664"/>
          </w:tcPr>
          <w:p>
            <w:r>
              <w:t>ph_qk_061</w:t>
            </w:r>
          </w:p>
        </w:tc>
        <w:tc>
          <w:tcPr>
            <w:tcW w:type="dxa" w:w="2664"/>
          </w:tcPr>
          <w:p>
            <w:r>
              <w:t>Monggo Pea Malunggay Rice Bowl</w:t>
            </w:r>
          </w:p>
        </w:tc>
        <w:tc>
          <w:tcPr>
            <w:tcW w:type="dxa" w:w="2664"/>
          </w:tcPr>
          <w:p>
            <w:r>
              <w:t>2</w:t>
            </w:r>
          </w:p>
        </w:tc>
        <w:tc>
          <w:tcPr>
            <w:tcW w:type="dxa" w:w="2664"/>
          </w:tcPr>
          <w:p>
            <w:r>
              <w:t>cooked monggo (3/4 cup); green peas (1/2 cup); brown rice cooked (1/2 cup); malunggay leaves (1 cup); garlic minced (2 cloves); canola oil (2 tsp); calamansi juice (1 tsp)</w:t>
            </w:r>
          </w:p>
        </w:tc>
      </w:tr>
      <w:tr>
        <w:tc>
          <w:tcPr>
            <w:tcW w:type="dxa" w:w="2664"/>
          </w:tcPr>
          <w:p>
            <w:r>
              <w:t>ph_qk_062</w:t>
            </w:r>
          </w:p>
        </w:tc>
        <w:tc>
          <w:tcPr>
            <w:tcW w:type="dxa" w:w="2664"/>
          </w:tcPr>
          <w:p>
            <w:r>
              <w:t>Garbanzo Sitaw Tomato Red Rice Bowl</w:t>
            </w:r>
          </w:p>
        </w:tc>
        <w:tc>
          <w:tcPr>
            <w:tcW w:type="dxa" w:w="2664"/>
          </w:tcPr>
          <w:p>
            <w:r>
              <w:t>1</w:t>
            </w:r>
          </w:p>
        </w:tc>
        <w:tc>
          <w:tcPr>
            <w:tcW w:type="dxa" w:w="2664"/>
          </w:tcPr>
          <w:p>
            <w:r>
              <w:t>cooked garbanzos (3/4 cup); sitaw cut short (1 cup); red rice cooked (1/2 cup); tomato diced (1/2 cup); onion chopped (2 tbsp); olive oil (2 tsp); calamansi juice (1 tsp)</w:t>
            </w:r>
          </w:p>
        </w:tc>
      </w:tr>
      <w:tr>
        <w:tc>
          <w:tcPr>
            <w:tcW w:type="dxa" w:w="2664"/>
          </w:tcPr>
          <w:p>
            <w:r>
              <w:t>ph_qk_070</w:t>
            </w:r>
          </w:p>
        </w:tc>
        <w:tc>
          <w:tcPr>
            <w:tcW w:type="dxa" w:w="2664"/>
          </w:tcPr>
          <w:p>
            <w:r>
              <w:t>Monggo Kamote Tops Adlai Bowl</w:t>
            </w:r>
          </w:p>
        </w:tc>
        <w:tc>
          <w:tcPr>
            <w:tcW w:type="dxa" w:w="2664"/>
          </w:tcPr>
          <w:p>
            <w:r>
              <w:t>1</w:t>
            </w:r>
          </w:p>
        </w:tc>
        <w:tc>
          <w:tcPr>
            <w:tcW w:type="dxa" w:w="2664"/>
          </w:tcPr>
          <w:p>
            <w:r>
              <w:t>cooked monggo (1 cup); kamote tops (1 cup); adlai cooked (1/2 cup); green peas (1/3 cup); garlic minced (2 cloves); canola oil (2 tsp)</w:t>
            </w:r>
          </w:p>
        </w:tc>
      </w:tr>
      <w:tr>
        <w:tc>
          <w:tcPr>
            <w:tcW w:type="dxa" w:w="2664"/>
          </w:tcPr>
          <w:p>
            <w:r>
              <w:t>ph_qk_068</w:t>
            </w:r>
          </w:p>
        </w:tc>
        <w:tc>
          <w:tcPr>
            <w:tcW w:type="dxa" w:w="2664"/>
          </w:tcPr>
          <w:p>
            <w:r>
              <w:t>Garbanzo Pea Pinakbet Bowl No Bagoong</w:t>
            </w:r>
          </w:p>
        </w:tc>
        <w:tc>
          <w:tcPr>
            <w:tcW w:type="dxa" w:w="2664"/>
          </w:tcPr>
          <w:p>
            <w:r>
              <w:t>1</w:t>
            </w:r>
          </w:p>
        </w:tc>
        <w:tc>
          <w:tcPr>
            <w:tcW w:type="dxa" w:w="2664"/>
          </w:tcPr>
          <w:p>
            <w:r>
              <w:t>cooked garbanzos (3/4 cup); green peas (1/2 cup); kalabasa cubed small (1 cup); okra sliced (1/2 cup); red rice cooked (1/2 cup); garlic minced (2 cloves); canola oil (2 tsp)</w:t>
            </w:r>
          </w:p>
        </w:tc>
      </w:tr>
      <w:tr>
        <w:tc>
          <w:tcPr>
            <w:tcW w:type="dxa" w:w="2664"/>
          </w:tcPr>
          <w:p>
            <w:r>
              <w:t>ph_qk_073</w:t>
            </w:r>
          </w:p>
        </w:tc>
        <w:tc>
          <w:tcPr>
            <w:tcW w:type="dxa" w:w="2664"/>
          </w:tcPr>
          <w:p>
            <w:r>
              <w:t>Monggo Green Pea Breakfast Bowl</w:t>
            </w:r>
          </w:p>
        </w:tc>
        <w:tc>
          <w:tcPr>
            <w:tcW w:type="dxa" w:w="2664"/>
          </w:tcPr>
          <w:p>
            <w:r>
              <w:t>1</w:t>
            </w:r>
          </w:p>
        </w:tc>
        <w:tc>
          <w:tcPr>
            <w:tcW w:type="dxa" w:w="2664"/>
          </w:tcPr>
          <w:p>
            <w:r>
              <w:t>cooked monggo (3/4 cup); green peas (2/3 cup); brown rice cooked (1/2 cup); tomato diced (1/2 cup); onion chopped (2 tbsp); canola oil (2 tsp)</w:t>
            </w:r>
          </w:p>
        </w:tc>
      </w:tr>
      <w:tr>
        <w:tc>
          <w:tcPr>
            <w:tcW w:type="dxa" w:w="2664"/>
          </w:tcPr>
          <w:p>
            <w:r>
              <w:t>ph_56</w:t>
            </w:r>
          </w:p>
        </w:tc>
        <w:tc>
          <w:tcPr>
            <w:tcW w:type="dxa" w:w="2664"/>
          </w:tcPr>
          <w:p>
            <w:r>
              <w:t>Cheesy Chicken Afritada Recipe</w:t>
            </w:r>
          </w:p>
        </w:tc>
        <w:tc>
          <w:tcPr>
            <w:tcW w:type="dxa" w:w="2664"/>
          </w:tcPr>
          <w:p>
            <w:r>
              <w:t>1</w:t>
            </w:r>
          </w:p>
        </w:tc>
        <w:tc>
          <w:tcPr>
            <w:tcW w:type="dxa" w:w="2664"/>
          </w:tcPr>
          <w:p>
            <w:r>
              <w:t>2 1/2 lbs. chicken cut into serving pieces; 1 large baking potato cubed; 1 medium carrot cubed; 1 red bell pepper sliced; 1/2 cup shredded sharp cheddar cheese; 1 8 oz. can tomato sauce; 2 to 3 cups chicken broth; 1 medium onion minced; 4 cloves garlic crushed; 3 tablespoons cooking oil; Salt and ground black pepper to taste</w:t>
            </w:r>
          </w:p>
        </w:tc>
      </w:tr>
      <w:tr>
        <w:tc>
          <w:tcPr>
            <w:tcW w:type="dxa" w:w="2664"/>
          </w:tcPr>
          <w:p>
            <w:r>
              <w:t>ph_qk_066</w:t>
            </w:r>
          </w:p>
        </w:tc>
        <w:tc>
          <w:tcPr>
            <w:tcW w:type="dxa" w:w="2664"/>
          </w:tcPr>
          <w:p>
            <w:r>
              <w:t>Lentil Sayote Malunggay Rice</w:t>
            </w:r>
          </w:p>
        </w:tc>
        <w:tc>
          <w:tcPr>
            <w:tcW w:type="dxa" w:w="2664"/>
          </w:tcPr>
          <w:p>
            <w:r>
              <w:t>1</w:t>
            </w:r>
          </w:p>
        </w:tc>
        <w:tc>
          <w:tcPr>
            <w:tcW w:type="dxa" w:w="2664"/>
          </w:tcPr>
          <w:p>
            <w:r>
              <w:t>cooked lentils (1 cup); sayote sliced (1 cup); malunggay leaves (1 cup); red rice cooked (1/2 cup); ginger minced (1 tsp); canola oil (2 tsp)</w:t>
            </w:r>
          </w:p>
        </w:tc>
      </w:tr>
      <w:tr>
        <w:tc>
          <w:tcPr>
            <w:tcW w:type="dxa" w:w="2664"/>
          </w:tcPr>
          <w:p>
            <w:r>
              <w:t>ph_qk_072</w:t>
            </w:r>
          </w:p>
        </w:tc>
        <w:tc>
          <w:tcPr>
            <w:tcW w:type="dxa" w:w="2664"/>
          </w:tcPr>
          <w:p>
            <w:r>
              <w:t>Lentil Pechay Calamansi Bowl</w:t>
            </w:r>
          </w:p>
        </w:tc>
        <w:tc>
          <w:tcPr>
            <w:tcW w:type="dxa" w:w="2664"/>
          </w:tcPr>
          <w:p>
            <w:r>
              <w:t>2</w:t>
            </w:r>
          </w:p>
        </w:tc>
        <w:tc>
          <w:tcPr>
            <w:tcW w:type="dxa" w:w="2664"/>
          </w:tcPr>
          <w:p>
            <w:r>
              <w:t>cooked lentils (1 cup); pechay chopped (1 cup); brown rice cooked (1/3 cup); tomato diced (1/2 cup); garlic minced (2 cloves); canola oil (2 tsp); calamansi juice (1 tsp)</w:t>
            </w:r>
          </w:p>
        </w:tc>
      </w:tr>
      <w:tr>
        <w:tc>
          <w:tcPr>
            <w:tcW w:type="dxa" w:w="2664"/>
          </w:tcPr>
          <w:p>
            <w:r>
              <w:t>ph_qk_063</w:t>
            </w:r>
          </w:p>
        </w:tc>
        <w:tc>
          <w:tcPr>
            <w:tcW w:type="dxa" w:w="2664"/>
          </w:tcPr>
          <w:p>
            <w:r>
              <w:t>Lentil Kalabasa Kangkong Bowl</w:t>
            </w:r>
          </w:p>
        </w:tc>
        <w:tc>
          <w:tcPr>
            <w:tcW w:type="dxa" w:w="2664"/>
          </w:tcPr>
          <w:p>
            <w:r>
              <w:t>1</w:t>
            </w:r>
          </w:p>
        </w:tc>
        <w:tc>
          <w:tcPr>
            <w:tcW w:type="dxa" w:w="2664"/>
          </w:tcPr>
          <w:p>
            <w:r>
              <w:t>cooked lentils (1 cup); kalabasa cubed small (1 cup); kangkong chopped (1 cup); brown rice cooked (1/3 cup); garlic minced (2 cloves); canola oil (2 tsp)</w:t>
            </w:r>
          </w:p>
        </w:tc>
      </w:tr>
    </w:tbl>
    <w:p>
      <w:pPr>
        <w:pStyle w:val="Heading2"/>
      </w:pPr>
      <w:r>
        <w:t>Scenario Notes for Evaluation</w:t>
      </w:r>
    </w:p>
    <w:p>
      <w:pPr>
        <w:pStyle w:val="ListBullet"/>
      </w:pPr>
      <w:r>
        <w:t>This scenario contains 13 unique recipes across 21 meal slots.</w:t>
      </w:r>
    </w:p>
    <w:p>
      <w:pPr>
        <w:pStyle w:val="ListBullet"/>
      </w:pPr>
      <w:r>
        <w:t>Estimated weekly cost is PHP 1,597, equivalent to approximately PHP 228 per day.</w:t>
      </w:r>
    </w:p>
    <w:p>
      <w:pPr>
        <w:pStyle w:val="ListBullet"/>
      </w:pPr>
      <w:r>
        <w:t>Please evaluate whether the generated meals are acceptable as planned servings, and whether any item requires a serving-size adjustment, side dish, or replacement.</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3 - Symptom Management</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29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82 kg</w:t>
            </w:r>
          </w:p>
        </w:tc>
      </w:tr>
      <w:tr>
        <w:tc>
          <w:tcPr>
            <w:tcW w:type="dxa" w:w="5328"/>
          </w:tcPr>
          <w:p>
            <w:r>
              <w:t>Height</w:t>
            </w:r>
          </w:p>
        </w:tc>
        <w:tc>
          <w:tcPr>
            <w:tcW w:type="dxa" w:w="5328"/>
          </w:tcPr>
          <w:p>
            <w:r>
              <w:t>162 cm</w:t>
            </w:r>
          </w:p>
        </w:tc>
      </w:tr>
      <w:tr>
        <w:tc>
          <w:tcPr>
            <w:tcW w:type="dxa" w:w="5328"/>
          </w:tcPr>
          <w:p>
            <w:r>
              <w:t>BMI</w:t>
            </w:r>
          </w:p>
        </w:tc>
        <w:tc>
          <w:tcPr>
            <w:tcW w:type="dxa" w:w="5328"/>
          </w:tcPr>
          <w:p>
            <w:r>
              <w:t>31.2</w:t>
            </w:r>
          </w:p>
        </w:tc>
      </w:tr>
      <w:tr>
        <w:tc>
          <w:tcPr>
            <w:tcW w:type="dxa" w:w="5328"/>
          </w:tcPr>
          <w:p>
            <w:r>
              <w:t>Target Weight</w:t>
            </w:r>
          </w:p>
        </w:tc>
        <w:tc>
          <w:tcPr>
            <w:tcW w:type="dxa" w:w="5328"/>
          </w:tcPr>
          <w:p>
            <w:r>
              <w:t>65 kg</w:t>
            </w:r>
          </w:p>
        </w:tc>
      </w:tr>
      <w:tr>
        <w:tc>
          <w:tcPr>
            <w:tcW w:type="dxa" w:w="5328"/>
          </w:tcPr>
          <w:p>
            <w:r>
              <w:t>Activity Level</w:t>
            </w:r>
          </w:p>
        </w:tc>
        <w:tc>
          <w:tcPr>
            <w:tcW w:type="dxa" w:w="5328"/>
          </w:tcPr>
          <w:p>
            <w:r>
              <w:t>Lightly Active</w:t>
            </w:r>
          </w:p>
        </w:tc>
      </w:tr>
      <w:tr>
        <w:tc>
          <w:tcPr>
            <w:tcW w:type="dxa" w:w="5328"/>
          </w:tcPr>
          <w:p>
            <w:r>
              <w:t>PCOS Symptoms</w:t>
            </w:r>
          </w:p>
        </w:tc>
        <w:tc>
          <w:tcPr>
            <w:tcW w:type="dxa" w:w="5328"/>
          </w:tcPr>
          <w:p>
            <w:r>
              <w:t>Acne, Hair Loss, Irregular Periods</w:t>
            </w:r>
          </w:p>
        </w:tc>
      </w:tr>
      <w:tr>
        <w:tc>
          <w:tcPr>
            <w:tcW w:type="dxa" w:w="5328"/>
          </w:tcPr>
          <w:p>
            <w:r>
              <w:t>Dietary Restrictions</w:t>
            </w:r>
          </w:p>
        </w:tc>
        <w:tc>
          <w:tcPr>
            <w:tcW w:type="dxa" w:w="5328"/>
          </w:tcPr>
          <w:p>
            <w:r>
              <w:t>Lactose Intolerant</w:t>
            </w:r>
          </w:p>
        </w:tc>
      </w:tr>
      <w:tr>
        <w:tc>
          <w:tcPr>
            <w:tcW w:type="dxa" w:w="5328"/>
          </w:tcPr>
          <w:p>
            <w:r>
              <w:t>Planning Goals</w:t>
            </w:r>
          </w:p>
        </w:tc>
        <w:tc>
          <w:tcPr>
            <w:tcW w:type="dxa" w:w="5328"/>
          </w:tcPr>
          <w:p>
            <w:r>
              <w:t>Symptom Management</w:t>
            </w:r>
          </w:p>
        </w:tc>
      </w:tr>
      <w:tr>
        <w:tc>
          <w:tcPr>
            <w:tcW w:type="dxa" w:w="5328"/>
          </w:tcPr>
          <w:p>
            <w:r>
              <w:t>Allergies</w:t>
            </w:r>
          </w:p>
        </w:tc>
        <w:tc>
          <w:tcPr>
            <w:tcW w:type="dxa" w:w="5328"/>
          </w:tcPr>
          <w:p>
            <w:r>
              <w:t>None</w:t>
            </w:r>
          </w:p>
        </w:tc>
      </w:tr>
      <w:tr>
        <w:tc>
          <w:tcPr>
            <w:tcW w:type="dxa" w:w="5328"/>
          </w:tcPr>
          <w:p>
            <w:r>
              <w:t>Weekly Budget</w:t>
            </w:r>
          </w:p>
        </w:tc>
        <w:tc>
          <w:tcPr>
            <w:tcW w:type="dxa" w:w="5328"/>
          </w:tcPr>
          <w:p>
            <w:r>
              <w:t>PHP 5,000</w:t>
            </w:r>
          </w:p>
        </w:tc>
      </w:tr>
      <w:tr>
        <w:tc>
          <w:tcPr>
            <w:tcW w:type="dxa" w:w="5328"/>
          </w:tcPr>
          <w:p>
            <w:r>
              <w:t>Max Cooking Time</w:t>
            </w:r>
          </w:p>
        </w:tc>
        <w:tc>
          <w:tcPr>
            <w:tcW w:type="dxa" w:w="5328"/>
          </w:tcPr>
          <w:p>
            <w:r>
              <w:t>45 minutes</w:t>
            </w:r>
          </w:p>
        </w:tc>
      </w:tr>
      <w:tr>
        <w:tc>
          <w:tcPr>
            <w:tcW w:type="dxa" w:w="5328"/>
          </w:tcPr>
          <w:p>
            <w:r>
              <w:t>Variety Preference</w:t>
            </w:r>
          </w:p>
        </w:tc>
        <w:tc>
          <w:tcPr>
            <w:tcW w:type="dxa" w:w="5328"/>
          </w:tcPr>
          <w:p>
            <w:r>
              <w:t>Balanced</w:t>
            </w:r>
          </w:p>
        </w:tc>
      </w:tr>
      <w:tr>
        <w:tc>
          <w:tcPr>
            <w:tcW w:type="dxa" w:w="5328"/>
          </w:tcPr>
          <w:p>
            <w:r>
              <w:t>Pantry Preference</w:t>
            </w:r>
          </w:p>
        </w:tc>
        <w:tc>
          <w:tcPr>
            <w:tcW w:type="dxa" w:w="5328"/>
          </w:tcPr>
          <w:p>
            <w:r>
              <w:t>Nutrition Tight</w:t>
            </w:r>
          </w:p>
        </w:tc>
      </w:tr>
      <w:tr>
        <w:tc>
          <w:tcPr>
            <w:tcW w:type="dxa" w:w="5328"/>
          </w:tcPr>
          <w:p>
            <w:r>
              <w:t>Available Pantry Items</w:t>
            </w:r>
          </w:p>
        </w:tc>
        <w:tc>
          <w:tcPr>
            <w:tcW w:type="dxa" w:w="5328"/>
          </w:tcPr>
          <w:p>
            <w:r>
              <w:t>Rice, Malunggay</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2,098 kcal</w:t>
            </w:r>
          </w:p>
        </w:tc>
      </w:tr>
      <w:tr>
        <w:tc>
          <w:tcPr>
            <w:tcW w:type="dxa" w:w="5328"/>
          </w:tcPr>
          <w:p>
            <w:r>
              <w:t>Target protein/day used by planner</w:t>
            </w:r>
          </w:p>
        </w:tc>
        <w:tc>
          <w:tcPr>
            <w:tcW w:type="dxa" w:w="5328"/>
          </w:tcPr>
          <w:p>
            <w:r>
              <w:t>139 g</w:t>
            </w:r>
          </w:p>
        </w:tc>
      </w:tr>
      <w:tr>
        <w:tc>
          <w:tcPr>
            <w:tcW w:type="dxa" w:w="5328"/>
          </w:tcPr>
          <w:p>
            <w:r>
              <w:t>Target carbohydrates/day used by planner</w:t>
            </w:r>
          </w:p>
        </w:tc>
        <w:tc>
          <w:tcPr>
            <w:tcW w:type="dxa" w:w="5328"/>
          </w:tcPr>
          <w:p>
            <w:r>
              <w:t>199 g</w:t>
            </w:r>
          </w:p>
        </w:tc>
      </w:tr>
      <w:tr>
        <w:tc>
          <w:tcPr>
            <w:tcW w:type="dxa" w:w="5328"/>
          </w:tcPr>
          <w:p>
            <w:r>
              <w:t>Target fat/day used by planner</w:t>
            </w:r>
          </w:p>
        </w:tc>
        <w:tc>
          <w:tcPr>
            <w:tcW w:type="dxa" w:w="5328"/>
          </w:tcPr>
          <w:p>
            <w:r>
              <w:t>81 g</w:t>
            </w:r>
          </w:p>
        </w:tc>
      </w:tr>
      <w:tr>
        <w:tc>
          <w:tcPr>
            <w:tcW w:type="dxa" w:w="5328"/>
          </w:tcPr>
          <w:p>
            <w:r>
              <w:t>Target fiber minimum/day used by planner</w:t>
            </w:r>
          </w:p>
        </w:tc>
        <w:tc>
          <w:tcPr>
            <w:tcW w:type="dxa" w:w="5328"/>
          </w:tcPr>
          <w:p>
            <w:r>
              <w:t>26 g</w:t>
            </w:r>
          </w:p>
        </w:tc>
      </w:tr>
      <w:tr>
        <w:tc>
          <w:tcPr>
            <w:tcW w:type="dxa" w:w="5328"/>
          </w:tcPr>
          <w:p>
            <w:r>
              <w:t>Average calories/day generated</w:t>
            </w:r>
          </w:p>
        </w:tc>
        <w:tc>
          <w:tcPr>
            <w:tcW w:type="dxa" w:w="5328"/>
          </w:tcPr>
          <w:p>
            <w:r>
              <w:t>1,821.9 kcal/day</w:t>
            </w:r>
          </w:p>
        </w:tc>
      </w:tr>
      <w:tr>
        <w:tc>
          <w:tcPr>
            <w:tcW w:type="dxa" w:w="5328"/>
          </w:tcPr>
          <w:p>
            <w:r>
              <w:t>Average protein/day generated</w:t>
            </w:r>
          </w:p>
        </w:tc>
        <w:tc>
          <w:tcPr>
            <w:tcW w:type="dxa" w:w="5328"/>
          </w:tcPr>
          <w:p>
            <w:r>
              <w:t>127.6 g/day</w:t>
            </w:r>
          </w:p>
        </w:tc>
      </w:tr>
      <w:tr>
        <w:tc>
          <w:tcPr>
            <w:tcW w:type="dxa" w:w="5328"/>
          </w:tcPr>
          <w:p>
            <w:r>
              <w:t>Average carbohydrates/day generated</w:t>
            </w:r>
          </w:p>
        </w:tc>
        <w:tc>
          <w:tcPr>
            <w:tcW w:type="dxa" w:w="5328"/>
          </w:tcPr>
          <w:p>
            <w:r>
              <w:t>167.0 g/day</w:t>
            </w:r>
          </w:p>
        </w:tc>
      </w:tr>
      <w:tr>
        <w:tc>
          <w:tcPr>
            <w:tcW w:type="dxa" w:w="5328"/>
          </w:tcPr>
          <w:p>
            <w:r>
              <w:t>Average fat/day generated</w:t>
            </w:r>
          </w:p>
        </w:tc>
        <w:tc>
          <w:tcPr>
            <w:tcW w:type="dxa" w:w="5328"/>
          </w:tcPr>
          <w:p>
            <w:r>
              <w:t>65.7 g/day</w:t>
            </w:r>
          </w:p>
        </w:tc>
      </w:tr>
      <w:tr>
        <w:tc>
          <w:tcPr>
            <w:tcW w:type="dxa" w:w="5328"/>
          </w:tcPr>
          <w:p>
            <w:r>
              <w:t>Average fiber/day generated</w:t>
            </w:r>
          </w:p>
        </w:tc>
        <w:tc>
          <w:tcPr>
            <w:tcW w:type="dxa" w:w="5328"/>
          </w:tcPr>
          <w:p>
            <w:r>
              <w:t>27.7 g/day</w:t>
            </w:r>
          </w:p>
        </w:tc>
      </w:tr>
      <w:tr>
        <w:tc>
          <w:tcPr>
            <w:tcW w:type="dxa" w:w="5328"/>
          </w:tcPr>
          <w:p>
            <w:r>
              <w:t>Estimated weekly cost from backend</w:t>
            </w:r>
          </w:p>
        </w:tc>
        <w:tc>
          <w:tcPr>
            <w:tcW w:type="dxa" w:w="5328"/>
          </w:tcPr>
          <w:p>
            <w:r>
              <w:t>PHP 1,635</w:t>
            </w:r>
          </w:p>
        </w:tc>
      </w:tr>
      <w:tr>
        <w:tc>
          <w:tcPr>
            <w:tcW w:type="dxa" w:w="5328"/>
          </w:tcPr>
          <w:p>
            <w:r>
              <w:t>Estimated daily cost equivalent</w:t>
            </w:r>
          </w:p>
        </w:tc>
        <w:tc>
          <w:tcPr>
            <w:tcW w:type="dxa" w:w="5328"/>
          </w:tcPr>
          <w:p>
            <w:r>
              <w:t>PHP 234</w:t>
            </w:r>
          </w:p>
        </w:tc>
      </w:tr>
      <w:tr>
        <w:tc>
          <w:tcPr>
            <w:tcW w:type="dxa" w:w="5328"/>
          </w:tcPr>
          <w:p>
            <w:r>
              <w:t>Unique recipes in 21 meal slots</w:t>
            </w:r>
          </w:p>
        </w:tc>
        <w:tc>
          <w:tcPr>
            <w:tcW w:type="dxa" w:w="5328"/>
          </w:tcPr>
          <w:p>
            <w:r>
              <w:t>10</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Monday</w:t>
            </w:r>
          </w:p>
        </w:tc>
        <w:tc>
          <w:tcPr>
            <w:tcW w:type="dxa" w:w="1332"/>
          </w:tcPr>
          <w:p>
            <w:r>
              <w:t>Lunch</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Monday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Tuesday</w:t>
            </w:r>
          </w:p>
        </w:tc>
        <w:tc>
          <w:tcPr>
            <w:tcW w:type="dxa" w:w="1332"/>
          </w:tcPr>
          <w:p>
            <w:r>
              <w:t>Breakfast</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Tuesday</w:t>
            </w:r>
          </w:p>
        </w:tc>
        <w:tc>
          <w:tcPr>
            <w:tcW w:type="dxa" w:w="1332"/>
          </w:tcPr>
          <w:p>
            <w:r>
              <w:t>Lunch</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Tuesday</w:t>
            </w:r>
          </w:p>
        </w:tc>
        <w:tc>
          <w:tcPr>
            <w:tcW w:type="dxa" w:w="1332"/>
          </w:tcPr>
          <w:p>
            <w:r>
              <w:t>Dinner</w:t>
            </w:r>
          </w:p>
        </w:tc>
        <w:tc>
          <w:tcPr>
            <w:tcW w:type="dxa" w:w="1332"/>
          </w:tcPr>
          <w:p>
            <w:r>
              <w:t>La Paz Batchoy</w:t>
            </w:r>
          </w:p>
        </w:tc>
        <w:tc>
          <w:tcPr>
            <w:tcW w:type="dxa" w:w="1332"/>
          </w:tcPr>
          <w:p>
            <w:r>
              <w:t>999 kcal</w:t>
            </w:r>
          </w:p>
        </w:tc>
        <w:tc>
          <w:tcPr>
            <w:tcW w:type="dxa" w:w="1332"/>
          </w:tcPr>
          <w:p>
            <w:r>
              <w:t>104 g</w:t>
            </w:r>
          </w:p>
        </w:tc>
        <w:tc>
          <w:tcPr>
            <w:tcW w:type="dxa" w:w="1332"/>
          </w:tcPr>
          <w:p>
            <w:r>
              <w:t>12 g</w:t>
            </w:r>
          </w:p>
        </w:tc>
        <w:tc>
          <w:tcPr>
            <w:tcW w:type="dxa" w:w="1332"/>
          </w:tcPr>
          <w:p>
            <w:r>
              <w:t>55 g</w:t>
            </w:r>
          </w:p>
        </w:tc>
        <w:tc>
          <w:tcPr>
            <w:tcW w:type="dxa" w:w="1332"/>
          </w:tcPr>
          <w:p>
            <w:r>
              <w:t>0 g</w:t>
            </w:r>
          </w:p>
        </w:tc>
      </w:tr>
      <w:tr>
        <w:tc>
          <w:tcPr>
            <w:tcW w:type="dxa" w:w="1332"/>
          </w:tcPr>
          <w:p>
            <w:r>
              <w:t>Wednesday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Wednesday</w:t>
            </w:r>
          </w:p>
        </w:tc>
        <w:tc>
          <w:tcPr>
            <w:tcW w:type="dxa" w:w="1332"/>
          </w:tcPr>
          <w:p>
            <w:r>
              <w:t>Lunch</w:t>
            </w:r>
          </w:p>
        </w:tc>
        <w:tc>
          <w:tcPr>
            <w:tcW w:type="dxa" w:w="1332"/>
          </w:tcPr>
          <w:p>
            <w:r>
              <w:t>Crock Pot Pork Adobo</w:t>
            </w:r>
          </w:p>
        </w:tc>
        <w:tc>
          <w:tcPr>
            <w:tcW w:type="dxa" w:w="1332"/>
          </w:tcPr>
          <w:p>
            <w:r>
              <w:t>615 kcal</w:t>
            </w:r>
          </w:p>
        </w:tc>
        <w:tc>
          <w:tcPr>
            <w:tcW w:type="dxa" w:w="1332"/>
          </w:tcPr>
          <w:p>
            <w:r>
              <w:t>67 g</w:t>
            </w:r>
          </w:p>
        </w:tc>
        <w:tc>
          <w:tcPr>
            <w:tcW w:type="dxa" w:w="1332"/>
          </w:tcPr>
          <w:p>
            <w:r>
              <w:t>2 g</w:t>
            </w:r>
          </w:p>
        </w:tc>
        <w:tc>
          <w:tcPr>
            <w:tcW w:type="dxa" w:w="1332"/>
          </w:tcPr>
          <w:p>
            <w:r>
              <w:t>35 g</w:t>
            </w:r>
          </w:p>
        </w:tc>
        <w:tc>
          <w:tcPr>
            <w:tcW w:type="dxa" w:w="1332"/>
          </w:tcPr>
          <w:p>
            <w:r>
              <w:t>0 g</w:t>
            </w:r>
          </w:p>
        </w:tc>
      </w:tr>
      <w:tr>
        <w:tc>
          <w:tcPr>
            <w:tcW w:type="dxa" w:w="1332"/>
          </w:tcPr>
          <w:p>
            <w:r>
              <w:t>Wednesday</w:t>
            </w:r>
          </w:p>
        </w:tc>
        <w:tc>
          <w:tcPr>
            <w:tcW w:type="dxa" w:w="1332"/>
          </w:tcPr>
          <w:p>
            <w:r>
              <w:t>Dinner</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Thursday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Thursday</w:t>
            </w:r>
          </w:p>
        </w:tc>
        <w:tc>
          <w:tcPr>
            <w:tcW w:type="dxa" w:w="1332"/>
          </w:tcPr>
          <w:p>
            <w:r>
              <w:t>Lunch</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Thursday</w:t>
            </w:r>
          </w:p>
        </w:tc>
        <w:tc>
          <w:tcPr>
            <w:tcW w:type="dxa" w:w="1332"/>
          </w:tcPr>
          <w:p>
            <w:r>
              <w:t>Dinner</w:t>
            </w:r>
          </w:p>
        </w:tc>
        <w:tc>
          <w:tcPr>
            <w:tcW w:type="dxa" w:w="1332"/>
          </w:tcPr>
          <w:p>
            <w:r>
              <w:t>La Paz Batchoy</w:t>
            </w:r>
          </w:p>
        </w:tc>
        <w:tc>
          <w:tcPr>
            <w:tcW w:type="dxa" w:w="1332"/>
          </w:tcPr>
          <w:p>
            <w:r>
              <w:t>999 kcal</w:t>
            </w:r>
          </w:p>
        </w:tc>
        <w:tc>
          <w:tcPr>
            <w:tcW w:type="dxa" w:w="1332"/>
          </w:tcPr>
          <w:p>
            <w:r>
              <w:t>104 g</w:t>
            </w:r>
          </w:p>
        </w:tc>
        <w:tc>
          <w:tcPr>
            <w:tcW w:type="dxa" w:w="1332"/>
          </w:tcPr>
          <w:p>
            <w:r>
              <w:t>12 g</w:t>
            </w:r>
          </w:p>
        </w:tc>
        <w:tc>
          <w:tcPr>
            <w:tcW w:type="dxa" w:w="1332"/>
          </w:tcPr>
          <w:p>
            <w:r>
              <w:t>55 g</w:t>
            </w:r>
          </w:p>
        </w:tc>
        <w:tc>
          <w:tcPr>
            <w:tcW w:type="dxa" w:w="1332"/>
          </w:tcPr>
          <w:p>
            <w:r>
              <w:t>0 g</w:t>
            </w:r>
          </w:p>
        </w:tc>
      </w:tr>
      <w:tr>
        <w:tc>
          <w:tcPr>
            <w:tcW w:type="dxa" w:w="1332"/>
          </w:tcPr>
          <w:p>
            <w:r>
              <w:t>Friday</w:t>
            </w:r>
          </w:p>
        </w:tc>
        <w:tc>
          <w:tcPr>
            <w:tcW w:type="dxa" w:w="1332"/>
          </w:tcPr>
          <w:p>
            <w:r>
              <w:t>Breakfast</w:t>
            </w:r>
          </w:p>
        </w:tc>
        <w:tc>
          <w:tcPr>
            <w:tcW w:type="dxa" w:w="1332"/>
          </w:tcPr>
          <w:p>
            <w:r>
              <w:t>Skewered Filipino Pork BBQ</w:t>
            </w:r>
          </w:p>
        </w:tc>
        <w:tc>
          <w:tcPr>
            <w:tcW w:type="dxa" w:w="1332"/>
          </w:tcPr>
          <w:p>
            <w:r>
              <w:t>783 kcal</w:t>
            </w:r>
          </w:p>
        </w:tc>
        <w:tc>
          <w:tcPr>
            <w:tcW w:type="dxa" w:w="1332"/>
          </w:tcPr>
          <w:p>
            <w:r>
              <w:t>83 g</w:t>
            </w:r>
          </w:p>
        </w:tc>
        <w:tc>
          <w:tcPr>
            <w:tcW w:type="dxa" w:w="1332"/>
          </w:tcPr>
          <w:p>
            <w:r>
              <w:t>11 g</w:t>
            </w:r>
          </w:p>
        </w:tc>
        <w:tc>
          <w:tcPr>
            <w:tcW w:type="dxa" w:w="1332"/>
          </w:tcPr>
          <w:p>
            <w:r>
              <w:t>42 g</w:t>
            </w:r>
          </w:p>
        </w:tc>
        <w:tc>
          <w:tcPr>
            <w:tcW w:type="dxa" w:w="1332"/>
          </w:tcPr>
          <w:p>
            <w:r>
              <w:t>0 g</w:t>
            </w:r>
          </w:p>
        </w:tc>
      </w:tr>
      <w:tr>
        <w:tc>
          <w:tcPr>
            <w:tcW w:type="dxa" w:w="1332"/>
          </w:tcPr>
          <w:p>
            <w:r>
              <w:t>Friday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Friday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Saturday</w:t>
            </w:r>
          </w:p>
        </w:tc>
        <w:tc>
          <w:tcPr>
            <w:tcW w:type="dxa" w:w="1332"/>
          </w:tcPr>
          <w:p>
            <w:r>
              <w:t>Breakfast</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Saturday</w:t>
            </w:r>
          </w:p>
        </w:tc>
        <w:tc>
          <w:tcPr>
            <w:tcW w:type="dxa" w:w="1332"/>
          </w:tcPr>
          <w:p>
            <w:r>
              <w:t>Lunch</w:t>
            </w:r>
          </w:p>
        </w:tc>
        <w:tc>
          <w:tcPr>
            <w:tcW w:type="dxa" w:w="1332"/>
          </w:tcPr>
          <w:p>
            <w:r>
              <w:t>Crock Pot Pork Adobo</w:t>
            </w:r>
          </w:p>
        </w:tc>
        <w:tc>
          <w:tcPr>
            <w:tcW w:type="dxa" w:w="1332"/>
          </w:tcPr>
          <w:p>
            <w:r>
              <w:t>615 kcal</w:t>
            </w:r>
          </w:p>
        </w:tc>
        <w:tc>
          <w:tcPr>
            <w:tcW w:type="dxa" w:w="1332"/>
          </w:tcPr>
          <w:p>
            <w:r>
              <w:t>67 g</w:t>
            </w:r>
          </w:p>
        </w:tc>
        <w:tc>
          <w:tcPr>
            <w:tcW w:type="dxa" w:w="1332"/>
          </w:tcPr>
          <w:p>
            <w:r>
              <w:t>2 g</w:t>
            </w:r>
          </w:p>
        </w:tc>
        <w:tc>
          <w:tcPr>
            <w:tcW w:type="dxa" w:w="1332"/>
          </w:tcPr>
          <w:p>
            <w:r>
              <w:t>35 g</w:t>
            </w:r>
          </w:p>
        </w:tc>
        <w:tc>
          <w:tcPr>
            <w:tcW w:type="dxa" w:w="1332"/>
          </w:tcPr>
          <w:p>
            <w:r>
              <w:t>0 g</w:t>
            </w:r>
          </w:p>
        </w:tc>
      </w:tr>
      <w:tr>
        <w:tc>
          <w:tcPr>
            <w:tcW w:type="dxa" w:w="1332"/>
          </w:tcPr>
          <w:p>
            <w:r>
              <w:t>Saturday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Breakfast</w:t>
            </w:r>
          </w:p>
        </w:tc>
        <w:tc>
          <w:tcPr>
            <w:tcW w:type="dxa" w:w="1332"/>
          </w:tcPr>
          <w:p>
            <w:r>
              <w:t>Skewered Filipino Pork BBQ</w:t>
            </w:r>
          </w:p>
        </w:tc>
        <w:tc>
          <w:tcPr>
            <w:tcW w:type="dxa" w:w="1332"/>
          </w:tcPr>
          <w:p>
            <w:r>
              <w:t>783 kcal</w:t>
            </w:r>
          </w:p>
        </w:tc>
        <w:tc>
          <w:tcPr>
            <w:tcW w:type="dxa" w:w="1332"/>
          </w:tcPr>
          <w:p>
            <w:r>
              <w:t>83 g</w:t>
            </w:r>
          </w:p>
        </w:tc>
        <w:tc>
          <w:tcPr>
            <w:tcW w:type="dxa" w:w="1332"/>
          </w:tcPr>
          <w:p>
            <w:r>
              <w:t>11 g</w:t>
            </w:r>
          </w:p>
        </w:tc>
        <w:tc>
          <w:tcPr>
            <w:tcW w:type="dxa" w:w="1332"/>
          </w:tcPr>
          <w:p>
            <w:r>
              <w:t>42 g</w:t>
            </w:r>
          </w:p>
        </w:tc>
        <w:tc>
          <w:tcPr>
            <w:tcW w:type="dxa" w:w="1332"/>
          </w:tcPr>
          <w:p>
            <w:r>
              <w:t>0 g</w:t>
            </w:r>
          </w:p>
        </w:tc>
      </w:tr>
      <w:tr>
        <w:tc>
          <w:tcPr>
            <w:tcW w:type="dxa" w:w="1332"/>
          </w:tcPr>
          <w:p>
            <w:r>
              <w:t>Sunday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3</w:t>
            </w:r>
          </w:p>
        </w:tc>
        <w:tc>
          <w:tcPr>
            <w:tcW w:type="dxa" w:w="1522"/>
          </w:tcPr>
          <w:p>
            <w:r>
              <w:t>PHP 195</w:t>
            </w:r>
          </w:p>
        </w:tc>
        <w:tc>
          <w:tcPr>
            <w:tcW w:type="dxa" w:w="1522"/>
          </w:tcPr>
          <w:p>
            <w:r>
              <w:t>Curated as one planned serving</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2</w:t>
            </w:r>
          </w:p>
        </w:tc>
        <w:tc>
          <w:tcPr>
            <w:tcW w:type="dxa" w:w="1522"/>
          </w:tcPr>
          <w:p>
            <w:r>
              <w:t>PHP 128</w:t>
            </w:r>
          </w:p>
        </w:tc>
        <w:tc>
          <w:tcPr>
            <w:tcW w:type="dxa" w:w="1522"/>
          </w:tcPr>
          <w:p>
            <w:r>
              <w:t>Curated as one planned serving</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1</w:t>
            </w:r>
          </w:p>
        </w:tc>
        <w:tc>
          <w:tcPr>
            <w:tcW w:type="dxa" w:w="1522"/>
          </w:tcPr>
          <w:p>
            <w:r>
              <w:t>PHP 91</w:t>
            </w:r>
          </w:p>
        </w:tc>
        <w:tc>
          <w:tcPr>
            <w:tcW w:type="dxa" w:w="1522"/>
          </w:tcPr>
          <w:p>
            <w:r>
              <w:t>Batch divided by source servings</w:t>
            </w:r>
          </w:p>
        </w:tc>
      </w:tr>
      <w:tr>
        <w:tc>
          <w:tcPr>
            <w:tcW w:type="dxa" w:w="1522"/>
          </w:tcPr>
          <w:p>
            <w:r>
              <w:t>Garbanzo Sitaw Tomato Red Rice Bowl</w:t>
            </w:r>
          </w:p>
        </w:tc>
        <w:tc>
          <w:tcPr>
            <w:tcW w:type="dxa" w:w="1522"/>
          </w:tcPr>
          <w:p>
            <w:r>
              <w:t>1 planned serving</w:t>
            </w:r>
          </w:p>
        </w:tc>
        <w:tc>
          <w:tcPr>
            <w:tcW w:type="dxa" w:w="1522"/>
          </w:tcPr>
          <w:p>
            <w:r>
              <w:t>PHP 119</w:t>
            </w:r>
          </w:p>
        </w:tc>
        <w:tc>
          <w:tcPr>
            <w:tcW w:type="dxa" w:w="1522"/>
          </w:tcPr>
          <w:p>
            <w:r>
              <w:t>PHP 119</w:t>
            </w:r>
          </w:p>
        </w:tc>
        <w:tc>
          <w:tcPr>
            <w:tcW w:type="dxa" w:w="1522"/>
          </w:tcPr>
          <w:p>
            <w:r>
              <w:t>2</w:t>
            </w:r>
          </w:p>
        </w:tc>
        <w:tc>
          <w:tcPr>
            <w:tcW w:type="dxa" w:w="1522"/>
          </w:tcPr>
          <w:p>
            <w:r>
              <w:t>PHP 238</w:t>
            </w:r>
          </w:p>
        </w:tc>
        <w:tc>
          <w:tcPr>
            <w:tcW w:type="dxa" w:w="1522"/>
          </w:tcPr>
          <w:p>
            <w:r>
              <w:t>Curated as one planned serving</w:t>
            </w:r>
          </w:p>
        </w:tc>
      </w:tr>
      <w:tr>
        <w:tc>
          <w:tcPr>
            <w:tcW w:type="dxa" w:w="1522"/>
          </w:tcPr>
          <w:p>
            <w:r>
              <w:t>Monggo Pea Malunggay Rice Bowl</w:t>
            </w:r>
          </w:p>
        </w:tc>
        <w:tc>
          <w:tcPr>
            <w:tcW w:type="dxa" w:w="1522"/>
          </w:tcPr>
          <w:p>
            <w:r>
              <w:t>1 planned serving</w:t>
            </w:r>
          </w:p>
        </w:tc>
        <w:tc>
          <w:tcPr>
            <w:tcW w:type="dxa" w:w="1522"/>
          </w:tcPr>
          <w:p>
            <w:r>
              <w:t>PHP 102</w:t>
            </w:r>
          </w:p>
        </w:tc>
        <w:tc>
          <w:tcPr>
            <w:tcW w:type="dxa" w:w="1522"/>
          </w:tcPr>
          <w:p>
            <w:r>
              <w:t>PHP 102</w:t>
            </w:r>
          </w:p>
        </w:tc>
        <w:tc>
          <w:tcPr>
            <w:tcW w:type="dxa" w:w="1522"/>
          </w:tcPr>
          <w:p>
            <w:r>
              <w:t>2</w:t>
            </w:r>
          </w:p>
        </w:tc>
        <w:tc>
          <w:tcPr>
            <w:tcW w:type="dxa" w:w="1522"/>
          </w:tcPr>
          <w:p>
            <w:r>
              <w:t>PHP 204</w:t>
            </w:r>
          </w:p>
        </w:tc>
        <w:tc>
          <w:tcPr>
            <w:tcW w:type="dxa" w:w="1522"/>
          </w:tcPr>
          <w:p>
            <w:r>
              <w:t>Curated as one planned serving</w:t>
            </w:r>
          </w:p>
        </w:tc>
      </w:tr>
      <w:tr>
        <w:tc>
          <w:tcPr>
            <w:tcW w:type="dxa" w:w="1522"/>
          </w:tcPr>
          <w:p>
            <w:r>
              <w:t>La Paz Batchoy</w:t>
            </w:r>
          </w:p>
        </w:tc>
        <w:tc>
          <w:tcPr>
            <w:tcW w:type="dxa" w:w="1522"/>
          </w:tcPr>
          <w:p>
            <w:r>
              <w:t>8 source serving(s)</w:t>
            </w:r>
          </w:p>
        </w:tc>
        <w:tc>
          <w:tcPr>
            <w:tcW w:type="dxa" w:w="1522"/>
          </w:tcPr>
          <w:p>
            <w:r>
              <w:t>PHP 450</w:t>
            </w:r>
          </w:p>
        </w:tc>
        <w:tc>
          <w:tcPr>
            <w:tcW w:type="dxa" w:w="1522"/>
          </w:tcPr>
          <w:p>
            <w:r>
              <w:t>PHP 56</w:t>
            </w:r>
          </w:p>
        </w:tc>
        <w:tc>
          <w:tcPr>
            <w:tcW w:type="dxa" w:w="1522"/>
          </w:tcPr>
          <w:p>
            <w:r>
              <w:t>2</w:t>
            </w:r>
          </w:p>
        </w:tc>
        <w:tc>
          <w:tcPr>
            <w:tcW w:type="dxa" w:w="1522"/>
          </w:tcPr>
          <w:p>
            <w:r>
              <w:t>PHP 112</w:t>
            </w:r>
          </w:p>
        </w:tc>
        <w:tc>
          <w:tcPr>
            <w:tcW w:type="dxa" w:w="1522"/>
          </w:tcPr>
          <w:p>
            <w:r>
              <w:t>Batch divided by source servings</w:t>
            </w:r>
          </w:p>
        </w:tc>
      </w:tr>
      <w:tr>
        <w:tc>
          <w:tcPr>
            <w:tcW w:type="dxa" w:w="1522"/>
          </w:tcPr>
          <w:p>
            <w:r>
              <w:t>Crock Pot Pork Adobo</w:t>
            </w:r>
          </w:p>
        </w:tc>
        <w:tc>
          <w:tcPr>
            <w:tcW w:type="dxa" w:w="1522"/>
          </w:tcPr>
          <w:p>
            <w:r>
              <w:t>8 source serving(s)</w:t>
            </w:r>
          </w:p>
        </w:tc>
        <w:tc>
          <w:tcPr>
            <w:tcW w:type="dxa" w:w="1522"/>
          </w:tcPr>
          <w:p>
            <w:r>
              <w:t>PHP 450</w:t>
            </w:r>
          </w:p>
        </w:tc>
        <w:tc>
          <w:tcPr>
            <w:tcW w:type="dxa" w:w="1522"/>
          </w:tcPr>
          <w:p>
            <w:r>
              <w:t>PHP 56</w:t>
            </w:r>
          </w:p>
        </w:tc>
        <w:tc>
          <w:tcPr>
            <w:tcW w:type="dxa" w:w="1522"/>
          </w:tcPr>
          <w:p>
            <w:r>
              <w:t>2</w:t>
            </w:r>
          </w:p>
        </w:tc>
        <w:tc>
          <w:tcPr>
            <w:tcW w:type="dxa" w:w="1522"/>
          </w:tcPr>
          <w:p>
            <w:r>
              <w:t>PHP 112</w:t>
            </w:r>
          </w:p>
        </w:tc>
        <w:tc>
          <w:tcPr>
            <w:tcW w:type="dxa" w:w="1522"/>
          </w:tcPr>
          <w:p>
            <w:r>
              <w:t>Batch divided by source servings</w:t>
            </w:r>
          </w:p>
        </w:tc>
      </w:tr>
      <w:tr>
        <w:tc>
          <w:tcPr>
            <w:tcW w:type="dxa" w:w="1522"/>
          </w:tcPr>
          <w:p>
            <w:r>
              <w:t>Skewered Filipino Pork BBQ</w:t>
            </w:r>
          </w:p>
        </w:tc>
        <w:tc>
          <w:tcPr>
            <w:tcW w:type="dxa" w:w="1522"/>
          </w:tcPr>
          <w:p>
            <w:r>
              <w:t>6 source serving(s)</w:t>
            </w:r>
          </w:p>
        </w:tc>
        <w:tc>
          <w:tcPr>
            <w:tcW w:type="dxa" w:w="1522"/>
          </w:tcPr>
          <w:p>
            <w:r>
              <w:t>PHP 450</w:t>
            </w:r>
          </w:p>
        </w:tc>
        <w:tc>
          <w:tcPr>
            <w:tcW w:type="dxa" w:w="1522"/>
          </w:tcPr>
          <w:p>
            <w:r>
              <w:t>PHP 75</w:t>
            </w:r>
          </w:p>
        </w:tc>
        <w:tc>
          <w:tcPr>
            <w:tcW w:type="dxa" w:w="1522"/>
          </w:tcPr>
          <w:p>
            <w:r>
              <w:t>2</w:t>
            </w:r>
          </w:p>
        </w:tc>
        <w:tc>
          <w:tcPr>
            <w:tcW w:type="dxa" w:w="1522"/>
          </w:tcPr>
          <w:p>
            <w:r>
              <w:t>PHP 150</w:t>
            </w:r>
          </w:p>
        </w:tc>
        <w:tc>
          <w:tcPr>
            <w:tcW w:type="dxa" w:w="1522"/>
          </w:tcPr>
          <w:p>
            <w:r>
              <w:t>Batch divided by source servings</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3</w:t>
            </w:r>
          </w:p>
        </w:tc>
        <w:tc>
          <w:tcPr>
            <w:tcW w:type="dxa" w:w="1522"/>
          </w:tcPr>
          <w:p>
            <w:r>
              <w:t>PHP 324</w:t>
            </w:r>
          </w:p>
        </w:tc>
        <w:tc>
          <w:tcPr>
            <w:tcW w:type="dxa" w:w="1522"/>
          </w:tcPr>
          <w:p>
            <w:r>
              <w:t>Curated as one planned serving</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2</w:t>
            </w:r>
          </w:p>
        </w:tc>
        <w:tc>
          <w:tcPr>
            <w:tcW w:type="dxa" w:w="1522"/>
          </w:tcPr>
          <w:p>
            <w:r>
              <w:t>PHP 134</w:t>
            </w:r>
          </w:p>
        </w:tc>
        <w:tc>
          <w:tcPr>
            <w:tcW w:type="dxa" w:w="1522"/>
          </w:tcPr>
          <w:p>
            <w:r>
              <w:t>Curated as one planned serving</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1,688</w:t>
            </w:r>
          </w:p>
        </w:tc>
      </w:tr>
      <w:tr>
        <w:tc>
          <w:tcPr>
            <w:tcW w:type="dxa" w:w="5328"/>
          </w:tcPr>
          <w:p>
            <w:r>
              <w:t>Backend weekly grocery estimate</w:t>
            </w:r>
          </w:p>
        </w:tc>
        <w:tc>
          <w:tcPr>
            <w:tcW w:type="dxa" w:w="5328"/>
          </w:tcPr>
          <w:p>
            <w:r>
              <w:t>PHP 1,635</w:t>
            </w:r>
          </w:p>
        </w:tc>
      </w:tr>
      <w:tr>
        <w:tc>
          <w:tcPr>
            <w:tcW w:type="dxa" w:w="5328"/>
          </w:tcPr>
          <w:p>
            <w:r>
              <w:t>Budget status</w:t>
            </w:r>
          </w:p>
        </w:tc>
        <w:tc>
          <w:tcPr>
            <w:tcW w:type="dxa" w:w="5328"/>
          </w:tcPr>
          <w:p>
            <w:r>
              <w:t>Within PHP 5,000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ph_qk_066</w:t>
            </w:r>
          </w:p>
        </w:tc>
        <w:tc>
          <w:tcPr>
            <w:tcW w:type="dxa" w:w="2664"/>
          </w:tcPr>
          <w:p>
            <w:r>
              <w:t>Lentil Sayote Malunggay Rice</w:t>
            </w:r>
          </w:p>
        </w:tc>
        <w:tc>
          <w:tcPr>
            <w:tcW w:type="dxa" w:w="2664"/>
          </w:tcPr>
          <w:p>
            <w:r>
              <w:t>3</w:t>
            </w:r>
          </w:p>
        </w:tc>
        <w:tc>
          <w:tcPr>
            <w:tcW w:type="dxa" w:w="2664"/>
          </w:tcPr>
          <w:p>
            <w:r>
              <w:t>cooked lentils (1 cup); sayote sliced (1 cup); malunggay leaves (1 cup); red rice cooked (1/2 cup); ginger minced (1 tsp); canola oil (2 tsp)</w:t>
            </w:r>
          </w:p>
        </w:tc>
      </w:tr>
      <w:tr>
        <w:tc>
          <w:tcPr>
            <w:tcW w:type="dxa" w:w="2664"/>
          </w:tcPr>
          <w:p>
            <w:r>
              <w:t>ph_qk_063</w:t>
            </w:r>
          </w:p>
        </w:tc>
        <w:tc>
          <w:tcPr>
            <w:tcW w:type="dxa" w:w="2664"/>
          </w:tcPr>
          <w:p>
            <w:r>
              <w:t>Lentil Kalabasa Kangkong Bowl</w:t>
            </w:r>
          </w:p>
        </w:tc>
        <w:tc>
          <w:tcPr>
            <w:tcW w:type="dxa" w:w="2664"/>
          </w:tcPr>
          <w:p>
            <w:r>
              <w:t>2</w:t>
            </w:r>
          </w:p>
        </w:tc>
        <w:tc>
          <w:tcPr>
            <w:tcW w:type="dxa" w:w="2664"/>
          </w:tcPr>
          <w:p>
            <w:r>
              <w:t>cooked lentils (1 cup); kalabasa cubed small (1 cup); kangkong chopped (1 cup); brown rice cooked (1/3 cup); garlic minced (2 cloves); canola oil (2 tsp)</w:t>
            </w:r>
          </w:p>
        </w:tc>
      </w:tr>
      <w:tr>
        <w:tc>
          <w:tcPr>
            <w:tcW w:type="dxa" w:w="2664"/>
          </w:tcPr>
          <w:p>
            <w:r>
              <w:t>ph_72</w:t>
            </w:r>
          </w:p>
        </w:tc>
        <w:tc>
          <w:tcPr>
            <w:tcW w:type="dxa" w:w="2664"/>
          </w:tcPr>
          <w:p>
            <w:r>
              <w:t>Chicken Inasal BBQ Recipe</w:t>
            </w:r>
          </w:p>
        </w:tc>
        <w:tc>
          <w:tcPr>
            <w:tcW w:type="dxa" w:w="2664"/>
          </w:tcPr>
          <w:p>
            <w:r>
              <w:t>1</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r>
        <w:tc>
          <w:tcPr>
            <w:tcW w:type="dxa" w:w="2664"/>
          </w:tcPr>
          <w:p>
            <w:r>
              <w:t>ph_qk_062</w:t>
            </w:r>
          </w:p>
        </w:tc>
        <w:tc>
          <w:tcPr>
            <w:tcW w:type="dxa" w:w="2664"/>
          </w:tcPr>
          <w:p>
            <w:r>
              <w:t>Garbanzo Sitaw Tomato Red Rice Bowl</w:t>
            </w:r>
          </w:p>
        </w:tc>
        <w:tc>
          <w:tcPr>
            <w:tcW w:type="dxa" w:w="2664"/>
          </w:tcPr>
          <w:p>
            <w:r>
              <w:t>2</w:t>
            </w:r>
          </w:p>
        </w:tc>
        <w:tc>
          <w:tcPr>
            <w:tcW w:type="dxa" w:w="2664"/>
          </w:tcPr>
          <w:p>
            <w:r>
              <w:t>cooked garbanzos (3/4 cup); sitaw cut short (1 cup); red rice cooked (1/2 cup); tomato diced (1/2 cup); onion chopped (2 tbsp); olive oil (2 tsp); calamansi juice (1 tsp)</w:t>
            </w:r>
          </w:p>
        </w:tc>
      </w:tr>
      <w:tr>
        <w:tc>
          <w:tcPr>
            <w:tcW w:type="dxa" w:w="2664"/>
          </w:tcPr>
          <w:p>
            <w:r>
              <w:t>ph_qk_061</w:t>
            </w:r>
          </w:p>
        </w:tc>
        <w:tc>
          <w:tcPr>
            <w:tcW w:type="dxa" w:w="2664"/>
          </w:tcPr>
          <w:p>
            <w:r>
              <w:t>Monggo Pea Malunggay Rice Bowl</w:t>
            </w:r>
          </w:p>
        </w:tc>
        <w:tc>
          <w:tcPr>
            <w:tcW w:type="dxa" w:w="2664"/>
          </w:tcPr>
          <w:p>
            <w:r>
              <w:t>2</w:t>
            </w:r>
          </w:p>
        </w:tc>
        <w:tc>
          <w:tcPr>
            <w:tcW w:type="dxa" w:w="2664"/>
          </w:tcPr>
          <w:p>
            <w:r>
              <w:t>cooked monggo (3/4 cup); green peas (1/2 cup); brown rice cooked (1/2 cup); malunggay leaves (1 cup); garlic minced (2 cloves); canola oil (2 tsp); calamansi juice (1 tsp)</w:t>
            </w:r>
          </w:p>
        </w:tc>
      </w:tr>
      <w:tr>
        <w:tc>
          <w:tcPr>
            <w:tcW w:type="dxa" w:w="2664"/>
          </w:tcPr>
          <w:p>
            <w:r>
              <w:t>ph_552</w:t>
            </w:r>
          </w:p>
        </w:tc>
        <w:tc>
          <w:tcPr>
            <w:tcW w:type="dxa" w:w="2664"/>
          </w:tcPr>
          <w:p>
            <w:r>
              <w:t>La Paz Batchoy</w:t>
            </w:r>
          </w:p>
        </w:tc>
        <w:tc>
          <w:tcPr>
            <w:tcW w:type="dxa" w:w="2664"/>
          </w:tcPr>
          <w:p>
            <w:r>
              <w:t>2</w:t>
            </w:r>
          </w:p>
        </w:tc>
        <w:tc>
          <w:tcPr>
            <w:tcW w:type="dxa" w:w="2664"/>
          </w:tcPr>
          <w:p>
            <w:r>
              <w:t>3 pounds pork bones; 2 pounds beef bones, with marrow; water; 1/2 pound pork shoulder; 1/2 pound pork intestines, cleaned; 1/2 pound pork liver; 1 red onion, peeled and minced; 2 cloves garlic, peeled and minced; 1 tablespoon sauteed shrimp paste; 2 tablespoons sugar; 1/4 teaspoon MSG; rock salt and pepper; 2 package (16 ounces each) fresh miki noodles; pork cracklings (chicharon), crushed; fried garlic bits; green onions; 8 whole raw eggs, optional</w:t>
            </w:r>
          </w:p>
        </w:tc>
      </w:tr>
      <w:tr>
        <w:tc>
          <w:tcPr>
            <w:tcW w:type="dxa" w:w="2664"/>
          </w:tcPr>
          <w:p>
            <w:r>
              <w:t>ph_213</w:t>
            </w:r>
          </w:p>
        </w:tc>
        <w:tc>
          <w:tcPr>
            <w:tcW w:type="dxa" w:w="2664"/>
          </w:tcPr>
          <w:p>
            <w:r>
              <w:t>Crock Pot Pork Adobo</w:t>
            </w:r>
          </w:p>
        </w:tc>
        <w:tc>
          <w:tcPr>
            <w:tcW w:type="dxa" w:w="2664"/>
          </w:tcPr>
          <w:p>
            <w:r>
              <w:t>2</w:t>
            </w:r>
          </w:p>
        </w:tc>
        <w:tc>
          <w:tcPr>
            <w:tcW w:type="dxa" w:w="2664"/>
          </w:tcPr>
          <w:p>
            <w:r>
              <w:t>4 lbs. pork shoulder sliced into cubes; 1/2 cup soy sauce; 1 tablespoon minced garlic; 1 1/2 cup beef broth; 6 pieces dried bay leaves; 1 tablespoon oyster sauce; 2 teaspoons whole peppercorn; 6 pieces hard boiled eggs peeled; 1/4 cup cane or apple cider vinegar; 1 teaspoon granulated white sugar; Salt to taste</w:t>
            </w:r>
          </w:p>
        </w:tc>
      </w:tr>
      <w:tr>
        <w:tc>
          <w:tcPr>
            <w:tcW w:type="dxa" w:w="2664"/>
          </w:tcPr>
          <w:p>
            <w:r>
              <w:t>ph_207</w:t>
            </w:r>
          </w:p>
        </w:tc>
        <w:tc>
          <w:tcPr>
            <w:tcW w:type="dxa" w:w="2664"/>
          </w:tcPr>
          <w:p>
            <w:r>
              <w:t>Skewered Filipino Pork BBQ</w:t>
            </w:r>
          </w:p>
        </w:tc>
        <w:tc>
          <w:tcPr>
            <w:tcW w:type="dxa" w:w="2664"/>
          </w:tcPr>
          <w:p>
            <w:r>
              <w:t>2</w:t>
            </w:r>
          </w:p>
        </w:tc>
        <w:tc>
          <w:tcPr>
            <w:tcW w:type="dxa" w:w="2664"/>
          </w:tcPr>
          <w:p>
            <w:r>
              <w:t>4 lbs. pork shoulder sliced into thin pieces; 3/4 cup soy sauce; 3/4 cup banana ketchup; Juice from 2 lemons; 1 tablespoon garlic powder; 1/2 teaspoon ground black pepper; 1/2 cup brown sugar; 1/4 teaspoon salt</w:t>
            </w:r>
          </w:p>
        </w:tc>
      </w:tr>
      <w:tr>
        <w:tc>
          <w:tcPr>
            <w:tcW w:type="dxa" w:w="2664"/>
          </w:tcPr>
          <w:p>
            <w:r>
              <w:t>ph_qk_073</w:t>
            </w:r>
          </w:p>
        </w:tc>
        <w:tc>
          <w:tcPr>
            <w:tcW w:type="dxa" w:w="2664"/>
          </w:tcPr>
          <w:p>
            <w:r>
              <w:t>Monggo Green Pea Breakfast Bowl</w:t>
            </w:r>
          </w:p>
        </w:tc>
        <w:tc>
          <w:tcPr>
            <w:tcW w:type="dxa" w:w="2664"/>
          </w:tcPr>
          <w:p>
            <w:r>
              <w:t>3</w:t>
            </w:r>
          </w:p>
        </w:tc>
        <w:tc>
          <w:tcPr>
            <w:tcW w:type="dxa" w:w="2664"/>
          </w:tcPr>
          <w:p>
            <w:r>
              <w:t>cooked monggo (3/4 cup); green peas (2/3 cup); brown rice cooked (1/2 cup); tomato diced (1/2 cup); onion chopped (2 tbsp); canola oil (2 tsp)</w:t>
            </w:r>
          </w:p>
        </w:tc>
      </w:tr>
      <w:tr>
        <w:tc>
          <w:tcPr>
            <w:tcW w:type="dxa" w:w="2664"/>
          </w:tcPr>
          <w:p>
            <w:r>
              <w:t>ph_qk_076</w:t>
            </w:r>
          </w:p>
        </w:tc>
        <w:tc>
          <w:tcPr>
            <w:tcW w:type="dxa" w:w="2664"/>
          </w:tcPr>
          <w:p>
            <w:r>
              <w:t>Monggo Lentil Split Bowl</w:t>
            </w:r>
          </w:p>
        </w:tc>
        <w:tc>
          <w:tcPr>
            <w:tcW w:type="dxa" w:w="2664"/>
          </w:tcPr>
          <w:p>
            <w:r>
              <w:t>2</w:t>
            </w:r>
          </w:p>
        </w:tc>
        <w:tc>
          <w:tcPr>
            <w:tcW w:type="dxa" w:w="2664"/>
          </w:tcPr>
          <w:p>
            <w:r>
              <w:t>cooked monggo (3/4 cup); cooked lentils (3/4 cup); pechay chopped (1 cup); brown rice cooked (1/3 cup); garlic minced (2 cloves); olive oil (2 tsp); calamansi juice (1 tsp)</w:t>
            </w:r>
          </w:p>
        </w:tc>
      </w:tr>
    </w:tbl>
    <w:p>
      <w:pPr>
        <w:pStyle w:val="Heading2"/>
      </w:pPr>
      <w:r>
        <w:t>Scenario Notes for Evaluation</w:t>
      </w:r>
    </w:p>
    <w:p>
      <w:pPr>
        <w:pStyle w:val="ListBullet"/>
      </w:pPr>
      <w:r>
        <w:t>This scenario contains 10 unique recipes across 21 meal slots.</w:t>
      </w:r>
    </w:p>
    <w:p>
      <w:pPr>
        <w:pStyle w:val="ListBullet"/>
      </w:pPr>
      <w:r>
        <w:t>Estimated weekly cost is PHP 1,635, equivalent to approximately PHP 234 per day.</w:t>
      </w:r>
    </w:p>
    <w:p>
      <w:pPr>
        <w:pStyle w:val="ListBullet"/>
      </w:pPr>
      <w:r>
        <w:t>Please evaluate whether the generated meals are acceptable as planned servings, and whether any item requires a serving-size adjustment, side dish, or replacement.</w:t>
      </w:r>
    </w:p>
    <w:p>
      <w:pPr>
        <w:pStyle w:val="ListBullet"/>
      </w:pPr>
      <w:r>
        <w:t>Active dietary restriction(s): Lactose Intolerant.</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4 - Busy Worker</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34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74 kg</w:t>
            </w:r>
          </w:p>
        </w:tc>
      </w:tr>
      <w:tr>
        <w:tc>
          <w:tcPr>
            <w:tcW w:type="dxa" w:w="5328"/>
          </w:tcPr>
          <w:p>
            <w:r>
              <w:t>Height</w:t>
            </w:r>
          </w:p>
        </w:tc>
        <w:tc>
          <w:tcPr>
            <w:tcW w:type="dxa" w:w="5328"/>
          </w:tcPr>
          <w:p>
            <w:r>
              <w:t>158 cm</w:t>
            </w:r>
          </w:p>
        </w:tc>
      </w:tr>
      <w:tr>
        <w:tc>
          <w:tcPr>
            <w:tcW w:type="dxa" w:w="5328"/>
          </w:tcPr>
          <w:p>
            <w:r>
              <w:t>BMI</w:t>
            </w:r>
          </w:p>
        </w:tc>
        <w:tc>
          <w:tcPr>
            <w:tcW w:type="dxa" w:w="5328"/>
          </w:tcPr>
          <w:p>
            <w:r>
              <w:t>29.6</w:t>
            </w:r>
          </w:p>
        </w:tc>
      </w:tr>
      <w:tr>
        <w:tc>
          <w:tcPr>
            <w:tcW w:type="dxa" w:w="5328"/>
          </w:tcPr>
          <w:p>
            <w:r>
              <w:t>Target Weight</w:t>
            </w:r>
          </w:p>
        </w:tc>
        <w:tc>
          <w:tcPr>
            <w:tcW w:type="dxa" w:w="5328"/>
          </w:tcPr>
          <w:p>
            <w:r>
              <w:t>62 kg</w:t>
            </w:r>
          </w:p>
        </w:tc>
      </w:tr>
      <w:tr>
        <w:tc>
          <w:tcPr>
            <w:tcW w:type="dxa" w:w="5328"/>
          </w:tcPr>
          <w:p>
            <w:r>
              <w:t>Activity Level</w:t>
            </w:r>
          </w:p>
        </w:tc>
        <w:tc>
          <w:tcPr>
            <w:tcW w:type="dxa" w:w="5328"/>
          </w:tcPr>
          <w:p>
            <w:r>
              <w:t>Sedentary</w:t>
            </w:r>
          </w:p>
        </w:tc>
      </w:tr>
      <w:tr>
        <w:tc>
          <w:tcPr>
            <w:tcW w:type="dxa" w:w="5328"/>
          </w:tcPr>
          <w:p>
            <w:r>
              <w:t>PCOS Symptoms</w:t>
            </w:r>
          </w:p>
        </w:tc>
        <w:tc>
          <w:tcPr>
            <w:tcW w:type="dxa" w:w="5328"/>
          </w:tcPr>
          <w:p>
            <w:r>
              <w:t>Weight Gain</w:t>
            </w:r>
          </w:p>
        </w:tc>
      </w:tr>
      <w:tr>
        <w:tc>
          <w:tcPr>
            <w:tcW w:type="dxa" w:w="5328"/>
          </w:tcPr>
          <w:p>
            <w:r>
              <w:t>Dietary Restrictions</w:t>
            </w:r>
          </w:p>
        </w:tc>
        <w:tc>
          <w:tcPr>
            <w:tcW w:type="dxa" w:w="5328"/>
          </w:tcPr>
          <w:p>
            <w:r>
              <w:t>None</w:t>
            </w:r>
          </w:p>
        </w:tc>
      </w:tr>
      <w:tr>
        <w:tc>
          <w:tcPr>
            <w:tcW w:type="dxa" w:w="5328"/>
          </w:tcPr>
          <w:p>
            <w:r>
              <w:t>Planning Goals</w:t>
            </w:r>
          </w:p>
        </w:tc>
        <w:tc>
          <w:tcPr>
            <w:tcW w:type="dxa" w:w="5328"/>
          </w:tcPr>
          <w:p>
            <w:r>
              <w:t>General Health</w:t>
            </w:r>
          </w:p>
        </w:tc>
      </w:tr>
      <w:tr>
        <w:tc>
          <w:tcPr>
            <w:tcW w:type="dxa" w:w="5328"/>
          </w:tcPr>
          <w:p>
            <w:r>
              <w:t>Allergies</w:t>
            </w:r>
          </w:p>
        </w:tc>
        <w:tc>
          <w:tcPr>
            <w:tcW w:type="dxa" w:w="5328"/>
          </w:tcPr>
          <w:p>
            <w:r>
              <w:t>None</w:t>
            </w:r>
          </w:p>
        </w:tc>
      </w:tr>
      <w:tr>
        <w:tc>
          <w:tcPr>
            <w:tcW w:type="dxa" w:w="5328"/>
          </w:tcPr>
          <w:p>
            <w:r>
              <w:t>Weekly Budget</w:t>
            </w:r>
          </w:p>
        </w:tc>
        <w:tc>
          <w:tcPr>
            <w:tcW w:type="dxa" w:w="5328"/>
          </w:tcPr>
          <w:p>
            <w:r>
              <w:t>PHP 4,500</w:t>
            </w:r>
          </w:p>
        </w:tc>
      </w:tr>
      <w:tr>
        <w:tc>
          <w:tcPr>
            <w:tcW w:type="dxa" w:w="5328"/>
          </w:tcPr>
          <w:p>
            <w:r>
              <w:t>Max Cooking Time</w:t>
            </w:r>
          </w:p>
        </w:tc>
        <w:tc>
          <w:tcPr>
            <w:tcW w:type="dxa" w:w="5328"/>
          </w:tcPr>
          <w:p>
            <w:r>
              <w:t>25 minutes</w:t>
            </w:r>
          </w:p>
        </w:tc>
      </w:tr>
      <w:tr>
        <w:tc>
          <w:tcPr>
            <w:tcW w:type="dxa" w:w="5328"/>
          </w:tcPr>
          <w:p>
            <w:r>
              <w:t>Variety Preference</w:t>
            </w:r>
          </w:p>
        </w:tc>
        <w:tc>
          <w:tcPr>
            <w:tcW w:type="dxa" w:w="5328"/>
          </w:tcPr>
          <w:p>
            <w:r>
              <w:t>Low</w:t>
            </w:r>
          </w:p>
        </w:tc>
      </w:tr>
      <w:tr>
        <w:tc>
          <w:tcPr>
            <w:tcW w:type="dxa" w:w="5328"/>
          </w:tcPr>
          <w:p>
            <w:r>
              <w:t>Pantry Preference</w:t>
            </w:r>
          </w:p>
        </w:tc>
        <w:tc>
          <w:tcPr>
            <w:tcW w:type="dxa" w:w="5328"/>
          </w:tcPr>
          <w:p>
            <w:r>
              <w:t>Balanced</w:t>
            </w:r>
          </w:p>
        </w:tc>
      </w:tr>
      <w:tr>
        <w:tc>
          <w:tcPr>
            <w:tcW w:type="dxa" w:w="5328"/>
          </w:tcPr>
          <w:p>
            <w:r>
              <w:t>Available Pantry Items</w:t>
            </w:r>
          </w:p>
        </w:tc>
        <w:tc>
          <w:tcPr>
            <w:tcW w:type="dxa" w:w="5328"/>
          </w:tcPr>
          <w:p>
            <w:r>
              <w:t>Canned Tuna, Rice</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1,555 kcal</w:t>
            </w:r>
          </w:p>
        </w:tc>
      </w:tr>
      <w:tr>
        <w:tc>
          <w:tcPr>
            <w:tcW w:type="dxa" w:w="5328"/>
          </w:tcPr>
          <w:p>
            <w:r>
              <w:t>Target protein/day used by planner</w:t>
            </w:r>
          </w:p>
        </w:tc>
        <w:tc>
          <w:tcPr>
            <w:tcW w:type="dxa" w:w="5328"/>
          </w:tcPr>
          <w:p>
            <w:r>
              <w:t>97 g</w:t>
            </w:r>
          </w:p>
        </w:tc>
      </w:tr>
      <w:tr>
        <w:tc>
          <w:tcPr>
            <w:tcW w:type="dxa" w:w="5328"/>
          </w:tcPr>
          <w:p>
            <w:r>
              <w:t>Target carbohydrates/day used by planner</w:t>
            </w:r>
          </w:p>
        </w:tc>
        <w:tc>
          <w:tcPr>
            <w:tcW w:type="dxa" w:w="5328"/>
          </w:tcPr>
          <w:p>
            <w:r>
              <w:t>155 g</w:t>
            </w:r>
          </w:p>
        </w:tc>
      </w:tr>
      <w:tr>
        <w:tc>
          <w:tcPr>
            <w:tcW w:type="dxa" w:w="5328"/>
          </w:tcPr>
          <w:p>
            <w:r>
              <w:t>Target fat/day used by planner</w:t>
            </w:r>
          </w:p>
        </w:tc>
        <w:tc>
          <w:tcPr>
            <w:tcW w:type="dxa" w:w="5328"/>
          </w:tcPr>
          <w:p>
            <w:r>
              <w:t>60 g</w:t>
            </w:r>
          </w:p>
        </w:tc>
      </w:tr>
      <w:tr>
        <w:tc>
          <w:tcPr>
            <w:tcW w:type="dxa" w:w="5328"/>
          </w:tcPr>
          <w:p>
            <w:r>
              <w:t>Target fiber minimum/day used by planner</w:t>
            </w:r>
          </w:p>
        </w:tc>
        <w:tc>
          <w:tcPr>
            <w:tcW w:type="dxa" w:w="5328"/>
          </w:tcPr>
          <w:p>
            <w:r>
              <w:t>22 g</w:t>
            </w:r>
          </w:p>
        </w:tc>
      </w:tr>
      <w:tr>
        <w:tc>
          <w:tcPr>
            <w:tcW w:type="dxa" w:w="5328"/>
          </w:tcPr>
          <w:p>
            <w:r>
              <w:t>Average calories/day generated</w:t>
            </w:r>
          </w:p>
        </w:tc>
        <w:tc>
          <w:tcPr>
            <w:tcW w:type="dxa" w:w="5328"/>
          </w:tcPr>
          <w:p>
            <w:r>
              <w:t>1,551.0 kcal/day</w:t>
            </w:r>
          </w:p>
        </w:tc>
      </w:tr>
      <w:tr>
        <w:tc>
          <w:tcPr>
            <w:tcW w:type="dxa" w:w="5328"/>
          </w:tcPr>
          <w:p>
            <w:r>
              <w:t>Average protein/day generated</w:t>
            </w:r>
          </w:p>
        </w:tc>
        <w:tc>
          <w:tcPr>
            <w:tcW w:type="dxa" w:w="5328"/>
          </w:tcPr>
          <w:p>
            <w:r>
              <w:t>113.4 g/day</w:t>
            </w:r>
          </w:p>
        </w:tc>
      </w:tr>
      <w:tr>
        <w:tc>
          <w:tcPr>
            <w:tcW w:type="dxa" w:w="5328"/>
          </w:tcPr>
          <w:p>
            <w:r>
              <w:t>Average carbohydrates/day generated</w:t>
            </w:r>
          </w:p>
        </w:tc>
        <w:tc>
          <w:tcPr>
            <w:tcW w:type="dxa" w:w="5328"/>
          </w:tcPr>
          <w:p>
            <w:r>
              <w:t>155.4 g/day</w:t>
            </w:r>
          </w:p>
        </w:tc>
      </w:tr>
      <w:tr>
        <w:tc>
          <w:tcPr>
            <w:tcW w:type="dxa" w:w="5328"/>
          </w:tcPr>
          <w:p>
            <w:r>
              <w:t>Average fat/day generated</w:t>
            </w:r>
          </w:p>
        </w:tc>
        <w:tc>
          <w:tcPr>
            <w:tcW w:type="dxa" w:w="5328"/>
          </w:tcPr>
          <w:p>
            <w:r>
              <w:t>46.9 g/day</w:t>
            </w:r>
          </w:p>
        </w:tc>
      </w:tr>
      <w:tr>
        <w:tc>
          <w:tcPr>
            <w:tcW w:type="dxa" w:w="5328"/>
          </w:tcPr>
          <w:p>
            <w:r>
              <w:t>Average fiber/day generated</w:t>
            </w:r>
          </w:p>
        </w:tc>
        <w:tc>
          <w:tcPr>
            <w:tcW w:type="dxa" w:w="5328"/>
          </w:tcPr>
          <w:p>
            <w:r>
              <w:t>27.4 g/day</w:t>
            </w:r>
          </w:p>
        </w:tc>
      </w:tr>
      <w:tr>
        <w:tc>
          <w:tcPr>
            <w:tcW w:type="dxa" w:w="5328"/>
          </w:tcPr>
          <w:p>
            <w:r>
              <w:t>Estimated weekly cost from backend</w:t>
            </w:r>
          </w:p>
        </w:tc>
        <w:tc>
          <w:tcPr>
            <w:tcW w:type="dxa" w:w="5328"/>
          </w:tcPr>
          <w:p>
            <w:r>
              <w:t>PHP 1,662</w:t>
            </w:r>
          </w:p>
        </w:tc>
      </w:tr>
      <w:tr>
        <w:tc>
          <w:tcPr>
            <w:tcW w:type="dxa" w:w="5328"/>
          </w:tcPr>
          <w:p>
            <w:r>
              <w:t>Estimated daily cost equivalent</w:t>
            </w:r>
          </w:p>
        </w:tc>
        <w:tc>
          <w:tcPr>
            <w:tcW w:type="dxa" w:w="5328"/>
          </w:tcPr>
          <w:p>
            <w:r>
              <w:t>PHP 237</w:t>
            </w:r>
          </w:p>
        </w:tc>
      </w:tr>
      <w:tr>
        <w:tc>
          <w:tcPr>
            <w:tcW w:type="dxa" w:w="5328"/>
          </w:tcPr>
          <w:p>
            <w:r>
              <w:t>Unique recipes in 21 meal slots</w:t>
            </w:r>
          </w:p>
        </w:tc>
        <w:tc>
          <w:tcPr>
            <w:tcW w:type="dxa" w:w="5328"/>
          </w:tcPr>
          <w:p>
            <w:r>
              <w:t>9</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Monday</w:t>
            </w:r>
          </w:p>
        </w:tc>
        <w:tc>
          <w:tcPr>
            <w:tcW w:type="dxa" w:w="1332"/>
          </w:tcPr>
          <w:p>
            <w:r>
              <w:t>Lunch</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Monday</w:t>
            </w:r>
          </w:p>
        </w:tc>
        <w:tc>
          <w:tcPr>
            <w:tcW w:type="dxa" w:w="1332"/>
          </w:tcPr>
          <w:p>
            <w:r>
              <w:t>Dinner</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Tuesday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Tuesday</w:t>
            </w:r>
          </w:p>
        </w:tc>
        <w:tc>
          <w:tcPr>
            <w:tcW w:type="dxa" w:w="1332"/>
          </w:tcPr>
          <w:p>
            <w:r>
              <w:t>Lunch</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Tuesday</w:t>
            </w:r>
          </w:p>
        </w:tc>
        <w:tc>
          <w:tcPr>
            <w:tcW w:type="dxa" w:w="1332"/>
          </w:tcPr>
          <w:p>
            <w:r>
              <w:t>Dinner</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Wednesday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Wednesday</w:t>
            </w:r>
          </w:p>
        </w:tc>
        <w:tc>
          <w:tcPr>
            <w:tcW w:type="dxa" w:w="1332"/>
          </w:tcPr>
          <w:p>
            <w:r>
              <w:t>Lunch</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Wednesday</w:t>
            </w:r>
          </w:p>
        </w:tc>
        <w:tc>
          <w:tcPr>
            <w:tcW w:type="dxa" w:w="1332"/>
          </w:tcPr>
          <w:p>
            <w:r>
              <w:t>Dinner</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Thursday</w:t>
            </w:r>
          </w:p>
        </w:tc>
        <w:tc>
          <w:tcPr>
            <w:tcW w:type="dxa" w:w="1332"/>
          </w:tcPr>
          <w:p>
            <w:r>
              <w:t>Breakfast</w:t>
            </w:r>
          </w:p>
        </w:tc>
        <w:tc>
          <w:tcPr>
            <w:tcW w:type="dxa" w:w="1332"/>
          </w:tcPr>
          <w:p>
            <w:r>
              <w:t>Chicken and Pork Adobo</w:t>
            </w:r>
          </w:p>
        </w:tc>
        <w:tc>
          <w:tcPr>
            <w:tcW w:type="dxa" w:w="1332"/>
          </w:tcPr>
          <w:p>
            <w:r>
              <w:t>492 kcal</w:t>
            </w:r>
          </w:p>
        </w:tc>
        <w:tc>
          <w:tcPr>
            <w:tcW w:type="dxa" w:w="1332"/>
          </w:tcPr>
          <w:p>
            <w:r>
              <w:t>67 g</w:t>
            </w:r>
          </w:p>
        </w:tc>
        <w:tc>
          <w:tcPr>
            <w:tcW w:type="dxa" w:w="1332"/>
          </w:tcPr>
          <w:p>
            <w:r>
              <w:t>5 g</w:t>
            </w:r>
          </w:p>
        </w:tc>
        <w:tc>
          <w:tcPr>
            <w:tcW w:type="dxa" w:w="1332"/>
          </w:tcPr>
          <w:p>
            <w:r>
              <w:t>20 g</w:t>
            </w:r>
          </w:p>
        </w:tc>
        <w:tc>
          <w:tcPr>
            <w:tcW w:type="dxa" w:w="1332"/>
          </w:tcPr>
          <w:p>
            <w:r>
              <w:t>0 g</w:t>
            </w:r>
          </w:p>
        </w:tc>
      </w:tr>
      <w:tr>
        <w:tc>
          <w:tcPr>
            <w:tcW w:type="dxa" w:w="1332"/>
          </w:tcPr>
          <w:p>
            <w:r>
              <w:t>Thursday</w:t>
            </w:r>
          </w:p>
        </w:tc>
        <w:tc>
          <w:tcPr>
            <w:tcW w:type="dxa" w:w="1332"/>
          </w:tcPr>
          <w:p>
            <w:r>
              <w:t>Lunch</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Thursday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Friday</w:t>
            </w:r>
          </w:p>
        </w:tc>
        <w:tc>
          <w:tcPr>
            <w:tcW w:type="dxa" w:w="1332"/>
          </w:tcPr>
          <w:p>
            <w:r>
              <w:t>Breakfast</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Friday</w:t>
            </w:r>
          </w:p>
        </w:tc>
        <w:tc>
          <w:tcPr>
            <w:tcW w:type="dxa" w:w="1332"/>
          </w:tcPr>
          <w:p>
            <w:r>
              <w:t>Lunch</w:t>
            </w:r>
          </w:p>
        </w:tc>
        <w:tc>
          <w:tcPr>
            <w:tcW w:type="dxa" w:w="1332"/>
          </w:tcPr>
          <w:p>
            <w:r>
              <w:t>Crock Pot Pork Adobo</w:t>
            </w:r>
          </w:p>
        </w:tc>
        <w:tc>
          <w:tcPr>
            <w:tcW w:type="dxa" w:w="1332"/>
          </w:tcPr>
          <w:p>
            <w:r>
              <w:t>615 kcal</w:t>
            </w:r>
          </w:p>
        </w:tc>
        <w:tc>
          <w:tcPr>
            <w:tcW w:type="dxa" w:w="1332"/>
          </w:tcPr>
          <w:p>
            <w:r>
              <w:t>67 g</w:t>
            </w:r>
          </w:p>
        </w:tc>
        <w:tc>
          <w:tcPr>
            <w:tcW w:type="dxa" w:w="1332"/>
          </w:tcPr>
          <w:p>
            <w:r>
              <w:t>2 g</w:t>
            </w:r>
          </w:p>
        </w:tc>
        <w:tc>
          <w:tcPr>
            <w:tcW w:type="dxa" w:w="1332"/>
          </w:tcPr>
          <w:p>
            <w:r>
              <w:t>35 g</w:t>
            </w:r>
          </w:p>
        </w:tc>
        <w:tc>
          <w:tcPr>
            <w:tcW w:type="dxa" w:w="1332"/>
          </w:tcPr>
          <w:p>
            <w:r>
              <w:t>0 g</w:t>
            </w:r>
          </w:p>
        </w:tc>
      </w:tr>
      <w:tr>
        <w:tc>
          <w:tcPr>
            <w:tcW w:type="dxa" w:w="1332"/>
          </w:tcPr>
          <w:p>
            <w:r>
              <w:t>Friday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Saturday</w:t>
            </w:r>
          </w:p>
        </w:tc>
        <w:tc>
          <w:tcPr>
            <w:tcW w:type="dxa" w:w="1332"/>
          </w:tcPr>
          <w:p>
            <w:r>
              <w:t>Breakfast</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Saturday</w:t>
            </w:r>
          </w:p>
        </w:tc>
        <w:tc>
          <w:tcPr>
            <w:tcW w:type="dxa" w:w="1332"/>
          </w:tcPr>
          <w:p>
            <w:r>
              <w:t>Lunch</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Saturday</w:t>
            </w:r>
          </w:p>
        </w:tc>
        <w:tc>
          <w:tcPr>
            <w:tcW w:type="dxa" w:w="1332"/>
          </w:tcPr>
          <w:p>
            <w:r>
              <w:t>Dinner</w:t>
            </w:r>
          </w:p>
        </w:tc>
        <w:tc>
          <w:tcPr>
            <w:tcW w:type="dxa" w:w="1332"/>
          </w:tcPr>
          <w:p>
            <w:r>
              <w:t>Basic Chicken Afritada Recipe</w:t>
            </w:r>
          </w:p>
        </w:tc>
        <w:tc>
          <w:tcPr>
            <w:tcW w:type="dxa" w:w="1332"/>
          </w:tcPr>
          <w:p>
            <w:r>
              <w:t>524 kcal</w:t>
            </w:r>
          </w:p>
        </w:tc>
        <w:tc>
          <w:tcPr>
            <w:tcW w:type="dxa" w:w="1332"/>
          </w:tcPr>
          <w:p>
            <w:r>
              <w:t>71 g</w:t>
            </w:r>
          </w:p>
        </w:tc>
        <w:tc>
          <w:tcPr>
            <w:tcW w:type="dxa" w:w="1332"/>
          </w:tcPr>
          <w:p>
            <w:r>
              <w:t>13 g</w:t>
            </w:r>
          </w:p>
        </w:tc>
        <w:tc>
          <w:tcPr>
            <w:tcW w:type="dxa" w:w="1332"/>
          </w:tcPr>
          <w:p>
            <w:r>
              <w:t>18 g</w:t>
            </w:r>
          </w:p>
        </w:tc>
        <w:tc>
          <w:tcPr>
            <w:tcW w:type="dxa" w:w="1332"/>
          </w:tcPr>
          <w:p>
            <w:r>
              <w:t>2 g</w:t>
            </w:r>
          </w:p>
        </w:tc>
      </w:tr>
      <w:tr>
        <w:tc>
          <w:tcPr>
            <w:tcW w:type="dxa" w:w="1332"/>
          </w:tcPr>
          <w:p>
            <w:r>
              <w:t>Sunday</w:t>
            </w:r>
          </w:p>
        </w:tc>
        <w:tc>
          <w:tcPr>
            <w:tcW w:type="dxa" w:w="1332"/>
          </w:tcPr>
          <w:p>
            <w:r>
              <w:t>Breakfast</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Sunday</w:t>
            </w:r>
          </w:p>
        </w:tc>
        <w:tc>
          <w:tcPr>
            <w:tcW w:type="dxa" w:w="1332"/>
          </w:tcPr>
          <w:p>
            <w:r>
              <w:t>Lunch</w:t>
            </w:r>
          </w:p>
        </w:tc>
        <w:tc>
          <w:tcPr>
            <w:tcW w:type="dxa" w:w="1332"/>
          </w:tcPr>
          <w:p>
            <w:r>
              <w:t>Crock Pot Pork Adobo</w:t>
            </w:r>
          </w:p>
        </w:tc>
        <w:tc>
          <w:tcPr>
            <w:tcW w:type="dxa" w:w="1332"/>
          </w:tcPr>
          <w:p>
            <w:r>
              <w:t>615 kcal</w:t>
            </w:r>
          </w:p>
        </w:tc>
        <w:tc>
          <w:tcPr>
            <w:tcW w:type="dxa" w:w="1332"/>
          </w:tcPr>
          <w:p>
            <w:r>
              <w:t>67 g</w:t>
            </w:r>
          </w:p>
        </w:tc>
        <w:tc>
          <w:tcPr>
            <w:tcW w:type="dxa" w:w="1332"/>
          </w:tcPr>
          <w:p>
            <w:r>
              <w:t>2 g</w:t>
            </w:r>
          </w:p>
        </w:tc>
        <w:tc>
          <w:tcPr>
            <w:tcW w:type="dxa" w:w="1332"/>
          </w:tcPr>
          <w:p>
            <w:r>
              <w:t>35 g</w:t>
            </w:r>
          </w:p>
        </w:tc>
        <w:tc>
          <w:tcPr>
            <w:tcW w:type="dxa" w:w="1332"/>
          </w:tcPr>
          <w:p>
            <w:r>
              <w:t>0 g</w:t>
            </w:r>
          </w:p>
        </w:tc>
      </w:tr>
      <w:tr>
        <w:tc>
          <w:tcPr>
            <w:tcW w:type="dxa" w:w="1332"/>
          </w:tcPr>
          <w:p>
            <w:r>
              <w:t>Sunday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Chicken and Pork Adobo</w:t>
            </w:r>
          </w:p>
        </w:tc>
        <w:tc>
          <w:tcPr>
            <w:tcW w:type="dxa" w:w="1522"/>
          </w:tcPr>
          <w:p>
            <w:r>
              <w:t>6 source serving(s)</w:t>
            </w:r>
          </w:p>
        </w:tc>
        <w:tc>
          <w:tcPr>
            <w:tcW w:type="dxa" w:w="1522"/>
          </w:tcPr>
          <w:p>
            <w:r>
              <w:t>PHP 450</w:t>
            </w:r>
          </w:p>
        </w:tc>
        <w:tc>
          <w:tcPr>
            <w:tcW w:type="dxa" w:w="1522"/>
          </w:tcPr>
          <w:p>
            <w:r>
              <w:t>PHP 75</w:t>
            </w:r>
          </w:p>
        </w:tc>
        <w:tc>
          <w:tcPr>
            <w:tcW w:type="dxa" w:w="1522"/>
          </w:tcPr>
          <w:p>
            <w:r>
              <w:t>4</w:t>
            </w:r>
          </w:p>
        </w:tc>
        <w:tc>
          <w:tcPr>
            <w:tcW w:type="dxa" w:w="1522"/>
          </w:tcPr>
          <w:p>
            <w:r>
              <w:t>PHP 300</w:t>
            </w:r>
          </w:p>
        </w:tc>
        <w:tc>
          <w:tcPr>
            <w:tcW w:type="dxa" w:w="1522"/>
          </w:tcPr>
          <w:p>
            <w:r>
              <w:t>Batch divided by source servings</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4</w:t>
            </w:r>
          </w:p>
        </w:tc>
        <w:tc>
          <w:tcPr>
            <w:tcW w:type="dxa" w:w="1522"/>
          </w:tcPr>
          <w:p>
            <w:r>
              <w:t>PHP 232</w:t>
            </w:r>
          </w:p>
        </w:tc>
        <w:tc>
          <w:tcPr>
            <w:tcW w:type="dxa" w:w="1522"/>
          </w:tcPr>
          <w:p>
            <w:r>
              <w:t>Curated as one planned serving</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2</w:t>
            </w:r>
          </w:p>
        </w:tc>
        <w:tc>
          <w:tcPr>
            <w:tcW w:type="dxa" w:w="1522"/>
          </w:tcPr>
          <w:p>
            <w:r>
              <w:t>PHP 266</w:t>
            </w:r>
          </w:p>
        </w:tc>
        <w:tc>
          <w:tcPr>
            <w:tcW w:type="dxa" w:w="1522"/>
          </w:tcPr>
          <w:p>
            <w:r>
              <w:t>Curated as one planned serving</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2</w:t>
            </w:r>
          </w:p>
        </w:tc>
        <w:tc>
          <w:tcPr>
            <w:tcW w:type="dxa" w:w="1522"/>
          </w:tcPr>
          <w:p>
            <w:r>
              <w:t>PHP 210</w:t>
            </w:r>
          </w:p>
        </w:tc>
        <w:tc>
          <w:tcPr>
            <w:tcW w:type="dxa" w:w="1522"/>
          </w:tcPr>
          <w:p>
            <w:r>
              <w:t>Curated as one planned serving</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3</w:t>
            </w:r>
          </w:p>
        </w:tc>
        <w:tc>
          <w:tcPr>
            <w:tcW w:type="dxa" w:w="1522"/>
          </w:tcPr>
          <w:p>
            <w:r>
              <w:t>PHP 324</w:t>
            </w:r>
          </w:p>
        </w:tc>
        <w:tc>
          <w:tcPr>
            <w:tcW w:type="dxa" w:w="1522"/>
          </w:tcPr>
          <w:p>
            <w:r>
              <w:t>Curated as one planned serving</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2</w:t>
            </w:r>
          </w:p>
        </w:tc>
        <w:tc>
          <w:tcPr>
            <w:tcW w:type="dxa" w:w="1522"/>
          </w:tcPr>
          <w:p>
            <w:r>
              <w:t>PHP 134</w:t>
            </w:r>
          </w:p>
        </w:tc>
        <w:tc>
          <w:tcPr>
            <w:tcW w:type="dxa" w:w="1522"/>
          </w:tcPr>
          <w:p>
            <w:r>
              <w:t>Curated as one planned serving</w:t>
            </w:r>
          </w:p>
        </w:tc>
      </w:tr>
      <w:tr>
        <w:tc>
          <w:tcPr>
            <w:tcW w:type="dxa" w:w="1522"/>
          </w:tcPr>
          <w:p>
            <w:r>
              <w:t>Crock Pot Pork Adobo</w:t>
            </w:r>
          </w:p>
        </w:tc>
        <w:tc>
          <w:tcPr>
            <w:tcW w:type="dxa" w:w="1522"/>
          </w:tcPr>
          <w:p>
            <w:r>
              <w:t>8 source serving(s)</w:t>
            </w:r>
          </w:p>
        </w:tc>
        <w:tc>
          <w:tcPr>
            <w:tcW w:type="dxa" w:w="1522"/>
          </w:tcPr>
          <w:p>
            <w:r>
              <w:t>PHP 450</w:t>
            </w:r>
          </w:p>
        </w:tc>
        <w:tc>
          <w:tcPr>
            <w:tcW w:type="dxa" w:w="1522"/>
          </w:tcPr>
          <w:p>
            <w:r>
              <w:t>PHP 56</w:t>
            </w:r>
          </w:p>
        </w:tc>
        <w:tc>
          <w:tcPr>
            <w:tcW w:type="dxa" w:w="1522"/>
          </w:tcPr>
          <w:p>
            <w:r>
              <w:t>2</w:t>
            </w:r>
          </w:p>
        </w:tc>
        <w:tc>
          <w:tcPr>
            <w:tcW w:type="dxa" w:w="1522"/>
          </w:tcPr>
          <w:p>
            <w:r>
              <w:t>PHP 112</w:t>
            </w:r>
          </w:p>
        </w:tc>
        <w:tc>
          <w:tcPr>
            <w:tcW w:type="dxa" w:w="1522"/>
          </w:tcPr>
          <w:p>
            <w:r>
              <w:t>Batch divided by source servings</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1</w:t>
            </w:r>
          </w:p>
        </w:tc>
        <w:tc>
          <w:tcPr>
            <w:tcW w:type="dxa" w:w="1522"/>
          </w:tcPr>
          <w:p>
            <w:r>
              <w:t>PHP 65</w:t>
            </w:r>
          </w:p>
        </w:tc>
        <w:tc>
          <w:tcPr>
            <w:tcW w:type="dxa" w:w="1522"/>
          </w:tcPr>
          <w:p>
            <w:r>
              <w:t>Curated as one planned serving</w:t>
            </w:r>
          </w:p>
        </w:tc>
      </w:tr>
      <w:tr>
        <w:tc>
          <w:tcPr>
            <w:tcW w:type="dxa" w:w="1522"/>
          </w:tcPr>
          <w:p>
            <w:r>
              <w:t>Basic Chicken Afritada Recipe</w:t>
            </w:r>
          </w:p>
        </w:tc>
        <w:tc>
          <w:tcPr>
            <w:tcW w:type="dxa" w:w="1522"/>
          </w:tcPr>
          <w:p>
            <w:r>
              <w:t>4 source serving(s)</w:t>
            </w:r>
          </w:p>
        </w:tc>
        <w:tc>
          <w:tcPr>
            <w:tcW w:type="dxa" w:w="1522"/>
          </w:tcPr>
          <w:p>
            <w:r>
              <w:t>PHP 450</w:t>
            </w:r>
          </w:p>
        </w:tc>
        <w:tc>
          <w:tcPr>
            <w:tcW w:type="dxa" w:w="1522"/>
          </w:tcPr>
          <w:p>
            <w:r>
              <w:t>PHP 112</w:t>
            </w:r>
          </w:p>
        </w:tc>
        <w:tc>
          <w:tcPr>
            <w:tcW w:type="dxa" w:w="1522"/>
          </w:tcPr>
          <w:p>
            <w:r>
              <w:t>1</w:t>
            </w:r>
          </w:p>
        </w:tc>
        <w:tc>
          <w:tcPr>
            <w:tcW w:type="dxa" w:w="1522"/>
          </w:tcPr>
          <w:p>
            <w:r>
              <w:t>PHP 112</w:t>
            </w:r>
          </w:p>
        </w:tc>
        <w:tc>
          <w:tcPr>
            <w:tcW w:type="dxa" w:w="1522"/>
          </w:tcPr>
          <w:p>
            <w:r>
              <w:t>Batch divided by source servings</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1,755</w:t>
            </w:r>
          </w:p>
        </w:tc>
      </w:tr>
      <w:tr>
        <w:tc>
          <w:tcPr>
            <w:tcW w:type="dxa" w:w="5328"/>
          </w:tcPr>
          <w:p>
            <w:r>
              <w:t>Backend weekly grocery estimate</w:t>
            </w:r>
          </w:p>
        </w:tc>
        <w:tc>
          <w:tcPr>
            <w:tcW w:type="dxa" w:w="5328"/>
          </w:tcPr>
          <w:p>
            <w:r>
              <w:t>PHP 1,662</w:t>
            </w:r>
          </w:p>
        </w:tc>
      </w:tr>
      <w:tr>
        <w:tc>
          <w:tcPr>
            <w:tcW w:type="dxa" w:w="5328"/>
          </w:tcPr>
          <w:p>
            <w:r>
              <w:t>Budget status</w:t>
            </w:r>
          </w:p>
        </w:tc>
        <w:tc>
          <w:tcPr>
            <w:tcW w:type="dxa" w:w="5328"/>
          </w:tcPr>
          <w:p>
            <w:r>
              <w:t>Within PHP 4,500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ph_514</w:t>
            </w:r>
          </w:p>
        </w:tc>
        <w:tc>
          <w:tcPr>
            <w:tcW w:type="dxa" w:w="2664"/>
          </w:tcPr>
          <w:p>
            <w:r>
              <w:t>Chicken and Pork Adobo</w:t>
            </w:r>
          </w:p>
        </w:tc>
        <w:tc>
          <w:tcPr>
            <w:tcW w:type="dxa" w:w="2664"/>
          </w:tcPr>
          <w:p>
            <w:r>
              <w:t>4</w:t>
            </w:r>
          </w:p>
        </w:tc>
        <w:tc>
          <w:tcPr>
            <w:tcW w:type="dxa" w:w="2664"/>
          </w:tcPr>
          <w:p>
            <w:r>
              <w:t>1 tablespoon canola oil; 1 onion, peeled and sliced thinly; 1 head garlic, peeled and minced; 1 1/2 pounds pork shoulder or belly, cut into 2-inch cubes; 1 1/2 pounds chicken, cut into serving parts; 1 cup vinegar; 1/2 cup soy sauce; 1 cup water; 2 bay leaves; salt and pepper to taste</w:t>
            </w:r>
          </w:p>
        </w:tc>
      </w:tr>
      <w:tr>
        <w:tc>
          <w:tcPr>
            <w:tcW w:type="dxa" w:w="2664"/>
          </w:tcPr>
          <w:p>
            <w:r>
              <w:t>ph_qk_072</w:t>
            </w:r>
          </w:p>
        </w:tc>
        <w:tc>
          <w:tcPr>
            <w:tcW w:type="dxa" w:w="2664"/>
          </w:tcPr>
          <w:p>
            <w:r>
              <w:t>Lentil Pechay Calamansi Bowl</w:t>
            </w:r>
          </w:p>
        </w:tc>
        <w:tc>
          <w:tcPr>
            <w:tcW w:type="dxa" w:w="2664"/>
          </w:tcPr>
          <w:p>
            <w:r>
              <w:t>4</w:t>
            </w:r>
          </w:p>
        </w:tc>
        <w:tc>
          <w:tcPr>
            <w:tcW w:type="dxa" w:w="2664"/>
          </w:tcPr>
          <w:p>
            <w:r>
              <w:t>cooked lentils (1 cup); pechay chopped (1 cup); brown rice cooked (1/3 cup); tomato diced (1/2 cup); garlic minced (2 cloves); canola oil (2 tsp); calamansi juice (1 tsp)</w:t>
            </w:r>
          </w:p>
        </w:tc>
      </w:tr>
      <w:tr>
        <w:tc>
          <w:tcPr>
            <w:tcW w:type="dxa" w:w="2664"/>
          </w:tcPr>
          <w:p>
            <w:r>
              <w:t>ph_qk_070</w:t>
            </w:r>
          </w:p>
        </w:tc>
        <w:tc>
          <w:tcPr>
            <w:tcW w:type="dxa" w:w="2664"/>
          </w:tcPr>
          <w:p>
            <w:r>
              <w:t>Monggo Kamote Tops Adlai Bowl</w:t>
            </w:r>
          </w:p>
        </w:tc>
        <w:tc>
          <w:tcPr>
            <w:tcW w:type="dxa" w:w="2664"/>
          </w:tcPr>
          <w:p>
            <w:r>
              <w:t>2</w:t>
            </w:r>
          </w:p>
        </w:tc>
        <w:tc>
          <w:tcPr>
            <w:tcW w:type="dxa" w:w="2664"/>
          </w:tcPr>
          <w:p>
            <w:r>
              <w:t>cooked monggo (1 cup); kamote tops (1 cup); adlai cooked (1/2 cup); green peas (1/3 cup); garlic minced (2 cloves); canola oil (2 tsp)</w:t>
            </w:r>
          </w:p>
        </w:tc>
      </w:tr>
      <w:tr>
        <w:tc>
          <w:tcPr>
            <w:tcW w:type="dxa" w:w="2664"/>
          </w:tcPr>
          <w:p>
            <w:r>
              <w:t>ph_qk_064</w:t>
            </w:r>
          </w:p>
        </w:tc>
        <w:tc>
          <w:tcPr>
            <w:tcW w:type="dxa" w:w="2664"/>
          </w:tcPr>
          <w:p>
            <w:r>
              <w:t>Monggo Adlai Pechay Plate</w:t>
            </w:r>
          </w:p>
        </w:tc>
        <w:tc>
          <w:tcPr>
            <w:tcW w:type="dxa" w:w="2664"/>
          </w:tcPr>
          <w:p>
            <w:r>
              <w:t>2</w:t>
            </w:r>
          </w:p>
        </w:tc>
        <w:tc>
          <w:tcPr>
            <w:tcW w:type="dxa" w:w="2664"/>
          </w:tcPr>
          <w:p>
            <w:r>
              <w:t>cooked monggo (1 cup); adlai cooked (1/2 cup); pechay chopped (1 cup); tomato diced (1/2 cup); garlic minced (2 cloves); olive oil (2 tsp)</w:t>
            </w:r>
          </w:p>
        </w:tc>
      </w:tr>
      <w:tr>
        <w:tc>
          <w:tcPr>
            <w:tcW w:type="dxa" w:w="2664"/>
          </w:tcPr>
          <w:p>
            <w:r>
              <w:t>ph_qk_073</w:t>
            </w:r>
          </w:p>
        </w:tc>
        <w:tc>
          <w:tcPr>
            <w:tcW w:type="dxa" w:w="2664"/>
          </w:tcPr>
          <w:p>
            <w:r>
              <w:t>Monggo Green Pea Breakfast Bowl</w:t>
            </w:r>
          </w:p>
        </w:tc>
        <w:tc>
          <w:tcPr>
            <w:tcW w:type="dxa" w:w="2664"/>
          </w:tcPr>
          <w:p>
            <w:r>
              <w:t>3</w:t>
            </w:r>
          </w:p>
        </w:tc>
        <w:tc>
          <w:tcPr>
            <w:tcW w:type="dxa" w:w="2664"/>
          </w:tcPr>
          <w:p>
            <w:r>
              <w:t>cooked monggo (3/4 cup); green peas (2/3 cup); brown rice cooked (1/2 cup); tomato diced (1/2 cup); onion chopped (2 tbsp); canola oil (2 tsp)</w:t>
            </w:r>
          </w:p>
        </w:tc>
      </w:tr>
      <w:tr>
        <w:tc>
          <w:tcPr>
            <w:tcW w:type="dxa" w:w="2664"/>
          </w:tcPr>
          <w:p>
            <w:r>
              <w:t>ph_qk_076</w:t>
            </w:r>
          </w:p>
        </w:tc>
        <w:tc>
          <w:tcPr>
            <w:tcW w:type="dxa" w:w="2664"/>
          </w:tcPr>
          <w:p>
            <w:r>
              <w:t>Monggo Lentil Split Bowl</w:t>
            </w:r>
          </w:p>
        </w:tc>
        <w:tc>
          <w:tcPr>
            <w:tcW w:type="dxa" w:w="2664"/>
          </w:tcPr>
          <w:p>
            <w:r>
              <w:t>2</w:t>
            </w:r>
          </w:p>
        </w:tc>
        <w:tc>
          <w:tcPr>
            <w:tcW w:type="dxa" w:w="2664"/>
          </w:tcPr>
          <w:p>
            <w:r>
              <w:t>cooked monggo (3/4 cup); cooked lentils (3/4 cup); pechay chopped (1 cup); brown rice cooked (1/3 cup); garlic minced (2 cloves); olive oil (2 tsp); calamansi juice (1 tsp)</w:t>
            </w:r>
          </w:p>
        </w:tc>
      </w:tr>
      <w:tr>
        <w:tc>
          <w:tcPr>
            <w:tcW w:type="dxa" w:w="2664"/>
          </w:tcPr>
          <w:p>
            <w:r>
              <w:t>ph_213</w:t>
            </w:r>
          </w:p>
        </w:tc>
        <w:tc>
          <w:tcPr>
            <w:tcW w:type="dxa" w:w="2664"/>
          </w:tcPr>
          <w:p>
            <w:r>
              <w:t>Crock Pot Pork Adobo</w:t>
            </w:r>
          </w:p>
        </w:tc>
        <w:tc>
          <w:tcPr>
            <w:tcW w:type="dxa" w:w="2664"/>
          </w:tcPr>
          <w:p>
            <w:r>
              <w:t>2</w:t>
            </w:r>
          </w:p>
        </w:tc>
        <w:tc>
          <w:tcPr>
            <w:tcW w:type="dxa" w:w="2664"/>
          </w:tcPr>
          <w:p>
            <w:r>
              <w:t>4 lbs. pork shoulder sliced into cubes; 1/2 cup soy sauce; 1 tablespoon minced garlic; 1 1/2 cup beef broth; 6 pieces dried bay leaves; 1 tablespoon oyster sauce; 2 teaspoons whole peppercorn; 6 pieces hard boiled eggs peeled; 1/4 cup cane or apple cider vinegar; 1 teaspoon granulated white sugar; Salt to taste</w:t>
            </w:r>
          </w:p>
        </w:tc>
      </w:tr>
      <w:tr>
        <w:tc>
          <w:tcPr>
            <w:tcW w:type="dxa" w:w="2664"/>
          </w:tcPr>
          <w:p>
            <w:r>
              <w:t>ph_qk_066</w:t>
            </w:r>
          </w:p>
        </w:tc>
        <w:tc>
          <w:tcPr>
            <w:tcW w:type="dxa" w:w="2664"/>
          </w:tcPr>
          <w:p>
            <w:r>
              <w:t>Lentil Sayote Malunggay Rice</w:t>
            </w:r>
          </w:p>
        </w:tc>
        <w:tc>
          <w:tcPr>
            <w:tcW w:type="dxa" w:w="2664"/>
          </w:tcPr>
          <w:p>
            <w:r>
              <w:t>1</w:t>
            </w:r>
          </w:p>
        </w:tc>
        <w:tc>
          <w:tcPr>
            <w:tcW w:type="dxa" w:w="2664"/>
          </w:tcPr>
          <w:p>
            <w:r>
              <w:t>cooked lentils (1 cup); sayote sliced (1 cup); malunggay leaves (1 cup); red rice cooked (1/2 cup); ginger minced (1 tsp); canola oil (2 tsp)</w:t>
            </w:r>
          </w:p>
        </w:tc>
      </w:tr>
      <w:tr>
        <w:tc>
          <w:tcPr>
            <w:tcW w:type="dxa" w:w="2664"/>
          </w:tcPr>
          <w:p>
            <w:r>
              <w:t>ph_169</w:t>
            </w:r>
          </w:p>
        </w:tc>
        <w:tc>
          <w:tcPr>
            <w:tcW w:type="dxa" w:w="2664"/>
          </w:tcPr>
          <w:p>
            <w:r>
              <w:t>Basic Chicken Afritada Recipe</w:t>
            </w:r>
          </w:p>
        </w:tc>
        <w:tc>
          <w:tcPr>
            <w:tcW w:type="dxa" w:w="2664"/>
          </w:tcPr>
          <w:p>
            <w:r>
              <w:t>1</w:t>
            </w:r>
          </w:p>
        </w:tc>
        <w:tc>
          <w:tcPr>
            <w:tcW w:type="dxa" w:w="2664"/>
          </w:tcPr>
          <w:p>
            <w:r>
              <w:t>2 lbs. chicken cut into serving pieces; 1 medium onion minced; 2 teaspoons minced garlic; 2 cups chicken broth; 1 6 oz can tomato paste; 1 large baking potato cubed; 1 large carrot cubed; 4 pieces dried bay leaves optional; 1/2 teaspoon sugar optional; Salt and pepper to taste; 3 tablespoons cooking oil</w:t>
            </w:r>
          </w:p>
        </w:tc>
      </w:tr>
    </w:tbl>
    <w:p>
      <w:pPr>
        <w:pStyle w:val="Heading2"/>
      </w:pPr>
      <w:r>
        <w:t>Scenario Notes for Evaluation</w:t>
      </w:r>
    </w:p>
    <w:p>
      <w:pPr>
        <w:pStyle w:val="ListBullet"/>
      </w:pPr>
      <w:r>
        <w:t>This scenario contains 9 unique recipes across 21 meal slots.</w:t>
      </w:r>
    </w:p>
    <w:p>
      <w:pPr>
        <w:pStyle w:val="ListBullet"/>
      </w:pPr>
      <w:r>
        <w:t>Estimated weekly cost is PHP 1,662, equivalent to approximately PHP 237 per day.</w:t>
      </w:r>
    </w:p>
    <w:p>
      <w:pPr>
        <w:pStyle w:val="ListBullet"/>
      </w:pPr>
      <w:r>
        <w:t>Please evaluate whether the generated meals are acceptable as planned servings, and whether any item requires a serving-size adjustment, side dish, or replacement.</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5 - Active User</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23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61 kg</w:t>
            </w:r>
          </w:p>
        </w:tc>
      </w:tr>
      <w:tr>
        <w:tc>
          <w:tcPr>
            <w:tcW w:type="dxa" w:w="5328"/>
          </w:tcPr>
          <w:p>
            <w:r>
              <w:t>Height</w:t>
            </w:r>
          </w:p>
        </w:tc>
        <w:tc>
          <w:tcPr>
            <w:tcW w:type="dxa" w:w="5328"/>
          </w:tcPr>
          <w:p>
            <w:r>
              <w:t>165 cm</w:t>
            </w:r>
          </w:p>
        </w:tc>
      </w:tr>
      <w:tr>
        <w:tc>
          <w:tcPr>
            <w:tcW w:type="dxa" w:w="5328"/>
          </w:tcPr>
          <w:p>
            <w:r>
              <w:t>BMI</w:t>
            </w:r>
          </w:p>
        </w:tc>
        <w:tc>
          <w:tcPr>
            <w:tcW w:type="dxa" w:w="5328"/>
          </w:tcPr>
          <w:p>
            <w:r>
              <w:t>22.4</w:t>
            </w:r>
          </w:p>
        </w:tc>
      </w:tr>
      <w:tr>
        <w:tc>
          <w:tcPr>
            <w:tcW w:type="dxa" w:w="5328"/>
          </w:tcPr>
          <w:p>
            <w:r>
              <w:t>Target Weight</w:t>
            </w:r>
          </w:p>
        </w:tc>
        <w:tc>
          <w:tcPr>
            <w:tcW w:type="dxa" w:w="5328"/>
          </w:tcPr>
          <w:p>
            <w:r>
              <w:t>58 kg</w:t>
            </w:r>
          </w:p>
        </w:tc>
      </w:tr>
      <w:tr>
        <w:tc>
          <w:tcPr>
            <w:tcW w:type="dxa" w:w="5328"/>
          </w:tcPr>
          <w:p>
            <w:r>
              <w:t>Activity Level</w:t>
            </w:r>
          </w:p>
        </w:tc>
        <w:tc>
          <w:tcPr>
            <w:tcW w:type="dxa" w:w="5328"/>
          </w:tcPr>
          <w:p>
            <w:r>
              <w:t>Very Active</w:t>
            </w:r>
          </w:p>
        </w:tc>
      </w:tr>
      <w:tr>
        <w:tc>
          <w:tcPr>
            <w:tcW w:type="dxa" w:w="5328"/>
          </w:tcPr>
          <w:p>
            <w:r>
              <w:t>PCOS Symptoms</w:t>
            </w:r>
          </w:p>
        </w:tc>
        <w:tc>
          <w:tcPr>
            <w:tcW w:type="dxa" w:w="5328"/>
          </w:tcPr>
          <w:p>
            <w:r>
              <w:t>Acne, Weight Gain</w:t>
            </w:r>
          </w:p>
        </w:tc>
      </w:tr>
      <w:tr>
        <w:tc>
          <w:tcPr>
            <w:tcW w:type="dxa" w:w="5328"/>
          </w:tcPr>
          <w:p>
            <w:r>
              <w:t>Dietary Restrictions</w:t>
            </w:r>
          </w:p>
        </w:tc>
        <w:tc>
          <w:tcPr>
            <w:tcW w:type="dxa" w:w="5328"/>
          </w:tcPr>
          <w:p>
            <w:r>
              <w:t>None</w:t>
            </w:r>
          </w:p>
        </w:tc>
      </w:tr>
      <w:tr>
        <w:tc>
          <w:tcPr>
            <w:tcW w:type="dxa" w:w="5328"/>
          </w:tcPr>
          <w:p>
            <w:r>
              <w:t>Planning Goals</w:t>
            </w:r>
          </w:p>
        </w:tc>
        <w:tc>
          <w:tcPr>
            <w:tcW w:type="dxa" w:w="5328"/>
          </w:tcPr>
          <w:p>
            <w:r>
              <w:t>General Health, Symptom Management</w:t>
            </w:r>
          </w:p>
        </w:tc>
      </w:tr>
      <w:tr>
        <w:tc>
          <w:tcPr>
            <w:tcW w:type="dxa" w:w="5328"/>
          </w:tcPr>
          <w:p>
            <w:r>
              <w:t>Allergies</w:t>
            </w:r>
          </w:p>
        </w:tc>
        <w:tc>
          <w:tcPr>
            <w:tcW w:type="dxa" w:w="5328"/>
          </w:tcPr>
          <w:p>
            <w:r>
              <w:t>None</w:t>
            </w:r>
          </w:p>
        </w:tc>
      </w:tr>
      <w:tr>
        <w:tc>
          <w:tcPr>
            <w:tcW w:type="dxa" w:w="5328"/>
          </w:tcPr>
          <w:p>
            <w:r>
              <w:t>Weekly Budget</w:t>
            </w:r>
          </w:p>
        </w:tc>
        <w:tc>
          <w:tcPr>
            <w:tcW w:type="dxa" w:w="5328"/>
          </w:tcPr>
          <w:p>
            <w:r>
              <w:t>PHP 6,500</w:t>
            </w:r>
          </w:p>
        </w:tc>
      </w:tr>
      <w:tr>
        <w:tc>
          <w:tcPr>
            <w:tcW w:type="dxa" w:w="5328"/>
          </w:tcPr>
          <w:p>
            <w:r>
              <w:t>Max Cooking Time</w:t>
            </w:r>
          </w:p>
        </w:tc>
        <w:tc>
          <w:tcPr>
            <w:tcW w:type="dxa" w:w="5328"/>
          </w:tcPr>
          <w:p>
            <w:r>
              <w:t>50 minutes</w:t>
            </w:r>
          </w:p>
        </w:tc>
      </w:tr>
      <w:tr>
        <w:tc>
          <w:tcPr>
            <w:tcW w:type="dxa" w:w="5328"/>
          </w:tcPr>
          <w:p>
            <w:r>
              <w:t>Variety Preference</w:t>
            </w:r>
          </w:p>
        </w:tc>
        <w:tc>
          <w:tcPr>
            <w:tcW w:type="dxa" w:w="5328"/>
          </w:tcPr>
          <w:p>
            <w:r>
              <w:t>High</w:t>
            </w:r>
          </w:p>
        </w:tc>
      </w:tr>
      <w:tr>
        <w:tc>
          <w:tcPr>
            <w:tcW w:type="dxa" w:w="5328"/>
          </w:tcPr>
          <w:p>
            <w:r>
              <w:t>Pantry Preference</w:t>
            </w:r>
          </w:p>
        </w:tc>
        <w:tc>
          <w:tcPr>
            <w:tcW w:type="dxa" w:w="5328"/>
          </w:tcPr>
          <w:p>
            <w:r>
              <w:t>Nutrition Tight</w:t>
            </w:r>
          </w:p>
        </w:tc>
      </w:tr>
      <w:tr>
        <w:tc>
          <w:tcPr>
            <w:tcW w:type="dxa" w:w="5328"/>
          </w:tcPr>
          <w:p>
            <w:r>
              <w:t>Available Pantry Items</w:t>
            </w:r>
          </w:p>
        </w:tc>
        <w:tc>
          <w:tcPr>
            <w:tcW w:type="dxa" w:w="5328"/>
          </w:tcPr>
          <w:p>
            <w:r>
              <w:t>Chicken, Vegetables</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2,235 kcal</w:t>
            </w:r>
          </w:p>
        </w:tc>
      </w:tr>
      <w:tr>
        <w:tc>
          <w:tcPr>
            <w:tcW w:type="dxa" w:w="5328"/>
          </w:tcPr>
          <w:p>
            <w:r>
              <w:t>Target protein/day used by planner</w:t>
            </w:r>
          </w:p>
        </w:tc>
        <w:tc>
          <w:tcPr>
            <w:tcW w:type="dxa" w:w="5328"/>
          </w:tcPr>
          <w:p>
            <w:r>
              <w:t>139 g</w:t>
            </w:r>
          </w:p>
        </w:tc>
      </w:tr>
      <w:tr>
        <w:tc>
          <w:tcPr>
            <w:tcW w:type="dxa" w:w="5328"/>
          </w:tcPr>
          <w:p>
            <w:r>
              <w:t>Target carbohydrates/day used by planner</w:t>
            </w:r>
          </w:p>
        </w:tc>
        <w:tc>
          <w:tcPr>
            <w:tcW w:type="dxa" w:w="5328"/>
          </w:tcPr>
          <w:p>
            <w:r>
              <w:t>213 g</w:t>
            </w:r>
          </w:p>
        </w:tc>
      </w:tr>
      <w:tr>
        <w:tc>
          <w:tcPr>
            <w:tcW w:type="dxa" w:w="5328"/>
          </w:tcPr>
          <w:p>
            <w:r>
              <w:t>Target fat/day used by planner</w:t>
            </w:r>
          </w:p>
        </w:tc>
        <w:tc>
          <w:tcPr>
            <w:tcW w:type="dxa" w:w="5328"/>
          </w:tcPr>
          <w:p>
            <w:r>
              <w:t>86 g</w:t>
            </w:r>
          </w:p>
        </w:tc>
      </w:tr>
      <w:tr>
        <w:tc>
          <w:tcPr>
            <w:tcW w:type="dxa" w:w="5328"/>
          </w:tcPr>
          <w:p>
            <w:r>
              <w:t>Target fiber minimum/day used by planner</w:t>
            </w:r>
          </w:p>
        </w:tc>
        <w:tc>
          <w:tcPr>
            <w:tcW w:type="dxa" w:w="5328"/>
          </w:tcPr>
          <w:p>
            <w:r>
              <w:t>26 g</w:t>
            </w:r>
          </w:p>
        </w:tc>
      </w:tr>
      <w:tr>
        <w:tc>
          <w:tcPr>
            <w:tcW w:type="dxa" w:w="5328"/>
          </w:tcPr>
          <w:p>
            <w:r>
              <w:t>Average calories/day generated</w:t>
            </w:r>
          </w:p>
        </w:tc>
        <w:tc>
          <w:tcPr>
            <w:tcW w:type="dxa" w:w="5328"/>
          </w:tcPr>
          <w:p>
            <w:r>
              <w:t>1,882.4 kcal/day</w:t>
            </w:r>
          </w:p>
        </w:tc>
      </w:tr>
      <w:tr>
        <w:tc>
          <w:tcPr>
            <w:tcW w:type="dxa" w:w="5328"/>
          </w:tcPr>
          <w:p>
            <w:r>
              <w:t>Average protein/day generated</w:t>
            </w:r>
          </w:p>
        </w:tc>
        <w:tc>
          <w:tcPr>
            <w:tcW w:type="dxa" w:w="5328"/>
          </w:tcPr>
          <w:p>
            <w:r>
              <w:t>136.3 g/day</w:t>
            </w:r>
          </w:p>
        </w:tc>
      </w:tr>
      <w:tr>
        <w:tc>
          <w:tcPr>
            <w:tcW w:type="dxa" w:w="5328"/>
          </w:tcPr>
          <w:p>
            <w:r>
              <w:t>Average carbohydrates/day generated</w:t>
            </w:r>
          </w:p>
        </w:tc>
        <w:tc>
          <w:tcPr>
            <w:tcW w:type="dxa" w:w="5328"/>
          </w:tcPr>
          <w:p>
            <w:r>
              <w:t>159.4 g/day</w:t>
            </w:r>
          </w:p>
        </w:tc>
      </w:tr>
      <w:tr>
        <w:tc>
          <w:tcPr>
            <w:tcW w:type="dxa" w:w="5328"/>
          </w:tcPr>
          <w:p>
            <w:r>
              <w:t>Average fat/day generated</w:t>
            </w:r>
          </w:p>
        </w:tc>
        <w:tc>
          <w:tcPr>
            <w:tcW w:type="dxa" w:w="5328"/>
          </w:tcPr>
          <w:p>
            <w:r>
              <w:t>71.0 g/day</w:t>
            </w:r>
          </w:p>
        </w:tc>
      </w:tr>
      <w:tr>
        <w:tc>
          <w:tcPr>
            <w:tcW w:type="dxa" w:w="5328"/>
          </w:tcPr>
          <w:p>
            <w:r>
              <w:t>Average fiber/day generated</w:t>
            </w:r>
          </w:p>
        </w:tc>
        <w:tc>
          <w:tcPr>
            <w:tcW w:type="dxa" w:w="5328"/>
          </w:tcPr>
          <w:p>
            <w:r>
              <w:t>27.0 g/day</w:t>
            </w:r>
          </w:p>
        </w:tc>
      </w:tr>
      <w:tr>
        <w:tc>
          <w:tcPr>
            <w:tcW w:type="dxa" w:w="5328"/>
          </w:tcPr>
          <w:p>
            <w:r>
              <w:t>Estimated weekly cost from backend</w:t>
            </w:r>
          </w:p>
        </w:tc>
        <w:tc>
          <w:tcPr>
            <w:tcW w:type="dxa" w:w="5328"/>
          </w:tcPr>
          <w:p>
            <w:r>
              <w:t>PHP 1,670</w:t>
            </w:r>
          </w:p>
        </w:tc>
      </w:tr>
      <w:tr>
        <w:tc>
          <w:tcPr>
            <w:tcW w:type="dxa" w:w="5328"/>
          </w:tcPr>
          <w:p>
            <w:r>
              <w:t>Estimated daily cost equivalent</w:t>
            </w:r>
          </w:p>
        </w:tc>
        <w:tc>
          <w:tcPr>
            <w:tcW w:type="dxa" w:w="5328"/>
          </w:tcPr>
          <w:p>
            <w:r>
              <w:t>PHP 239</w:t>
            </w:r>
          </w:p>
        </w:tc>
      </w:tr>
      <w:tr>
        <w:tc>
          <w:tcPr>
            <w:tcW w:type="dxa" w:w="5328"/>
          </w:tcPr>
          <w:p>
            <w:r>
              <w:t>Unique recipes in 21 meal slots</w:t>
            </w:r>
          </w:p>
        </w:tc>
        <w:tc>
          <w:tcPr>
            <w:tcW w:type="dxa" w:w="5328"/>
          </w:tcPr>
          <w:p>
            <w:r>
              <w:t>12</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Monday</w:t>
            </w:r>
          </w:p>
        </w:tc>
        <w:tc>
          <w:tcPr>
            <w:tcW w:type="dxa" w:w="1332"/>
          </w:tcPr>
          <w:p>
            <w:r>
              <w:t>Lunch</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Monday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Tuesday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Tuesday</w:t>
            </w:r>
          </w:p>
        </w:tc>
        <w:tc>
          <w:tcPr>
            <w:tcW w:type="dxa" w:w="1332"/>
          </w:tcPr>
          <w:p>
            <w:r>
              <w:t>Lunch</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Tuesday</w:t>
            </w:r>
          </w:p>
        </w:tc>
        <w:tc>
          <w:tcPr>
            <w:tcW w:type="dxa" w:w="1332"/>
          </w:tcPr>
          <w:p>
            <w:r>
              <w:t>Dinner</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r>
        <w:tc>
          <w:tcPr>
            <w:tcW w:type="dxa" w:w="1332"/>
          </w:tcPr>
          <w:p>
            <w:r>
              <w:t>Wednesday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Wednesday</w:t>
            </w:r>
          </w:p>
        </w:tc>
        <w:tc>
          <w:tcPr>
            <w:tcW w:type="dxa" w:w="1332"/>
          </w:tcPr>
          <w:p>
            <w:r>
              <w:t>Lunch</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Wednesday</w:t>
            </w:r>
          </w:p>
        </w:tc>
        <w:tc>
          <w:tcPr>
            <w:tcW w:type="dxa" w:w="1332"/>
          </w:tcPr>
          <w:p>
            <w:r>
              <w:t>Dinner</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Thursday</w:t>
            </w:r>
          </w:p>
        </w:tc>
        <w:tc>
          <w:tcPr>
            <w:tcW w:type="dxa" w:w="1332"/>
          </w:tcPr>
          <w:p>
            <w:r>
              <w:t>Breakfast</w:t>
            </w:r>
          </w:p>
        </w:tc>
        <w:tc>
          <w:tcPr>
            <w:tcW w:type="dxa" w:w="1332"/>
          </w:tcPr>
          <w:p>
            <w:r>
              <w:t>Lentil Okra Tomato Stew Rice</w:t>
            </w:r>
          </w:p>
        </w:tc>
        <w:tc>
          <w:tcPr>
            <w:tcW w:type="dxa" w:w="1332"/>
          </w:tcPr>
          <w:p>
            <w:r>
              <w:t>495 kcal</w:t>
            </w:r>
          </w:p>
        </w:tc>
        <w:tc>
          <w:tcPr>
            <w:tcW w:type="dxa" w:w="1332"/>
          </w:tcPr>
          <w:p>
            <w:r>
              <w:t>21 g</w:t>
            </w:r>
          </w:p>
        </w:tc>
        <w:tc>
          <w:tcPr>
            <w:tcW w:type="dxa" w:w="1332"/>
          </w:tcPr>
          <w:p>
            <w:r>
              <w:t>74 g</w:t>
            </w:r>
          </w:p>
        </w:tc>
        <w:tc>
          <w:tcPr>
            <w:tcW w:type="dxa" w:w="1332"/>
          </w:tcPr>
          <w:p>
            <w:r>
              <w:t>11 g</w:t>
            </w:r>
          </w:p>
        </w:tc>
        <w:tc>
          <w:tcPr>
            <w:tcW w:type="dxa" w:w="1332"/>
          </w:tcPr>
          <w:p>
            <w:r>
              <w:t>14 g</w:t>
            </w:r>
          </w:p>
        </w:tc>
      </w:tr>
      <w:tr>
        <w:tc>
          <w:tcPr>
            <w:tcW w:type="dxa" w:w="1332"/>
          </w:tcPr>
          <w:p>
            <w:r>
              <w:t>Thursday</w:t>
            </w:r>
          </w:p>
        </w:tc>
        <w:tc>
          <w:tcPr>
            <w:tcW w:type="dxa" w:w="1332"/>
          </w:tcPr>
          <w:p>
            <w:r>
              <w:t>Lunch</w:t>
            </w:r>
          </w:p>
        </w:tc>
        <w:tc>
          <w:tcPr>
            <w:tcW w:type="dxa" w:w="1332"/>
          </w:tcPr>
          <w:p>
            <w:r>
              <w:t>Filipino Pork Embutido (Pinoy-Style Stuffed Meatloaf)</w:t>
            </w:r>
          </w:p>
        </w:tc>
        <w:tc>
          <w:tcPr>
            <w:tcW w:type="dxa" w:w="1332"/>
          </w:tcPr>
          <w:p>
            <w:r>
              <w:t>817 kcal</w:t>
            </w:r>
          </w:p>
        </w:tc>
        <w:tc>
          <w:tcPr>
            <w:tcW w:type="dxa" w:w="1332"/>
          </w:tcPr>
          <w:p>
            <w:r>
              <w:t>89 g</w:t>
            </w:r>
          </w:p>
        </w:tc>
        <w:tc>
          <w:tcPr>
            <w:tcW w:type="dxa" w:w="1332"/>
          </w:tcPr>
          <w:p>
            <w:r>
              <w:t>2 g</w:t>
            </w:r>
          </w:p>
        </w:tc>
        <w:tc>
          <w:tcPr>
            <w:tcW w:type="dxa" w:w="1332"/>
          </w:tcPr>
          <w:p>
            <w:r>
              <w:t>47 g</w:t>
            </w:r>
          </w:p>
        </w:tc>
        <w:tc>
          <w:tcPr>
            <w:tcW w:type="dxa" w:w="1332"/>
          </w:tcPr>
          <w:p>
            <w:r>
              <w:t>0 g</w:t>
            </w:r>
          </w:p>
        </w:tc>
      </w:tr>
      <w:tr>
        <w:tc>
          <w:tcPr>
            <w:tcW w:type="dxa" w:w="1332"/>
          </w:tcPr>
          <w:p>
            <w:r>
              <w:t>Thursday</w:t>
            </w:r>
          </w:p>
        </w:tc>
        <w:tc>
          <w:tcPr>
            <w:tcW w:type="dxa" w:w="1332"/>
          </w:tcPr>
          <w:p>
            <w:r>
              <w:t>Dinner</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Friday</w:t>
            </w:r>
          </w:p>
        </w:tc>
        <w:tc>
          <w:tcPr>
            <w:tcW w:type="dxa" w:w="1332"/>
          </w:tcPr>
          <w:p>
            <w:r>
              <w:t>Breakfast</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Friday</w:t>
            </w:r>
          </w:p>
        </w:tc>
        <w:tc>
          <w:tcPr>
            <w:tcW w:type="dxa" w:w="1332"/>
          </w:tcPr>
          <w:p>
            <w:r>
              <w:t>Lunch</w:t>
            </w:r>
          </w:p>
        </w:tc>
        <w:tc>
          <w:tcPr>
            <w:tcW w:type="dxa" w:w="1332"/>
          </w:tcPr>
          <w:p>
            <w:r>
              <w:t>Filipino Pork Embutido (Pinoy-Style Stuffed Meatloaf)</w:t>
            </w:r>
          </w:p>
        </w:tc>
        <w:tc>
          <w:tcPr>
            <w:tcW w:type="dxa" w:w="1332"/>
          </w:tcPr>
          <w:p>
            <w:r>
              <w:t>817 kcal</w:t>
            </w:r>
          </w:p>
        </w:tc>
        <w:tc>
          <w:tcPr>
            <w:tcW w:type="dxa" w:w="1332"/>
          </w:tcPr>
          <w:p>
            <w:r>
              <w:t>89 g</w:t>
            </w:r>
          </w:p>
        </w:tc>
        <w:tc>
          <w:tcPr>
            <w:tcW w:type="dxa" w:w="1332"/>
          </w:tcPr>
          <w:p>
            <w:r>
              <w:t>2 g</w:t>
            </w:r>
          </w:p>
        </w:tc>
        <w:tc>
          <w:tcPr>
            <w:tcW w:type="dxa" w:w="1332"/>
          </w:tcPr>
          <w:p>
            <w:r>
              <w:t>47 g</w:t>
            </w:r>
          </w:p>
        </w:tc>
        <w:tc>
          <w:tcPr>
            <w:tcW w:type="dxa" w:w="1332"/>
          </w:tcPr>
          <w:p>
            <w:r>
              <w:t>0 g</w:t>
            </w:r>
          </w:p>
        </w:tc>
      </w:tr>
      <w:tr>
        <w:tc>
          <w:tcPr>
            <w:tcW w:type="dxa" w:w="1332"/>
          </w:tcPr>
          <w:p>
            <w:r>
              <w:t>Friday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Saturday</w:t>
            </w:r>
          </w:p>
        </w:tc>
        <w:tc>
          <w:tcPr>
            <w:tcW w:type="dxa" w:w="1332"/>
          </w:tcPr>
          <w:p>
            <w:r>
              <w:t>Breakfast</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Saturday</w:t>
            </w:r>
          </w:p>
        </w:tc>
        <w:tc>
          <w:tcPr>
            <w:tcW w:type="dxa" w:w="1332"/>
          </w:tcPr>
          <w:p>
            <w:r>
              <w:t>Lunch</w:t>
            </w:r>
          </w:p>
        </w:tc>
        <w:tc>
          <w:tcPr>
            <w:tcW w:type="dxa" w:w="1332"/>
          </w:tcPr>
          <w:p>
            <w:r>
              <w:t>Filipino Pork Embutido (Pinoy-Style Stuffed Meatloaf)</w:t>
            </w:r>
          </w:p>
        </w:tc>
        <w:tc>
          <w:tcPr>
            <w:tcW w:type="dxa" w:w="1332"/>
          </w:tcPr>
          <w:p>
            <w:r>
              <w:t>817 kcal</w:t>
            </w:r>
          </w:p>
        </w:tc>
        <w:tc>
          <w:tcPr>
            <w:tcW w:type="dxa" w:w="1332"/>
          </w:tcPr>
          <w:p>
            <w:r>
              <w:t>89 g</w:t>
            </w:r>
          </w:p>
        </w:tc>
        <w:tc>
          <w:tcPr>
            <w:tcW w:type="dxa" w:w="1332"/>
          </w:tcPr>
          <w:p>
            <w:r>
              <w:t>2 g</w:t>
            </w:r>
          </w:p>
        </w:tc>
        <w:tc>
          <w:tcPr>
            <w:tcW w:type="dxa" w:w="1332"/>
          </w:tcPr>
          <w:p>
            <w:r>
              <w:t>47 g</w:t>
            </w:r>
          </w:p>
        </w:tc>
        <w:tc>
          <w:tcPr>
            <w:tcW w:type="dxa" w:w="1332"/>
          </w:tcPr>
          <w:p>
            <w:r>
              <w:t>0 g</w:t>
            </w:r>
          </w:p>
        </w:tc>
      </w:tr>
      <w:tr>
        <w:tc>
          <w:tcPr>
            <w:tcW w:type="dxa" w:w="1332"/>
          </w:tcPr>
          <w:p>
            <w:r>
              <w:t>Saturday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Sunday</w:t>
            </w:r>
          </w:p>
        </w:tc>
        <w:tc>
          <w:tcPr>
            <w:tcW w:type="dxa" w:w="1332"/>
          </w:tcPr>
          <w:p>
            <w:r>
              <w:t>Lunch</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Sunday</w:t>
            </w:r>
          </w:p>
        </w:tc>
        <w:tc>
          <w:tcPr>
            <w:tcW w:type="dxa" w:w="1332"/>
          </w:tcPr>
          <w:p>
            <w:r>
              <w:t>Dinner</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2</w:t>
            </w:r>
          </w:p>
        </w:tc>
        <w:tc>
          <w:tcPr>
            <w:tcW w:type="dxa" w:w="1522"/>
          </w:tcPr>
          <w:p>
            <w:r>
              <w:t>PHP 116</w:t>
            </w:r>
          </w:p>
        </w:tc>
        <w:tc>
          <w:tcPr>
            <w:tcW w:type="dxa" w:w="1522"/>
          </w:tcPr>
          <w:p>
            <w:r>
              <w:t>Curated as one planned serving</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2</w:t>
            </w:r>
          </w:p>
        </w:tc>
        <w:tc>
          <w:tcPr>
            <w:tcW w:type="dxa" w:w="1522"/>
          </w:tcPr>
          <w:p>
            <w:r>
              <w:t>PHP 210</w:t>
            </w:r>
          </w:p>
        </w:tc>
        <w:tc>
          <w:tcPr>
            <w:tcW w:type="dxa" w:w="1522"/>
          </w:tcPr>
          <w:p>
            <w:r>
              <w:t>Curated as one planned serving</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1</w:t>
            </w:r>
          </w:p>
        </w:tc>
        <w:tc>
          <w:tcPr>
            <w:tcW w:type="dxa" w:w="1522"/>
          </w:tcPr>
          <w:p>
            <w:r>
              <w:t>PHP 91</w:t>
            </w:r>
          </w:p>
        </w:tc>
        <w:tc>
          <w:tcPr>
            <w:tcW w:type="dxa" w:w="1522"/>
          </w:tcPr>
          <w:p>
            <w:r>
              <w:t>Batch divided by source servings</w:t>
            </w:r>
          </w:p>
        </w:tc>
      </w:tr>
      <w:tr>
        <w:tc>
          <w:tcPr>
            <w:tcW w:type="dxa" w:w="1522"/>
          </w:tcPr>
          <w:p>
            <w:r>
              <w:t>Bacon and Egg Filipino Chicken Adobo</w:t>
            </w:r>
          </w:p>
        </w:tc>
        <w:tc>
          <w:tcPr>
            <w:tcW w:type="dxa" w:w="1522"/>
          </w:tcPr>
          <w:p>
            <w:r>
              <w:t>5 source serving(s)</w:t>
            </w:r>
          </w:p>
        </w:tc>
        <w:tc>
          <w:tcPr>
            <w:tcW w:type="dxa" w:w="1522"/>
          </w:tcPr>
          <w:p>
            <w:r>
              <w:t>PHP 430</w:t>
            </w:r>
          </w:p>
        </w:tc>
        <w:tc>
          <w:tcPr>
            <w:tcW w:type="dxa" w:w="1522"/>
          </w:tcPr>
          <w:p>
            <w:r>
              <w:t>PHP 86</w:t>
            </w:r>
          </w:p>
        </w:tc>
        <w:tc>
          <w:tcPr>
            <w:tcW w:type="dxa" w:w="1522"/>
          </w:tcPr>
          <w:p>
            <w:r>
              <w:t>3</w:t>
            </w:r>
          </w:p>
        </w:tc>
        <w:tc>
          <w:tcPr>
            <w:tcW w:type="dxa" w:w="1522"/>
          </w:tcPr>
          <w:p>
            <w:r>
              <w:t>PHP 258</w:t>
            </w:r>
          </w:p>
        </w:tc>
        <w:tc>
          <w:tcPr>
            <w:tcW w:type="dxa" w:w="1522"/>
          </w:tcPr>
          <w:p>
            <w:r>
              <w:t>Batch divided by source servings</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3</w:t>
            </w:r>
          </w:p>
        </w:tc>
        <w:tc>
          <w:tcPr>
            <w:tcW w:type="dxa" w:w="1522"/>
          </w:tcPr>
          <w:p>
            <w:r>
              <w:t>PHP 201</w:t>
            </w:r>
          </w:p>
        </w:tc>
        <w:tc>
          <w:tcPr>
            <w:tcW w:type="dxa" w:w="1522"/>
          </w:tcPr>
          <w:p>
            <w:r>
              <w:t>Curated as one planned serving</w:t>
            </w:r>
          </w:p>
        </w:tc>
      </w:tr>
      <w:tr>
        <w:tc>
          <w:tcPr>
            <w:tcW w:type="dxa" w:w="1522"/>
          </w:tcPr>
          <w:p>
            <w:r>
              <w:t>Red Rice Lentil Veggie Plate</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1</w:t>
            </w:r>
          </w:p>
        </w:tc>
        <w:tc>
          <w:tcPr>
            <w:tcW w:type="dxa" w:w="1522"/>
          </w:tcPr>
          <w:p>
            <w:r>
              <w:t>PHP 65</w:t>
            </w:r>
          </w:p>
        </w:tc>
        <w:tc>
          <w:tcPr>
            <w:tcW w:type="dxa" w:w="1522"/>
          </w:tcPr>
          <w:p>
            <w:r>
              <w:t>Curated as one planned serving</w:t>
            </w:r>
          </w:p>
        </w:tc>
      </w:tr>
      <w:tr>
        <w:tc>
          <w:tcPr>
            <w:tcW w:type="dxa" w:w="1522"/>
          </w:tcPr>
          <w:p>
            <w:r>
              <w:t>Garbanzo Sitaw Tomato Red Rice Bowl</w:t>
            </w:r>
          </w:p>
        </w:tc>
        <w:tc>
          <w:tcPr>
            <w:tcW w:type="dxa" w:w="1522"/>
          </w:tcPr>
          <w:p>
            <w:r>
              <w:t>1 planned serving</w:t>
            </w:r>
          </w:p>
        </w:tc>
        <w:tc>
          <w:tcPr>
            <w:tcW w:type="dxa" w:w="1522"/>
          </w:tcPr>
          <w:p>
            <w:r>
              <w:t>PHP 119</w:t>
            </w:r>
          </w:p>
        </w:tc>
        <w:tc>
          <w:tcPr>
            <w:tcW w:type="dxa" w:w="1522"/>
          </w:tcPr>
          <w:p>
            <w:r>
              <w:t>PHP 119</w:t>
            </w:r>
          </w:p>
        </w:tc>
        <w:tc>
          <w:tcPr>
            <w:tcW w:type="dxa" w:w="1522"/>
          </w:tcPr>
          <w:p>
            <w:r>
              <w:t>2</w:t>
            </w:r>
          </w:p>
        </w:tc>
        <w:tc>
          <w:tcPr>
            <w:tcW w:type="dxa" w:w="1522"/>
          </w:tcPr>
          <w:p>
            <w:r>
              <w:t>PHP 238</w:t>
            </w:r>
          </w:p>
        </w:tc>
        <w:tc>
          <w:tcPr>
            <w:tcW w:type="dxa" w:w="1522"/>
          </w:tcPr>
          <w:p>
            <w:r>
              <w:t>Curated as one planned serving</w:t>
            </w:r>
          </w:p>
        </w:tc>
      </w:tr>
      <w:tr>
        <w:tc>
          <w:tcPr>
            <w:tcW w:type="dxa" w:w="1522"/>
          </w:tcPr>
          <w:p>
            <w:r>
              <w:t>Lentil Okra Tomato Stew Rice</w:t>
            </w:r>
          </w:p>
        </w:tc>
        <w:tc>
          <w:tcPr>
            <w:tcW w:type="dxa" w:w="1522"/>
          </w:tcPr>
          <w:p>
            <w:r>
              <w:t>1 planned serving</w:t>
            </w:r>
          </w:p>
        </w:tc>
        <w:tc>
          <w:tcPr>
            <w:tcW w:type="dxa" w:w="1522"/>
          </w:tcPr>
          <w:p>
            <w:r>
              <w:t>PHP 60</w:t>
            </w:r>
          </w:p>
        </w:tc>
        <w:tc>
          <w:tcPr>
            <w:tcW w:type="dxa" w:w="1522"/>
          </w:tcPr>
          <w:p>
            <w:r>
              <w:t>PHP 60</w:t>
            </w:r>
          </w:p>
        </w:tc>
        <w:tc>
          <w:tcPr>
            <w:tcW w:type="dxa" w:w="1522"/>
          </w:tcPr>
          <w:p>
            <w:r>
              <w:t>1</w:t>
            </w:r>
          </w:p>
        </w:tc>
        <w:tc>
          <w:tcPr>
            <w:tcW w:type="dxa" w:w="1522"/>
          </w:tcPr>
          <w:p>
            <w:r>
              <w:t>PHP 60</w:t>
            </w:r>
          </w:p>
        </w:tc>
        <w:tc>
          <w:tcPr>
            <w:tcW w:type="dxa" w:w="1522"/>
          </w:tcPr>
          <w:p>
            <w:r>
              <w:t>Curated as one planned serving</w:t>
            </w:r>
          </w:p>
        </w:tc>
      </w:tr>
      <w:tr>
        <w:tc>
          <w:tcPr>
            <w:tcW w:type="dxa" w:w="1522"/>
          </w:tcPr>
          <w:p>
            <w:r>
              <w:t>Filipino Pork Embutido (Pinoy-Style Stuffed Meatloaf)</w:t>
            </w:r>
          </w:p>
        </w:tc>
        <w:tc>
          <w:tcPr>
            <w:tcW w:type="dxa" w:w="1522"/>
          </w:tcPr>
          <w:p>
            <w:r>
              <w:t>8 source serving(s)</w:t>
            </w:r>
          </w:p>
        </w:tc>
        <w:tc>
          <w:tcPr>
            <w:tcW w:type="dxa" w:w="1522"/>
          </w:tcPr>
          <w:p>
            <w:r>
              <w:t>PHP 450</w:t>
            </w:r>
          </w:p>
        </w:tc>
        <w:tc>
          <w:tcPr>
            <w:tcW w:type="dxa" w:w="1522"/>
          </w:tcPr>
          <w:p>
            <w:r>
              <w:t>PHP 56</w:t>
            </w:r>
          </w:p>
        </w:tc>
        <w:tc>
          <w:tcPr>
            <w:tcW w:type="dxa" w:w="1522"/>
          </w:tcPr>
          <w:p>
            <w:r>
              <w:t>3</w:t>
            </w:r>
          </w:p>
        </w:tc>
        <w:tc>
          <w:tcPr>
            <w:tcW w:type="dxa" w:w="1522"/>
          </w:tcPr>
          <w:p>
            <w:r>
              <w:t>PHP 168</w:t>
            </w:r>
          </w:p>
        </w:tc>
        <w:tc>
          <w:tcPr>
            <w:tcW w:type="dxa" w:w="1522"/>
          </w:tcPr>
          <w:p>
            <w:r>
              <w:t>Batch divided by source servings</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1</w:t>
            </w:r>
          </w:p>
        </w:tc>
        <w:tc>
          <w:tcPr>
            <w:tcW w:type="dxa" w:w="1522"/>
          </w:tcPr>
          <w:p>
            <w:r>
              <w:t>PHP 108</w:t>
            </w:r>
          </w:p>
        </w:tc>
        <w:tc>
          <w:tcPr>
            <w:tcW w:type="dxa" w:w="1522"/>
          </w:tcPr>
          <w:p>
            <w:r>
              <w:t>Curated as one planned serving</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1</w:t>
            </w:r>
          </w:p>
        </w:tc>
        <w:tc>
          <w:tcPr>
            <w:tcW w:type="dxa" w:w="1522"/>
          </w:tcPr>
          <w:p>
            <w:r>
              <w:t>PHP 161</w:t>
            </w:r>
          </w:p>
        </w:tc>
        <w:tc>
          <w:tcPr>
            <w:tcW w:type="dxa" w:w="1522"/>
          </w:tcPr>
          <w:p>
            <w:r>
              <w:t>Curated as one planned serving</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1,740</w:t>
            </w:r>
          </w:p>
        </w:tc>
      </w:tr>
      <w:tr>
        <w:tc>
          <w:tcPr>
            <w:tcW w:type="dxa" w:w="5328"/>
          </w:tcPr>
          <w:p>
            <w:r>
              <w:t>Backend weekly grocery estimate</w:t>
            </w:r>
          </w:p>
        </w:tc>
        <w:tc>
          <w:tcPr>
            <w:tcW w:type="dxa" w:w="5328"/>
          </w:tcPr>
          <w:p>
            <w:r>
              <w:t>PHP 1,670</w:t>
            </w:r>
          </w:p>
        </w:tc>
      </w:tr>
      <w:tr>
        <w:tc>
          <w:tcPr>
            <w:tcW w:type="dxa" w:w="5328"/>
          </w:tcPr>
          <w:p>
            <w:r>
              <w:t>Budget status</w:t>
            </w:r>
          </w:p>
        </w:tc>
        <w:tc>
          <w:tcPr>
            <w:tcW w:type="dxa" w:w="5328"/>
          </w:tcPr>
          <w:p>
            <w:r>
              <w:t>Within PHP 6,500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ph_qk_072</w:t>
            </w:r>
          </w:p>
        </w:tc>
        <w:tc>
          <w:tcPr>
            <w:tcW w:type="dxa" w:w="2664"/>
          </w:tcPr>
          <w:p>
            <w:r>
              <w:t>Lentil Pechay Calamansi Bowl</w:t>
            </w:r>
          </w:p>
        </w:tc>
        <w:tc>
          <w:tcPr>
            <w:tcW w:type="dxa" w:w="2664"/>
          </w:tcPr>
          <w:p>
            <w:r>
              <w:t>2</w:t>
            </w:r>
          </w:p>
        </w:tc>
        <w:tc>
          <w:tcPr>
            <w:tcW w:type="dxa" w:w="2664"/>
          </w:tcPr>
          <w:p>
            <w:r>
              <w:t>cooked lentils (1 cup); pechay chopped (1 cup); brown rice cooked (1/3 cup); tomato diced (1/2 cup); garlic minced (2 cloves); canola oil (2 tsp); calamansi juice (1 tsp)</w:t>
            </w:r>
          </w:p>
        </w:tc>
      </w:tr>
      <w:tr>
        <w:tc>
          <w:tcPr>
            <w:tcW w:type="dxa" w:w="2664"/>
          </w:tcPr>
          <w:p>
            <w:r>
              <w:t>ph_qk_064</w:t>
            </w:r>
          </w:p>
        </w:tc>
        <w:tc>
          <w:tcPr>
            <w:tcW w:type="dxa" w:w="2664"/>
          </w:tcPr>
          <w:p>
            <w:r>
              <w:t>Monggo Adlai Pechay Plate</w:t>
            </w:r>
          </w:p>
        </w:tc>
        <w:tc>
          <w:tcPr>
            <w:tcW w:type="dxa" w:w="2664"/>
          </w:tcPr>
          <w:p>
            <w:r>
              <w:t>2</w:t>
            </w:r>
          </w:p>
        </w:tc>
        <w:tc>
          <w:tcPr>
            <w:tcW w:type="dxa" w:w="2664"/>
          </w:tcPr>
          <w:p>
            <w:r>
              <w:t>cooked monggo (1 cup); adlai cooked (1/2 cup); pechay chopped (1 cup); tomato diced (1/2 cup); garlic minced (2 cloves); olive oil (2 tsp)</w:t>
            </w:r>
          </w:p>
        </w:tc>
      </w:tr>
      <w:tr>
        <w:tc>
          <w:tcPr>
            <w:tcW w:type="dxa" w:w="2664"/>
          </w:tcPr>
          <w:p>
            <w:r>
              <w:t>ph_72</w:t>
            </w:r>
          </w:p>
        </w:tc>
        <w:tc>
          <w:tcPr>
            <w:tcW w:type="dxa" w:w="2664"/>
          </w:tcPr>
          <w:p>
            <w:r>
              <w:t>Chicken Inasal BBQ Recipe</w:t>
            </w:r>
          </w:p>
        </w:tc>
        <w:tc>
          <w:tcPr>
            <w:tcW w:type="dxa" w:w="2664"/>
          </w:tcPr>
          <w:p>
            <w:r>
              <w:t>1</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r>
        <w:tc>
          <w:tcPr>
            <w:tcW w:type="dxa" w:w="2664"/>
          </w:tcPr>
          <w:p>
            <w:r>
              <w:t>ph_80</w:t>
            </w:r>
          </w:p>
        </w:tc>
        <w:tc>
          <w:tcPr>
            <w:tcW w:type="dxa" w:w="2664"/>
          </w:tcPr>
          <w:p>
            <w:r>
              <w:t>Bacon and Egg Filipino Chicken Adobo</w:t>
            </w:r>
          </w:p>
        </w:tc>
        <w:tc>
          <w:tcPr>
            <w:tcW w:type="dxa" w:w="2664"/>
          </w:tcPr>
          <w:p>
            <w:r>
              <w:t>3</w:t>
            </w:r>
          </w:p>
        </w:tc>
        <w:tc>
          <w:tcPr>
            <w:tcW w:type="dxa" w:w="2664"/>
          </w:tcPr>
          <w:p>
            <w:r>
              <w:t>2 lbs. chicken sliced into serving pieces; 4 boiled eggs; 5 bacon strips chopped; 3/4 cup water; 1 tablespoon brown sugar; Salt to taste optional; Marinade ingredients:; 5 cloves garlic crushed; 1/4 cup soy sauce; 1/2 cup white vinegar; 1 tablespoon whole peppercorn</w:t>
            </w:r>
          </w:p>
        </w:tc>
      </w:tr>
      <w:tr>
        <w:tc>
          <w:tcPr>
            <w:tcW w:type="dxa" w:w="2664"/>
          </w:tcPr>
          <w:p>
            <w:r>
              <w:t>ph_qk_076</w:t>
            </w:r>
          </w:p>
        </w:tc>
        <w:tc>
          <w:tcPr>
            <w:tcW w:type="dxa" w:w="2664"/>
          </w:tcPr>
          <w:p>
            <w:r>
              <w:t>Monggo Lentil Split Bowl</w:t>
            </w:r>
          </w:p>
        </w:tc>
        <w:tc>
          <w:tcPr>
            <w:tcW w:type="dxa" w:w="2664"/>
          </w:tcPr>
          <w:p>
            <w:r>
              <w:t>3</w:t>
            </w:r>
          </w:p>
        </w:tc>
        <w:tc>
          <w:tcPr>
            <w:tcW w:type="dxa" w:w="2664"/>
          </w:tcPr>
          <w:p>
            <w:r>
              <w:t>cooked monggo (3/4 cup); cooked lentils (3/4 cup); pechay chopped (1 cup); brown rice cooked (1/3 cup); garlic minced (2 cloves); olive oil (2 tsp); calamansi juice (1 tsp)</w:t>
            </w:r>
          </w:p>
        </w:tc>
      </w:tr>
      <w:tr>
        <w:tc>
          <w:tcPr>
            <w:tcW w:type="dxa" w:w="2664"/>
          </w:tcPr>
          <w:p>
            <w:r>
              <w:t>ph_qk_074</w:t>
            </w:r>
          </w:p>
        </w:tc>
        <w:tc>
          <w:tcPr>
            <w:tcW w:type="dxa" w:w="2664"/>
          </w:tcPr>
          <w:p>
            <w:r>
              <w:t>Red Rice Lentil Veggie Plate</w:t>
            </w:r>
          </w:p>
        </w:tc>
        <w:tc>
          <w:tcPr>
            <w:tcW w:type="dxa" w:w="2664"/>
          </w:tcPr>
          <w:p>
            <w:r>
              <w:t>1</w:t>
            </w:r>
          </w:p>
        </w:tc>
        <w:tc>
          <w:tcPr>
            <w:tcW w:type="dxa" w:w="2664"/>
          </w:tcPr>
          <w:p>
            <w:r>
              <w:t>cooked lentils (1 cup); red rice cooked (1/2 cup); sitaw cut short (1 cup); carrot sliced (1/2 cup); garlic minced (2 cloves); olive oil (2 tsp)</w:t>
            </w:r>
          </w:p>
        </w:tc>
      </w:tr>
      <w:tr>
        <w:tc>
          <w:tcPr>
            <w:tcW w:type="dxa" w:w="2664"/>
          </w:tcPr>
          <w:p>
            <w:r>
              <w:t>ph_qk_066</w:t>
            </w:r>
          </w:p>
        </w:tc>
        <w:tc>
          <w:tcPr>
            <w:tcW w:type="dxa" w:w="2664"/>
          </w:tcPr>
          <w:p>
            <w:r>
              <w:t>Lentil Sayote Malunggay Rice</w:t>
            </w:r>
          </w:p>
        </w:tc>
        <w:tc>
          <w:tcPr>
            <w:tcW w:type="dxa" w:w="2664"/>
          </w:tcPr>
          <w:p>
            <w:r>
              <w:t>1</w:t>
            </w:r>
          </w:p>
        </w:tc>
        <w:tc>
          <w:tcPr>
            <w:tcW w:type="dxa" w:w="2664"/>
          </w:tcPr>
          <w:p>
            <w:r>
              <w:t>cooked lentils (1 cup); sayote sliced (1 cup); malunggay leaves (1 cup); red rice cooked (1/2 cup); ginger minced (1 tsp); canola oil (2 tsp)</w:t>
            </w:r>
          </w:p>
        </w:tc>
      </w:tr>
      <w:tr>
        <w:tc>
          <w:tcPr>
            <w:tcW w:type="dxa" w:w="2664"/>
          </w:tcPr>
          <w:p>
            <w:r>
              <w:t>ph_qk_062</w:t>
            </w:r>
          </w:p>
        </w:tc>
        <w:tc>
          <w:tcPr>
            <w:tcW w:type="dxa" w:w="2664"/>
          </w:tcPr>
          <w:p>
            <w:r>
              <w:t>Garbanzo Sitaw Tomato Red Rice Bowl</w:t>
            </w:r>
          </w:p>
        </w:tc>
        <w:tc>
          <w:tcPr>
            <w:tcW w:type="dxa" w:w="2664"/>
          </w:tcPr>
          <w:p>
            <w:r>
              <w:t>2</w:t>
            </w:r>
          </w:p>
        </w:tc>
        <w:tc>
          <w:tcPr>
            <w:tcW w:type="dxa" w:w="2664"/>
          </w:tcPr>
          <w:p>
            <w:r>
              <w:t>cooked garbanzos (3/4 cup); sitaw cut short (1 cup); red rice cooked (1/2 cup); tomato diced (1/2 cup); onion chopped (2 tbsp); olive oil (2 tsp); calamansi juice (1 tsp)</w:t>
            </w:r>
          </w:p>
        </w:tc>
      </w:tr>
      <w:tr>
        <w:tc>
          <w:tcPr>
            <w:tcW w:type="dxa" w:w="2664"/>
          </w:tcPr>
          <w:p>
            <w:r>
              <w:t>ph_qk_069</w:t>
            </w:r>
          </w:p>
        </w:tc>
        <w:tc>
          <w:tcPr>
            <w:tcW w:type="dxa" w:w="2664"/>
          </w:tcPr>
          <w:p>
            <w:r>
              <w:t>Lentil Okra Tomato Stew Rice</w:t>
            </w:r>
          </w:p>
        </w:tc>
        <w:tc>
          <w:tcPr>
            <w:tcW w:type="dxa" w:w="2664"/>
          </w:tcPr>
          <w:p>
            <w:r>
              <w:t>1</w:t>
            </w:r>
          </w:p>
        </w:tc>
        <w:tc>
          <w:tcPr>
            <w:tcW w:type="dxa" w:w="2664"/>
          </w:tcPr>
          <w:p>
            <w:r>
              <w:t>cooked lentils (1 cup); okra sliced (1 cup); tomato diced (1/2 cup); brown rice cooked (1/2 cup); garlic minced (2 cloves); olive oil (2 tsp)</w:t>
            </w:r>
          </w:p>
        </w:tc>
      </w:tr>
      <w:tr>
        <w:tc>
          <w:tcPr>
            <w:tcW w:type="dxa" w:w="2664"/>
          </w:tcPr>
          <w:p>
            <w:r>
              <w:t>ph_426</w:t>
            </w:r>
          </w:p>
        </w:tc>
        <w:tc>
          <w:tcPr>
            <w:tcW w:type="dxa" w:w="2664"/>
          </w:tcPr>
          <w:p>
            <w:r>
              <w:t>Filipino Pork Embutido (Pinoy-Style Stuffed Meatloaf)</w:t>
            </w:r>
          </w:p>
        </w:tc>
        <w:tc>
          <w:tcPr>
            <w:tcW w:type="dxa" w:w="2664"/>
          </w:tcPr>
          <w:p>
            <w:r>
              <w:t>3</w:t>
            </w:r>
          </w:p>
        </w:tc>
        <w:tc>
          <w:tcPr>
            <w:tcW w:type="dxa" w:w="2664"/>
          </w:tcPr>
          <w:p>
            <w:r>
              <w:t>11/2 pounds ground pork Giniling na baboy; 1 cup crushed pineapple well-drained (Durog na pinya); 1 large carrot finely shredded (Kinudkod na karot); 1 medium onion finely chopped (Sibuyas); 1/4 cup raisins Pasas; 1/4 cup banana ketchup Saging ketsup; 3 eggs well-beaten (Itlog); 2 teaspoons salt Asin; 1 teaspoon ground black pepper Dinurog na paminta; 3 hard-boiled eggs quartered (Matigas na lutong itlog); 3 pieces Vienna sausages cut lengthwise (Sausage)</w:t>
            </w:r>
          </w:p>
        </w:tc>
      </w:tr>
      <w:tr>
        <w:tc>
          <w:tcPr>
            <w:tcW w:type="dxa" w:w="2664"/>
          </w:tcPr>
          <w:p>
            <w:r>
              <w:t>ph_qk_073</w:t>
            </w:r>
          </w:p>
        </w:tc>
        <w:tc>
          <w:tcPr>
            <w:tcW w:type="dxa" w:w="2664"/>
          </w:tcPr>
          <w:p>
            <w:r>
              <w:t>Monggo Green Pea Breakfast Bowl</w:t>
            </w:r>
          </w:p>
        </w:tc>
        <w:tc>
          <w:tcPr>
            <w:tcW w:type="dxa" w:w="2664"/>
          </w:tcPr>
          <w:p>
            <w:r>
              <w:t>1</w:t>
            </w:r>
          </w:p>
        </w:tc>
        <w:tc>
          <w:tcPr>
            <w:tcW w:type="dxa" w:w="2664"/>
          </w:tcPr>
          <w:p>
            <w:r>
              <w:t>cooked monggo (3/4 cup); green peas (2/3 cup); brown rice cooked (1/2 cup); tomato diced (1/2 cup); onion chopped (2 tbsp); canola oil (2 tsp)</w:t>
            </w:r>
          </w:p>
        </w:tc>
      </w:tr>
      <w:tr>
        <w:tc>
          <w:tcPr>
            <w:tcW w:type="dxa" w:w="2664"/>
          </w:tcPr>
          <w:p>
            <w:r>
              <w:t>ph_qk_068</w:t>
            </w:r>
          </w:p>
        </w:tc>
        <w:tc>
          <w:tcPr>
            <w:tcW w:type="dxa" w:w="2664"/>
          </w:tcPr>
          <w:p>
            <w:r>
              <w:t>Garbanzo Pea Pinakbet Bowl No Bagoong</w:t>
            </w:r>
          </w:p>
        </w:tc>
        <w:tc>
          <w:tcPr>
            <w:tcW w:type="dxa" w:w="2664"/>
          </w:tcPr>
          <w:p>
            <w:r>
              <w:t>1</w:t>
            </w:r>
          </w:p>
        </w:tc>
        <w:tc>
          <w:tcPr>
            <w:tcW w:type="dxa" w:w="2664"/>
          </w:tcPr>
          <w:p>
            <w:r>
              <w:t>cooked garbanzos (3/4 cup); green peas (1/2 cup); kalabasa cubed small (1 cup); okra sliced (1/2 cup); red rice cooked (1/2 cup); garlic minced (2 cloves); canola oil (2 tsp)</w:t>
            </w:r>
          </w:p>
        </w:tc>
      </w:tr>
    </w:tbl>
    <w:p>
      <w:pPr>
        <w:pStyle w:val="Heading2"/>
      </w:pPr>
      <w:r>
        <w:t>Scenario Notes for Evaluation</w:t>
      </w:r>
    </w:p>
    <w:p>
      <w:pPr>
        <w:pStyle w:val="ListBullet"/>
      </w:pPr>
      <w:r>
        <w:t>This scenario contains 12 unique recipes across 21 meal slots.</w:t>
      </w:r>
    </w:p>
    <w:p>
      <w:pPr>
        <w:pStyle w:val="ListBullet"/>
      </w:pPr>
      <w:r>
        <w:t>Estimated weekly cost is PHP 1,670, equivalent to approximately PHP 239 per day.</w:t>
      </w:r>
    </w:p>
    <w:p>
      <w:pPr>
        <w:pStyle w:val="ListBullet"/>
      </w:pPr>
      <w:r>
        <w:t>Please evaluate whether the generated meals are acceptable as planned servings, and whether any item requires a serving-size adjustment, side dish, or replacement.</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6 - No Pork Higher-Budget User</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32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75 kg</w:t>
            </w:r>
          </w:p>
        </w:tc>
      </w:tr>
      <w:tr>
        <w:tc>
          <w:tcPr>
            <w:tcW w:type="dxa" w:w="5328"/>
          </w:tcPr>
          <w:p>
            <w:r>
              <w:t>Height</w:t>
            </w:r>
          </w:p>
        </w:tc>
        <w:tc>
          <w:tcPr>
            <w:tcW w:type="dxa" w:w="5328"/>
          </w:tcPr>
          <w:p>
            <w:r>
              <w:t>162 cm</w:t>
            </w:r>
          </w:p>
        </w:tc>
      </w:tr>
      <w:tr>
        <w:tc>
          <w:tcPr>
            <w:tcW w:type="dxa" w:w="5328"/>
          </w:tcPr>
          <w:p>
            <w:r>
              <w:t>BMI</w:t>
            </w:r>
          </w:p>
        </w:tc>
        <w:tc>
          <w:tcPr>
            <w:tcW w:type="dxa" w:w="5328"/>
          </w:tcPr>
          <w:p>
            <w:r>
              <w:t>28.6</w:t>
            </w:r>
          </w:p>
        </w:tc>
      </w:tr>
      <w:tr>
        <w:tc>
          <w:tcPr>
            <w:tcW w:type="dxa" w:w="5328"/>
          </w:tcPr>
          <w:p>
            <w:r>
              <w:t>Target Weight</w:t>
            </w:r>
          </w:p>
        </w:tc>
        <w:tc>
          <w:tcPr>
            <w:tcW w:type="dxa" w:w="5328"/>
          </w:tcPr>
          <w:p>
            <w:r>
              <w:t>65 kg</w:t>
            </w:r>
          </w:p>
        </w:tc>
      </w:tr>
      <w:tr>
        <w:tc>
          <w:tcPr>
            <w:tcW w:type="dxa" w:w="5328"/>
          </w:tcPr>
          <w:p>
            <w:r>
              <w:t>Activity Level</w:t>
            </w:r>
          </w:p>
        </w:tc>
        <w:tc>
          <w:tcPr>
            <w:tcW w:type="dxa" w:w="5328"/>
          </w:tcPr>
          <w:p>
            <w:r>
              <w:t>Moderately Active</w:t>
            </w:r>
          </w:p>
        </w:tc>
      </w:tr>
      <w:tr>
        <w:tc>
          <w:tcPr>
            <w:tcW w:type="dxa" w:w="5328"/>
          </w:tcPr>
          <w:p>
            <w:r>
              <w:t>PCOS Symptoms</w:t>
            </w:r>
          </w:p>
        </w:tc>
        <w:tc>
          <w:tcPr>
            <w:tcW w:type="dxa" w:w="5328"/>
          </w:tcPr>
          <w:p>
            <w:r>
              <w:t>Irregular Periods</w:t>
            </w:r>
          </w:p>
        </w:tc>
      </w:tr>
      <w:tr>
        <w:tc>
          <w:tcPr>
            <w:tcW w:type="dxa" w:w="5328"/>
          </w:tcPr>
          <w:p>
            <w:r>
              <w:t>Dietary Restrictions</w:t>
            </w:r>
          </w:p>
        </w:tc>
        <w:tc>
          <w:tcPr>
            <w:tcW w:type="dxa" w:w="5328"/>
          </w:tcPr>
          <w:p>
            <w:r>
              <w:t>No Pork</w:t>
            </w:r>
          </w:p>
        </w:tc>
      </w:tr>
      <w:tr>
        <w:tc>
          <w:tcPr>
            <w:tcW w:type="dxa" w:w="5328"/>
          </w:tcPr>
          <w:p>
            <w:r>
              <w:t>Planning Goals</w:t>
            </w:r>
          </w:p>
        </w:tc>
        <w:tc>
          <w:tcPr>
            <w:tcW w:type="dxa" w:w="5328"/>
          </w:tcPr>
          <w:p>
            <w:r>
              <w:t>General Health</w:t>
            </w:r>
          </w:p>
        </w:tc>
      </w:tr>
      <w:tr>
        <w:tc>
          <w:tcPr>
            <w:tcW w:type="dxa" w:w="5328"/>
          </w:tcPr>
          <w:p>
            <w:r>
              <w:t>Allergies</w:t>
            </w:r>
          </w:p>
        </w:tc>
        <w:tc>
          <w:tcPr>
            <w:tcW w:type="dxa" w:w="5328"/>
          </w:tcPr>
          <w:p>
            <w:r>
              <w:t>None</w:t>
            </w:r>
          </w:p>
        </w:tc>
      </w:tr>
      <w:tr>
        <w:tc>
          <w:tcPr>
            <w:tcW w:type="dxa" w:w="5328"/>
          </w:tcPr>
          <w:p>
            <w:r>
              <w:t>Weekly Budget</w:t>
            </w:r>
          </w:p>
        </w:tc>
        <w:tc>
          <w:tcPr>
            <w:tcW w:type="dxa" w:w="5328"/>
          </w:tcPr>
          <w:p>
            <w:r>
              <w:t>PHP 7,000</w:t>
            </w:r>
          </w:p>
        </w:tc>
      </w:tr>
      <w:tr>
        <w:tc>
          <w:tcPr>
            <w:tcW w:type="dxa" w:w="5328"/>
          </w:tcPr>
          <w:p>
            <w:r>
              <w:t>Max Cooking Time</w:t>
            </w:r>
          </w:p>
        </w:tc>
        <w:tc>
          <w:tcPr>
            <w:tcW w:type="dxa" w:w="5328"/>
          </w:tcPr>
          <w:p>
            <w:r>
              <w:t>45 minutes</w:t>
            </w:r>
          </w:p>
        </w:tc>
      </w:tr>
      <w:tr>
        <w:tc>
          <w:tcPr>
            <w:tcW w:type="dxa" w:w="5328"/>
          </w:tcPr>
          <w:p>
            <w:r>
              <w:t>Variety Preference</w:t>
            </w:r>
          </w:p>
        </w:tc>
        <w:tc>
          <w:tcPr>
            <w:tcW w:type="dxa" w:w="5328"/>
          </w:tcPr>
          <w:p>
            <w:r>
              <w:t>Balanced</w:t>
            </w:r>
          </w:p>
        </w:tc>
      </w:tr>
      <w:tr>
        <w:tc>
          <w:tcPr>
            <w:tcW w:type="dxa" w:w="5328"/>
          </w:tcPr>
          <w:p>
            <w:r>
              <w:t>Pantry Preference</w:t>
            </w:r>
          </w:p>
        </w:tc>
        <w:tc>
          <w:tcPr>
            <w:tcW w:type="dxa" w:w="5328"/>
          </w:tcPr>
          <w:p>
            <w:r>
              <w:t>Budget First</w:t>
            </w:r>
          </w:p>
        </w:tc>
      </w:tr>
      <w:tr>
        <w:tc>
          <w:tcPr>
            <w:tcW w:type="dxa" w:w="5328"/>
          </w:tcPr>
          <w:p>
            <w:r>
              <w:t>Available Pantry Items</w:t>
            </w:r>
          </w:p>
        </w:tc>
        <w:tc>
          <w:tcPr>
            <w:tcW w:type="dxa" w:w="5328"/>
          </w:tcPr>
          <w:p>
            <w:r>
              <w:t>Rice, Sayote</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2,234 kcal</w:t>
            </w:r>
          </w:p>
        </w:tc>
      </w:tr>
      <w:tr>
        <w:tc>
          <w:tcPr>
            <w:tcW w:type="dxa" w:w="5328"/>
          </w:tcPr>
          <w:p>
            <w:r>
              <w:t>Target protein/day used by planner</w:t>
            </w:r>
          </w:p>
        </w:tc>
        <w:tc>
          <w:tcPr>
            <w:tcW w:type="dxa" w:w="5328"/>
          </w:tcPr>
          <w:p>
            <w:r>
              <w:t>139 g</w:t>
            </w:r>
          </w:p>
        </w:tc>
      </w:tr>
      <w:tr>
        <w:tc>
          <w:tcPr>
            <w:tcW w:type="dxa" w:w="5328"/>
          </w:tcPr>
          <w:p>
            <w:r>
              <w:t>Target carbohydrates/day used by planner</w:t>
            </w:r>
          </w:p>
        </w:tc>
        <w:tc>
          <w:tcPr>
            <w:tcW w:type="dxa" w:w="5328"/>
          </w:tcPr>
          <w:p>
            <w:r>
              <w:t>223 g</w:t>
            </w:r>
          </w:p>
        </w:tc>
      </w:tr>
      <w:tr>
        <w:tc>
          <w:tcPr>
            <w:tcW w:type="dxa" w:w="5328"/>
          </w:tcPr>
          <w:p>
            <w:r>
              <w:t>Target fat/day used by planner</w:t>
            </w:r>
          </w:p>
        </w:tc>
        <w:tc>
          <w:tcPr>
            <w:tcW w:type="dxa" w:w="5328"/>
          </w:tcPr>
          <w:p>
            <w:r>
              <w:t>86 g</w:t>
            </w:r>
          </w:p>
        </w:tc>
      </w:tr>
      <w:tr>
        <w:tc>
          <w:tcPr>
            <w:tcW w:type="dxa" w:w="5328"/>
          </w:tcPr>
          <w:p>
            <w:r>
              <w:t>Target fiber minimum/day used by planner</w:t>
            </w:r>
          </w:p>
        </w:tc>
        <w:tc>
          <w:tcPr>
            <w:tcW w:type="dxa" w:w="5328"/>
          </w:tcPr>
          <w:p>
            <w:r>
              <w:t>22 g</w:t>
            </w:r>
          </w:p>
        </w:tc>
      </w:tr>
      <w:tr>
        <w:tc>
          <w:tcPr>
            <w:tcW w:type="dxa" w:w="5328"/>
          </w:tcPr>
          <w:p>
            <w:r>
              <w:t>Average calories/day generated</w:t>
            </w:r>
          </w:p>
        </w:tc>
        <w:tc>
          <w:tcPr>
            <w:tcW w:type="dxa" w:w="5328"/>
          </w:tcPr>
          <w:p>
            <w:r>
              <w:t>1,961.7 kcal/day</w:t>
            </w:r>
          </w:p>
        </w:tc>
      </w:tr>
      <w:tr>
        <w:tc>
          <w:tcPr>
            <w:tcW w:type="dxa" w:w="5328"/>
          </w:tcPr>
          <w:p>
            <w:r>
              <w:t>Average protein/day generated</w:t>
            </w:r>
          </w:p>
        </w:tc>
        <w:tc>
          <w:tcPr>
            <w:tcW w:type="dxa" w:w="5328"/>
          </w:tcPr>
          <w:p>
            <w:r>
              <w:t>138.3 g/day</w:t>
            </w:r>
          </w:p>
        </w:tc>
      </w:tr>
      <w:tr>
        <w:tc>
          <w:tcPr>
            <w:tcW w:type="dxa" w:w="5328"/>
          </w:tcPr>
          <w:p>
            <w:r>
              <w:t>Average carbohydrates/day generated</w:t>
            </w:r>
          </w:p>
        </w:tc>
        <w:tc>
          <w:tcPr>
            <w:tcW w:type="dxa" w:w="5328"/>
          </w:tcPr>
          <w:p>
            <w:r>
              <w:t>167.1 g/day</w:t>
            </w:r>
          </w:p>
        </w:tc>
      </w:tr>
      <w:tr>
        <w:tc>
          <w:tcPr>
            <w:tcW w:type="dxa" w:w="5328"/>
          </w:tcPr>
          <w:p>
            <w:r>
              <w:t>Average fat/day generated</w:t>
            </w:r>
          </w:p>
        </w:tc>
        <w:tc>
          <w:tcPr>
            <w:tcW w:type="dxa" w:w="5328"/>
          </w:tcPr>
          <w:p>
            <w:r>
              <w:t>75.9 g/day</w:t>
            </w:r>
          </w:p>
        </w:tc>
      </w:tr>
      <w:tr>
        <w:tc>
          <w:tcPr>
            <w:tcW w:type="dxa" w:w="5328"/>
          </w:tcPr>
          <w:p>
            <w:r>
              <w:t>Average fiber/day generated</w:t>
            </w:r>
          </w:p>
        </w:tc>
        <w:tc>
          <w:tcPr>
            <w:tcW w:type="dxa" w:w="5328"/>
          </w:tcPr>
          <w:p>
            <w:r>
              <w:t>28.6 g/day</w:t>
            </w:r>
          </w:p>
        </w:tc>
      </w:tr>
      <w:tr>
        <w:tc>
          <w:tcPr>
            <w:tcW w:type="dxa" w:w="5328"/>
          </w:tcPr>
          <w:p>
            <w:r>
              <w:t>Estimated weekly cost from backend</w:t>
            </w:r>
          </w:p>
        </w:tc>
        <w:tc>
          <w:tcPr>
            <w:tcW w:type="dxa" w:w="5328"/>
          </w:tcPr>
          <w:p>
            <w:r>
              <w:t>PHP 2,041</w:t>
            </w:r>
          </w:p>
        </w:tc>
      </w:tr>
      <w:tr>
        <w:tc>
          <w:tcPr>
            <w:tcW w:type="dxa" w:w="5328"/>
          </w:tcPr>
          <w:p>
            <w:r>
              <w:t>Estimated daily cost equivalent</w:t>
            </w:r>
          </w:p>
        </w:tc>
        <w:tc>
          <w:tcPr>
            <w:tcW w:type="dxa" w:w="5328"/>
          </w:tcPr>
          <w:p>
            <w:r>
              <w:t>PHP 292</w:t>
            </w:r>
          </w:p>
        </w:tc>
      </w:tr>
      <w:tr>
        <w:tc>
          <w:tcPr>
            <w:tcW w:type="dxa" w:w="5328"/>
          </w:tcPr>
          <w:p>
            <w:r>
              <w:t>Unique recipes in 21 meal slots</w:t>
            </w:r>
          </w:p>
        </w:tc>
        <w:tc>
          <w:tcPr>
            <w:tcW w:type="dxa" w:w="5328"/>
          </w:tcPr>
          <w:p>
            <w:r>
              <w:t>17</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Lentil Okra Tomato Stew Rice</w:t>
            </w:r>
          </w:p>
        </w:tc>
        <w:tc>
          <w:tcPr>
            <w:tcW w:type="dxa" w:w="1332"/>
          </w:tcPr>
          <w:p>
            <w:r>
              <w:t>495 kcal</w:t>
            </w:r>
          </w:p>
        </w:tc>
        <w:tc>
          <w:tcPr>
            <w:tcW w:type="dxa" w:w="1332"/>
          </w:tcPr>
          <w:p>
            <w:r>
              <w:t>21 g</w:t>
            </w:r>
          </w:p>
        </w:tc>
        <w:tc>
          <w:tcPr>
            <w:tcW w:type="dxa" w:w="1332"/>
          </w:tcPr>
          <w:p>
            <w:r>
              <w:t>74 g</w:t>
            </w:r>
          </w:p>
        </w:tc>
        <w:tc>
          <w:tcPr>
            <w:tcW w:type="dxa" w:w="1332"/>
          </w:tcPr>
          <w:p>
            <w:r>
              <w:t>11 g</w:t>
            </w:r>
          </w:p>
        </w:tc>
        <w:tc>
          <w:tcPr>
            <w:tcW w:type="dxa" w:w="1332"/>
          </w:tcPr>
          <w:p>
            <w:r>
              <w:t>14 g</w:t>
            </w:r>
          </w:p>
        </w:tc>
      </w:tr>
      <w:tr>
        <w:tc>
          <w:tcPr>
            <w:tcW w:type="dxa" w:w="1332"/>
          </w:tcPr>
          <w:p>
            <w:r>
              <w:t>Monday</w:t>
            </w:r>
          </w:p>
        </w:tc>
        <w:tc>
          <w:tcPr>
            <w:tcW w:type="dxa" w:w="1332"/>
          </w:tcPr>
          <w:p>
            <w:r>
              <w:t>Lunch</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Monday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Tuesday</w:t>
            </w:r>
          </w:p>
        </w:tc>
        <w:tc>
          <w:tcPr>
            <w:tcW w:type="dxa" w:w="1332"/>
          </w:tcPr>
          <w:p>
            <w:r>
              <w:t>Breakfast</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r>
        <w:tc>
          <w:tcPr>
            <w:tcW w:type="dxa" w:w="1332"/>
          </w:tcPr>
          <w:p>
            <w:r>
              <w:t>Tuesday</w:t>
            </w:r>
          </w:p>
        </w:tc>
        <w:tc>
          <w:tcPr>
            <w:tcW w:type="dxa" w:w="1332"/>
          </w:tcPr>
          <w:p>
            <w:r>
              <w:t>Lunch</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Tuesday</w:t>
            </w:r>
          </w:p>
        </w:tc>
        <w:tc>
          <w:tcPr>
            <w:tcW w:type="dxa" w:w="1332"/>
          </w:tcPr>
          <w:p>
            <w:r>
              <w:t>Dinner</w:t>
            </w:r>
          </w:p>
        </w:tc>
        <w:tc>
          <w:tcPr>
            <w:tcW w:type="dxa" w:w="1332"/>
          </w:tcPr>
          <w:p>
            <w:r>
              <w:t>How to Cook Bulalo and Tagaytay Mahogany Market Tour</w:t>
            </w:r>
          </w:p>
        </w:tc>
        <w:tc>
          <w:tcPr>
            <w:tcW w:type="dxa" w:w="1332"/>
          </w:tcPr>
          <w:p>
            <w:r>
              <w:t>1146 kcal</w:t>
            </w:r>
          </w:p>
        </w:tc>
        <w:tc>
          <w:tcPr>
            <w:tcW w:type="dxa" w:w="1332"/>
          </w:tcPr>
          <w:p>
            <w:r>
              <w:t>115 g</w:t>
            </w:r>
          </w:p>
        </w:tc>
        <w:tc>
          <w:tcPr>
            <w:tcW w:type="dxa" w:w="1332"/>
          </w:tcPr>
          <w:p>
            <w:r>
              <w:t>11 g</w:t>
            </w:r>
          </w:p>
        </w:tc>
        <w:tc>
          <w:tcPr>
            <w:tcW w:type="dxa" w:w="1332"/>
          </w:tcPr>
          <w:p>
            <w:r>
              <w:t>66 g</w:t>
            </w:r>
          </w:p>
        </w:tc>
        <w:tc>
          <w:tcPr>
            <w:tcW w:type="dxa" w:w="1332"/>
          </w:tcPr>
          <w:p>
            <w:r>
              <w:t>1 g</w:t>
            </w:r>
          </w:p>
        </w:tc>
      </w:tr>
      <w:tr>
        <w:tc>
          <w:tcPr>
            <w:tcW w:type="dxa" w:w="1332"/>
          </w:tcPr>
          <w:p>
            <w:r>
              <w:t>Wednesday</w:t>
            </w:r>
          </w:p>
        </w:tc>
        <w:tc>
          <w:tcPr>
            <w:tcW w:type="dxa" w:w="1332"/>
          </w:tcPr>
          <w:p>
            <w:r>
              <w:t>Breakfast</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Wednesday</w:t>
            </w:r>
          </w:p>
        </w:tc>
        <w:tc>
          <w:tcPr>
            <w:tcW w:type="dxa" w:w="1332"/>
          </w:tcPr>
          <w:p>
            <w:r>
              <w:t>Lunch</w:t>
            </w:r>
          </w:p>
        </w:tc>
        <w:tc>
          <w:tcPr>
            <w:tcW w:type="dxa" w:w="1332"/>
          </w:tcPr>
          <w:p>
            <w:r>
              <w:t>Authentic Beef Papaitan (Papaitang Baka)</w:t>
            </w:r>
          </w:p>
        </w:tc>
        <w:tc>
          <w:tcPr>
            <w:tcW w:type="dxa" w:w="1332"/>
          </w:tcPr>
          <w:p>
            <w:r>
              <w:t>892 kcal</w:t>
            </w:r>
          </w:p>
        </w:tc>
        <w:tc>
          <w:tcPr>
            <w:tcW w:type="dxa" w:w="1332"/>
          </w:tcPr>
          <w:p>
            <w:r>
              <w:t>86 g</w:t>
            </w:r>
          </w:p>
        </w:tc>
        <w:tc>
          <w:tcPr>
            <w:tcW w:type="dxa" w:w="1332"/>
          </w:tcPr>
          <w:p>
            <w:r>
              <w:t>7 g</w:t>
            </w:r>
          </w:p>
        </w:tc>
        <w:tc>
          <w:tcPr>
            <w:tcW w:type="dxa" w:w="1332"/>
          </w:tcPr>
          <w:p>
            <w:r>
              <w:t>53 g</w:t>
            </w:r>
          </w:p>
        </w:tc>
        <w:tc>
          <w:tcPr>
            <w:tcW w:type="dxa" w:w="1332"/>
          </w:tcPr>
          <w:p>
            <w:r>
              <w:t>0 g</w:t>
            </w:r>
          </w:p>
        </w:tc>
      </w:tr>
      <w:tr>
        <w:tc>
          <w:tcPr>
            <w:tcW w:type="dxa" w:w="1332"/>
          </w:tcPr>
          <w:p>
            <w:r>
              <w:t>Wednesday</w:t>
            </w:r>
          </w:p>
        </w:tc>
        <w:tc>
          <w:tcPr>
            <w:tcW w:type="dxa" w:w="1332"/>
          </w:tcPr>
          <w:p>
            <w:r>
              <w:t>Dinner</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Thursday</w:t>
            </w:r>
          </w:p>
        </w:tc>
        <w:tc>
          <w:tcPr>
            <w:tcW w:type="dxa" w:w="1332"/>
          </w:tcPr>
          <w:p>
            <w:r>
              <w:t>Breakfast</w:t>
            </w:r>
          </w:p>
        </w:tc>
        <w:tc>
          <w:tcPr>
            <w:tcW w:type="dxa" w:w="1332"/>
          </w:tcPr>
          <w:p>
            <w:r>
              <w:t>Batangas Bulalo Recipe</w:t>
            </w:r>
          </w:p>
        </w:tc>
        <w:tc>
          <w:tcPr>
            <w:tcW w:type="dxa" w:w="1332"/>
          </w:tcPr>
          <w:p>
            <w:r>
              <w:t>1237 kcal</w:t>
            </w:r>
          </w:p>
        </w:tc>
        <w:tc>
          <w:tcPr>
            <w:tcW w:type="dxa" w:w="1332"/>
          </w:tcPr>
          <w:p>
            <w:r>
              <w:t>124 g</w:t>
            </w:r>
          </w:p>
        </w:tc>
        <w:tc>
          <w:tcPr>
            <w:tcW w:type="dxa" w:w="1332"/>
          </w:tcPr>
          <w:p>
            <w:r>
              <w:t>20 g</w:t>
            </w:r>
          </w:p>
        </w:tc>
        <w:tc>
          <w:tcPr>
            <w:tcW w:type="dxa" w:w="1332"/>
          </w:tcPr>
          <w:p>
            <w:r>
              <w:t>68 g</w:t>
            </w:r>
          </w:p>
        </w:tc>
        <w:tc>
          <w:tcPr>
            <w:tcW w:type="dxa" w:w="1332"/>
          </w:tcPr>
          <w:p>
            <w:r>
              <w:t>4 g</w:t>
            </w:r>
          </w:p>
        </w:tc>
      </w:tr>
      <w:tr>
        <w:tc>
          <w:tcPr>
            <w:tcW w:type="dxa" w:w="1332"/>
          </w:tcPr>
          <w:p>
            <w:r>
              <w:t>Thursday</w:t>
            </w:r>
          </w:p>
        </w:tc>
        <w:tc>
          <w:tcPr>
            <w:tcW w:type="dxa" w:w="1332"/>
          </w:tcPr>
          <w:p>
            <w:r>
              <w:t>Lunch</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Thursday</w:t>
            </w:r>
          </w:p>
        </w:tc>
        <w:tc>
          <w:tcPr>
            <w:tcW w:type="dxa" w:w="1332"/>
          </w:tcPr>
          <w:p>
            <w:r>
              <w:t>Dinner</w:t>
            </w:r>
          </w:p>
        </w:tc>
        <w:tc>
          <w:tcPr>
            <w:tcW w:type="dxa" w:w="1332"/>
          </w:tcPr>
          <w:p>
            <w:r>
              <w:t>Monggo Malunggay Red Rice Bowl</w:t>
            </w:r>
          </w:p>
        </w:tc>
        <w:tc>
          <w:tcPr>
            <w:tcW w:type="dxa" w:w="1332"/>
          </w:tcPr>
          <w:p>
            <w:r>
              <w:t>395 kcal</w:t>
            </w:r>
          </w:p>
        </w:tc>
        <w:tc>
          <w:tcPr>
            <w:tcW w:type="dxa" w:w="1332"/>
          </w:tcPr>
          <w:p>
            <w:r>
              <w:t>15 g</w:t>
            </w:r>
          </w:p>
        </w:tc>
        <w:tc>
          <w:tcPr>
            <w:tcW w:type="dxa" w:w="1332"/>
          </w:tcPr>
          <w:p>
            <w:r>
              <w:t>63 g</w:t>
            </w:r>
          </w:p>
        </w:tc>
        <w:tc>
          <w:tcPr>
            <w:tcW w:type="dxa" w:w="1332"/>
          </w:tcPr>
          <w:p>
            <w:r>
              <w:t>8 g</w:t>
            </w:r>
          </w:p>
        </w:tc>
        <w:tc>
          <w:tcPr>
            <w:tcW w:type="dxa" w:w="1332"/>
          </w:tcPr>
          <w:p>
            <w:r>
              <w:t>12 g</w:t>
            </w:r>
          </w:p>
        </w:tc>
      </w:tr>
      <w:tr>
        <w:tc>
          <w:tcPr>
            <w:tcW w:type="dxa" w:w="1332"/>
          </w:tcPr>
          <w:p>
            <w:r>
              <w:t>Friday</w:t>
            </w:r>
          </w:p>
        </w:tc>
        <w:tc>
          <w:tcPr>
            <w:tcW w:type="dxa" w:w="1332"/>
          </w:tcPr>
          <w:p>
            <w:r>
              <w:t>Breakfast</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Friday</w:t>
            </w:r>
          </w:p>
        </w:tc>
        <w:tc>
          <w:tcPr>
            <w:tcW w:type="dxa" w:w="1332"/>
          </w:tcPr>
          <w:p>
            <w:r>
              <w:t>Lunch</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Friday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Saturday</w:t>
            </w:r>
          </w:p>
        </w:tc>
        <w:tc>
          <w:tcPr>
            <w:tcW w:type="dxa" w:w="1332"/>
          </w:tcPr>
          <w:p>
            <w:r>
              <w:t>Breakfast</w:t>
            </w:r>
          </w:p>
        </w:tc>
        <w:tc>
          <w:tcPr>
            <w:tcW w:type="dxa" w:w="1332"/>
          </w:tcPr>
          <w:p>
            <w:r>
              <w:t>Batangas Bulalo Recipe</w:t>
            </w:r>
          </w:p>
        </w:tc>
        <w:tc>
          <w:tcPr>
            <w:tcW w:type="dxa" w:w="1332"/>
          </w:tcPr>
          <w:p>
            <w:r>
              <w:t>1237 kcal</w:t>
            </w:r>
          </w:p>
        </w:tc>
        <w:tc>
          <w:tcPr>
            <w:tcW w:type="dxa" w:w="1332"/>
          </w:tcPr>
          <w:p>
            <w:r>
              <w:t>124 g</w:t>
            </w:r>
          </w:p>
        </w:tc>
        <w:tc>
          <w:tcPr>
            <w:tcW w:type="dxa" w:w="1332"/>
          </w:tcPr>
          <w:p>
            <w:r>
              <w:t>20 g</w:t>
            </w:r>
          </w:p>
        </w:tc>
        <w:tc>
          <w:tcPr>
            <w:tcW w:type="dxa" w:w="1332"/>
          </w:tcPr>
          <w:p>
            <w:r>
              <w:t>68 g</w:t>
            </w:r>
          </w:p>
        </w:tc>
        <w:tc>
          <w:tcPr>
            <w:tcW w:type="dxa" w:w="1332"/>
          </w:tcPr>
          <w:p>
            <w:r>
              <w:t>4 g</w:t>
            </w:r>
          </w:p>
        </w:tc>
      </w:tr>
      <w:tr>
        <w:tc>
          <w:tcPr>
            <w:tcW w:type="dxa" w:w="1332"/>
          </w:tcPr>
          <w:p>
            <w:r>
              <w:t>Saturday</w:t>
            </w:r>
          </w:p>
        </w:tc>
        <w:tc>
          <w:tcPr>
            <w:tcW w:type="dxa" w:w="1332"/>
          </w:tcPr>
          <w:p>
            <w:r>
              <w:t>Lunch</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Saturday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Sunday</w:t>
            </w:r>
          </w:p>
        </w:tc>
        <w:tc>
          <w:tcPr>
            <w:tcW w:type="dxa" w:w="1332"/>
          </w:tcPr>
          <w:p>
            <w:r>
              <w:t>Breakfast</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Lunch</w:t>
            </w:r>
          </w:p>
        </w:tc>
        <w:tc>
          <w:tcPr>
            <w:tcW w:type="dxa" w:w="1332"/>
          </w:tcPr>
          <w:p>
            <w:r>
              <w:t>Batangas Bulalo Recipe</w:t>
            </w:r>
          </w:p>
        </w:tc>
        <w:tc>
          <w:tcPr>
            <w:tcW w:type="dxa" w:w="1332"/>
          </w:tcPr>
          <w:p>
            <w:r>
              <w:t>742 kcal</w:t>
            </w:r>
          </w:p>
        </w:tc>
        <w:tc>
          <w:tcPr>
            <w:tcW w:type="dxa" w:w="1332"/>
          </w:tcPr>
          <w:p>
            <w:r>
              <w:t>74 g</w:t>
            </w:r>
          </w:p>
        </w:tc>
        <w:tc>
          <w:tcPr>
            <w:tcW w:type="dxa" w:w="1332"/>
          </w:tcPr>
          <w:p>
            <w:r>
              <w:t>12 g</w:t>
            </w:r>
          </w:p>
        </w:tc>
        <w:tc>
          <w:tcPr>
            <w:tcW w:type="dxa" w:w="1332"/>
          </w:tcPr>
          <w:p>
            <w:r>
              <w:t>41 g</w:t>
            </w:r>
          </w:p>
        </w:tc>
        <w:tc>
          <w:tcPr>
            <w:tcW w:type="dxa" w:w="1332"/>
          </w:tcPr>
          <w:p>
            <w:r>
              <w:t>2 g</w:t>
            </w:r>
          </w:p>
        </w:tc>
      </w:tr>
      <w:tr>
        <w:tc>
          <w:tcPr>
            <w:tcW w:type="dxa" w:w="1332"/>
          </w:tcPr>
          <w:p>
            <w:r>
              <w:t>Sunday</w:t>
            </w:r>
          </w:p>
        </w:tc>
        <w:tc>
          <w:tcPr>
            <w:tcW w:type="dxa" w:w="1332"/>
          </w:tcPr>
          <w:p>
            <w:r>
              <w:t>Dinner</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Lentil Okra Tomato Stew Rice</w:t>
            </w:r>
          </w:p>
        </w:tc>
        <w:tc>
          <w:tcPr>
            <w:tcW w:type="dxa" w:w="1522"/>
          </w:tcPr>
          <w:p>
            <w:r>
              <w:t>1 planned serving</w:t>
            </w:r>
          </w:p>
        </w:tc>
        <w:tc>
          <w:tcPr>
            <w:tcW w:type="dxa" w:w="1522"/>
          </w:tcPr>
          <w:p>
            <w:r>
              <w:t>PHP 60</w:t>
            </w:r>
          </w:p>
        </w:tc>
        <w:tc>
          <w:tcPr>
            <w:tcW w:type="dxa" w:w="1522"/>
          </w:tcPr>
          <w:p>
            <w:r>
              <w:t>PHP 60</w:t>
            </w:r>
          </w:p>
        </w:tc>
        <w:tc>
          <w:tcPr>
            <w:tcW w:type="dxa" w:w="1522"/>
          </w:tcPr>
          <w:p>
            <w:r>
              <w:t>1</w:t>
            </w:r>
          </w:p>
        </w:tc>
        <w:tc>
          <w:tcPr>
            <w:tcW w:type="dxa" w:w="1522"/>
          </w:tcPr>
          <w:p>
            <w:r>
              <w:t>PHP 60</w:t>
            </w:r>
          </w:p>
        </w:tc>
        <w:tc>
          <w:tcPr>
            <w:tcW w:type="dxa" w:w="1522"/>
          </w:tcPr>
          <w:p>
            <w:r>
              <w:t>Curated as one planned serving</w:t>
            </w:r>
          </w:p>
        </w:tc>
      </w:tr>
      <w:tr>
        <w:tc>
          <w:tcPr>
            <w:tcW w:type="dxa" w:w="1522"/>
          </w:tcPr>
          <w:p>
            <w:r>
              <w:t>Monggo Pea Malunggay Rice Bowl</w:t>
            </w:r>
          </w:p>
        </w:tc>
        <w:tc>
          <w:tcPr>
            <w:tcW w:type="dxa" w:w="1522"/>
          </w:tcPr>
          <w:p>
            <w:r>
              <w:t>1 planned serving</w:t>
            </w:r>
          </w:p>
        </w:tc>
        <w:tc>
          <w:tcPr>
            <w:tcW w:type="dxa" w:w="1522"/>
          </w:tcPr>
          <w:p>
            <w:r>
              <w:t>PHP 102</w:t>
            </w:r>
          </w:p>
        </w:tc>
        <w:tc>
          <w:tcPr>
            <w:tcW w:type="dxa" w:w="1522"/>
          </w:tcPr>
          <w:p>
            <w:r>
              <w:t>PHP 102</w:t>
            </w:r>
          </w:p>
        </w:tc>
        <w:tc>
          <w:tcPr>
            <w:tcW w:type="dxa" w:w="1522"/>
          </w:tcPr>
          <w:p>
            <w:r>
              <w:t>1</w:t>
            </w:r>
          </w:p>
        </w:tc>
        <w:tc>
          <w:tcPr>
            <w:tcW w:type="dxa" w:w="1522"/>
          </w:tcPr>
          <w:p>
            <w:r>
              <w:t>PHP 102</w:t>
            </w:r>
          </w:p>
        </w:tc>
        <w:tc>
          <w:tcPr>
            <w:tcW w:type="dxa" w:w="1522"/>
          </w:tcPr>
          <w:p>
            <w:r>
              <w:t>Curated as one planned serving</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2</w:t>
            </w:r>
          </w:p>
        </w:tc>
        <w:tc>
          <w:tcPr>
            <w:tcW w:type="dxa" w:w="1522"/>
          </w:tcPr>
          <w:p>
            <w:r>
              <w:t>PHP 182</w:t>
            </w:r>
          </w:p>
        </w:tc>
        <w:tc>
          <w:tcPr>
            <w:tcW w:type="dxa" w:w="1522"/>
          </w:tcPr>
          <w:p>
            <w:r>
              <w:t>Batch divided by source servings</w:t>
            </w:r>
          </w:p>
        </w:tc>
      </w:tr>
      <w:tr>
        <w:tc>
          <w:tcPr>
            <w:tcW w:type="dxa" w:w="1522"/>
          </w:tcPr>
          <w:p>
            <w:r>
              <w:t>Red Rice Lentil Veggie Plate</w:t>
            </w:r>
          </w:p>
        </w:tc>
        <w:tc>
          <w:tcPr>
            <w:tcW w:type="dxa" w:w="1522"/>
          </w:tcPr>
          <w:p>
            <w:r>
              <w:t>1 planned serving</w:t>
            </w:r>
          </w:p>
        </w:tc>
        <w:tc>
          <w:tcPr>
            <w:tcW w:type="dxa" w:w="1522"/>
          </w:tcPr>
          <w:p>
            <w:r>
              <w:t>PHP 64</w:t>
            </w:r>
          </w:p>
        </w:tc>
        <w:tc>
          <w:tcPr>
            <w:tcW w:type="dxa" w:w="1522"/>
          </w:tcPr>
          <w:p>
            <w:r>
              <w:t>PHP 64</w:t>
            </w:r>
          </w:p>
        </w:tc>
        <w:tc>
          <w:tcPr>
            <w:tcW w:type="dxa" w:w="1522"/>
          </w:tcPr>
          <w:p>
            <w:r>
              <w:t>2</w:t>
            </w:r>
          </w:p>
        </w:tc>
        <w:tc>
          <w:tcPr>
            <w:tcW w:type="dxa" w:w="1522"/>
          </w:tcPr>
          <w:p>
            <w:r>
              <w:t>PHP 128</w:t>
            </w:r>
          </w:p>
        </w:tc>
        <w:tc>
          <w:tcPr>
            <w:tcW w:type="dxa" w:w="1522"/>
          </w:tcPr>
          <w:p>
            <w:r>
              <w:t>Curated as one planned serving</w:t>
            </w:r>
          </w:p>
        </w:tc>
      </w:tr>
      <w:tr>
        <w:tc>
          <w:tcPr>
            <w:tcW w:type="dxa" w:w="1522"/>
          </w:tcPr>
          <w:p>
            <w:r>
              <w:t>Garbanzo Sitaw Tomato Red Rice Bowl</w:t>
            </w:r>
          </w:p>
        </w:tc>
        <w:tc>
          <w:tcPr>
            <w:tcW w:type="dxa" w:w="1522"/>
          </w:tcPr>
          <w:p>
            <w:r>
              <w:t>1 planned serving</w:t>
            </w:r>
          </w:p>
        </w:tc>
        <w:tc>
          <w:tcPr>
            <w:tcW w:type="dxa" w:w="1522"/>
          </w:tcPr>
          <w:p>
            <w:r>
              <w:t>PHP 119</w:t>
            </w:r>
          </w:p>
        </w:tc>
        <w:tc>
          <w:tcPr>
            <w:tcW w:type="dxa" w:w="1522"/>
          </w:tcPr>
          <w:p>
            <w:r>
              <w:t>PHP 119</w:t>
            </w:r>
          </w:p>
        </w:tc>
        <w:tc>
          <w:tcPr>
            <w:tcW w:type="dxa" w:w="1522"/>
          </w:tcPr>
          <w:p>
            <w:r>
              <w:t>1</w:t>
            </w:r>
          </w:p>
        </w:tc>
        <w:tc>
          <w:tcPr>
            <w:tcW w:type="dxa" w:w="1522"/>
          </w:tcPr>
          <w:p>
            <w:r>
              <w:t>PHP 119</w:t>
            </w:r>
          </w:p>
        </w:tc>
        <w:tc>
          <w:tcPr>
            <w:tcW w:type="dxa" w:w="1522"/>
          </w:tcPr>
          <w:p>
            <w:r>
              <w:t>Curated as one planned serving</w:t>
            </w:r>
          </w:p>
        </w:tc>
      </w:tr>
      <w:tr>
        <w:tc>
          <w:tcPr>
            <w:tcW w:type="dxa" w:w="1522"/>
          </w:tcPr>
          <w:p>
            <w:r>
              <w:t>How to Cook Bulalo and Tagaytay Mahogany Market Tour</w:t>
            </w:r>
          </w:p>
        </w:tc>
        <w:tc>
          <w:tcPr>
            <w:tcW w:type="dxa" w:w="1522"/>
          </w:tcPr>
          <w:p>
            <w:r>
              <w:t>8 source serving(s)</w:t>
            </w:r>
          </w:p>
        </w:tc>
        <w:tc>
          <w:tcPr>
            <w:tcW w:type="dxa" w:w="1522"/>
          </w:tcPr>
          <w:p>
            <w:r>
              <w:t>PHP 450</w:t>
            </w:r>
          </w:p>
        </w:tc>
        <w:tc>
          <w:tcPr>
            <w:tcW w:type="dxa" w:w="1522"/>
          </w:tcPr>
          <w:p>
            <w:r>
              <w:t>PHP 56</w:t>
            </w:r>
          </w:p>
        </w:tc>
        <w:tc>
          <w:tcPr>
            <w:tcW w:type="dxa" w:w="1522"/>
          </w:tcPr>
          <w:p>
            <w:r>
              <w:t>1</w:t>
            </w:r>
          </w:p>
        </w:tc>
        <w:tc>
          <w:tcPr>
            <w:tcW w:type="dxa" w:w="1522"/>
          </w:tcPr>
          <w:p>
            <w:r>
              <w:t>PHP 56</w:t>
            </w:r>
          </w:p>
        </w:tc>
        <w:tc>
          <w:tcPr>
            <w:tcW w:type="dxa" w:w="1522"/>
          </w:tcPr>
          <w:p>
            <w:r>
              <w:t>Batch divided by source servings</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2</w:t>
            </w:r>
          </w:p>
        </w:tc>
        <w:tc>
          <w:tcPr>
            <w:tcW w:type="dxa" w:w="1522"/>
          </w:tcPr>
          <w:p>
            <w:r>
              <w:t>PHP 216</w:t>
            </w:r>
          </w:p>
        </w:tc>
        <w:tc>
          <w:tcPr>
            <w:tcW w:type="dxa" w:w="1522"/>
          </w:tcPr>
          <w:p>
            <w:r>
              <w:t>Curated as one planned serving</w:t>
            </w:r>
          </w:p>
        </w:tc>
      </w:tr>
      <w:tr>
        <w:tc>
          <w:tcPr>
            <w:tcW w:type="dxa" w:w="1522"/>
          </w:tcPr>
          <w:p>
            <w:r>
              <w:t>Authentic Beef Papaitan (Papaitang Baka)</w:t>
            </w:r>
          </w:p>
        </w:tc>
        <w:tc>
          <w:tcPr>
            <w:tcW w:type="dxa" w:w="1522"/>
          </w:tcPr>
          <w:p>
            <w:r>
              <w:t>6 source serving(s)</w:t>
            </w:r>
          </w:p>
        </w:tc>
        <w:tc>
          <w:tcPr>
            <w:tcW w:type="dxa" w:w="1522"/>
          </w:tcPr>
          <w:p>
            <w:r>
              <w:t>PHP 450</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1</w:t>
            </w:r>
          </w:p>
        </w:tc>
        <w:tc>
          <w:tcPr>
            <w:tcW w:type="dxa" w:w="1522"/>
          </w:tcPr>
          <w:p>
            <w:r>
              <w:t>PHP 58</w:t>
            </w:r>
          </w:p>
        </w:tc>
        <w:tc>
          <w:tcPr>
            <w:tcW w:type="dxa" w:w="1522"/>
          </w:tcPr>
          <w:p>
            <w:r>
              <w:t>Curated as one planned serving</w:t>
            </w:r>
          </w:p>
        </w:tc>
      </w:tr>
      <w:tr>
        <w:tc>
          <w:tcPr>
            <w:tcW w:type="dxa" w:w="1522"/>
          </w:tcPr>
          <w:p>
            <w:r>
              <w:t>Batangas Bulalo Recipe</w:t>
            </w:r>
          </w:p>
        </w:tc>
        <w:tc>
          <w:tcPr>
            <w:tcW w:type="dxa" w:w="1522"/>
          </w:tcPr>
          <w:p>
            <w:r>
              <w:t>3 source serving(s)</w:t>
            </w:r>
          </w:p>
        </w:tc>
        <w:tc>
          <w:tcPr>
            <w:tcW w:type="dxa" w:w="1522"/>
          </w:tcPr>
          <w:p>
            <w:r>
              <w:t>PHP 450</w:t>
            </w:r>
          </w:p>
        </w:tc>
        <w:tc>
          <w:tcPr>
            <w:tcW w:type="dxa" w:w="1522"/>
          </w:tcPr>
          <w:p>
            <w:r>
              <w:t>PHP 150</w:t>
            </w:r>
          </w:p>
        </w:tc>
        <w:tc>
          <w:tcPr>
            <w:tcW w:type="dxa" w:w="1522"/>
          </w:tcPr>
          <w:p>
            <w:r>
              <w:t>2</w:t>
            </w:r>
          </w:p>
        </w:tc>
        <w:tc>
          <w:tcPr>
            <w:tcW w:type="dxa" w:w="1522"/>
          </w:tcPr>
          <w:p>
            <w:r>
              <w:t>PHP 300</w:t>
            </w:r>
          </w:p>
        </w:tc>
        <w:tc>
          <w:tcPr>
            <w:tcW w:type="dxa" w:w="1522"/>
          </w:tcPr>
          <w:p>
            <w:r>
              <w:t>Batch divided by source servings</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1</w:t>
            </w:r>
          </w:p>
        </w:tc>
        <w:tc>
          <w:tcPr>
            <w:tcW w:type="dxa" w:w="1522"/>
          </w:tcPr>
          <w:p>
            <w:r>
              <w:t>PHP 161</w:t>
            </w:r>
          </w:p>
        </w:tc>
        <w:tc>
          <w:tcPr>
            <w:tcW w:type="dxa" w:w="1522"/>
          </w:tcPr>
          <w:p>
            <w:r>
              <w:t>Curated as one planned serving</w:t>
            </w:r>
          </w:p>
        </w:tc>
      </w:tr>
      <w:tr>
        <w:tc>
          <w:tcPr>
            <w:tcW w:type="dxa" w:w="1522"/>
          </w:tcPr>
          <w:p>
            <w:r>
              <w:t>Monggo Malunggay Red Rice Bowl</w:t>
            </w:r>
          </w:p>
        </w:tc>
        <w:tc>
          <w:tcPr>
            <w:tcW w:type="dxa" w:w="1522"/>
          </w:tcPr>
          <w:p>
            <w:r>
              <w:t>1 planned serving</w:t>
            </w:r>
          </w:p>
        </w:tc>
        <w:tc>
          <w:tcPr>
            <w:tcW w:type="dxa" w:w="1522"/>
          </w:tcPr>
          <w:p>
            <w:r>
              <w:t>PHP 56</w:t>
            </w:r>
          </w:p>
        </w:tc>
        <w:tc>
          <w:tcPr>
            <w:tcW w:type="dxa" w:w="1522"/>
          </w:tcPr>
          <w:p>
            <w:r>
              <w:t>PHP 56</w:t>
            </w:r>
          </w:p>
        </w:tc>
        <w:tc>
          <w:tcPr>
            <w:tcW w:type="dxa" w:w="1522"/>
          </w:tcPr>
          <w:p>
            <w:r>
              <w:t>1</w:t>
            </w:r>
          </w:p>
        </w:tc>
        <w:tc>
          <w:tcPr>
            <w:tcW w:type="dxa" w:w="1522"/>
          </w:tcPr>
          <w:p>
            <w:r>
              <w:t>PHP 56</w:t>
            </w:r>
          </w:p>
        </w:tc>
        <w:tc>
          <w:tcPr>
            <w:tcW w:type="dxa" w:w="1522"/>
          </w:tcPr>
          <w:p>
            <w:r>
              <w:t>Curated as one planned serving</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1</w:t>
            </w:r>
          </w:p>
        </w:tc>
        <w:tc>
          <w:tcPr>
            <w:tcW w:type="dxa" w:w="1522"/>
          </w:tcPr>
          <w:p>
            <w:r>
              <w:t>PHP 105</w:t>
            </w:r>
          </w:p>
        </w:tc>
        <w:tc>
          <w:tcPr>
            <w:tcW w:type="dxa" w:w="1522"/>
          </w:tcPr>
          <w:p>
            <w:r>
              <w:t>Curated as one planned serving</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1</w:t>
            </w:r>
          </w:p>
        </w:tc>
        <w:tc>
          <w:tcPr>
            <w:tcW w:type="dxa" w:w="1522"/>
          </w:tcPr>
          <w:p>
            <w:r>
              <w:t>PHP 65</w:t>
            </w:r>
          </w:p>
        </w:tc>
        <w:tc>
          <w:tcPr>
            <w:tcW w:type="dxa" w:w="1522"/>
          </w:tcPr>
          <w:p>
            <w:r>
              <w:t>Curated as one planned serving</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1</w:t>
            </w:r>
          </w:p>
        </w:tc>
        <w:tc>
          <w:tcPr>
            <w:tcW w:type="dxa" w:w="1522"/>
          </w:tcPr>
          <w:p>
            <w:r>
              <w:t>PHP 67</w:t>
            </w:r>
          </w:p>
        </w:tc>
        <w:tc>
          <w:tcPr>
            <w:tcW w:type="dxa" w:w="1522"/>
          </w:tcPr>
          <w:p>
            <w:r>
              <w:t>Curated as one planned serving</w:t>
            </w:r>
          </w:p>
        </w:tc>
      </w:tr>
      <w:tr>
        <w:tc>
          <w:tcPr>
            <w:tcW w:type="dxa" w:w="1522"/>
          </w:tcPr>
          <w:p>
            <w:r>
              <w:t>Batangas Bulalo Recipe</w:t>
            </w:r>
          </w:p>
        </w:tc>
        <w:tc>
          <w:tcPr>
            <w:tcW w:type="dxa" w:w="1522"/>
          </w:tcPr>
          <w:p>
            <w:r>
              <w:t>5 source serving(s)</w:t>
            </w:r>
          </w:p>
        </w:tc>
        <w:tc>
          <w:tcPr>
            <w:tcW w:type="dxa" w:w="1522"/>
          </w:tcPr>
          <w:p>
            <w:r>
              <w:t>PHP 450</w:t>
            </w:r>
          </w:p>
        </w:tc>
        <w:tc>
          <w:tcPr>
            <w:tcW w:type="dxa" w:w="1522"/>
          </w:tcPr>
          <w:p>
            <w:r>
              <w:t>PHP 90</w:t>
            </w:r>
          </w:p>
        </w:tc>
        <w:tc>
          <w:tcPr>
            <w:tcW w:type="dxa" w:w="1522"/>
          </w:tcPr>
          <w:p>
            <w:r>
              <w:t>1</w:t>
            </w:r>
          </w:p>
        </w:tc>
        <w:tc>
          <w:tcPr>
            <w:tcW w:type="dxa" w:w="1522"/>
          </w:tcPr>
          <w:p>
            <w:r>
              <w:t>PHP 90</w:t>
            </w:r>
          </w:p>
        </w:tc>
        <w:tc>
          <w:tcPr>
            <w:tcW w:type="dxa" w:w="1522"/>
          </w:tcPr>
          <w:p>
            <w:r>
              <w:t>Batch divided by source servings</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1,904</w:t>
            </w:r>
          </w:p>
        </w:tc>
      </w:tr>
      <w:tr>
        <w:tc>
          <w:tcPr>
            <w:tcW w:type="dxa" w:w="5328"/>
          </w:tcPr>
          <w:p>
            <w:r>
              <w:t>Backend weekly grocery estimate</w:t>
            </w:r>
          </w:p>
        </w:tc>
        <w:tc>
          <w:tcPr>
            <w:tcW w:type="dxa" w:w="5328"/>
          </w:tcPr>
          <w:p>
            <w:r>
              <w:t>PHP 2,041</w:t>
            </w:r>
          </w:p>
        </w:tc>
      </w:tr>
      <w:tr>
        <w:tc>
          <w:tcPr>
            <w:tcW w:type="dxa" w:w="5328"/>
          </w:tcPr>
          <w:p>
            <w:r>
              <w:t>Budget status</w:t>
            </w:r>
          </w:p>
        </w:tc>
        <w:tc>
          <w:tcPr>
            <w:tcW w:type="dxa" w:w="5328"/>
          </w:tcPr>
          <w:p>
            <w:r>
              <w:t>Within PHP 7,000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ph_qk_069</w:t>
            </w:r>
          </w:p>
        </w:tc>
        <w:tc>
          <w:tcPr>
            <w:tcW w:type="dxa" w:w="2664"/>
          </w:tcPr>
          <w:p>
            <w:r>
              <w:t>Lentil Okra Tomato Stew Rice</w:t>
            </w:r>
          </w:p>
        </w:tc>
        <w:tc>
          <w:tcPr>
            <w:tcW w:type="dxa" w:w="2664"/>
          </w:tcPr>
          <w:p>
            <w:r>
              <w:t>1</w:t>
            </w:r>
          </w:p>
        </w:tc>
        <w:tc>
          <w:tcPr>
            <w:tcW w:type="dxa" w:w="2664"/>
          </w:tcPr>
          <w:p>
            <w:r>
              <w:t>cooked lentils (1 cup); okra sliced (1 cup); tomato diced (1/2 cup); brown rice cooked (1/2 cup); garlic minced (2 cloves); olive oil (2 tsp)</w:t>
            </w:r>
          </w:p>
        </w:tc>
      </w:tr>
      <w:tr>
        <w:tc>
          <w:tcPr>
            <w:tcW w:type="dxa" w:w="2664"/>
          </w:tcPr>
          <w:p>
            <w:r>
              <w:t>ph_qk_061</w:t>
            </w:r>
          </w:p>
        </w:tc>
        <w:tc>
          <w:tcPr>
            <w:tcW w:type="dxa" w:w="2664"/>
          </w:tcPr>
          <w:p>
            <w:r>
              <w:t>Monggo Pea Malunggay Rice Bowl</w:t>
            </w:r>
          </w:p>
        </w:tc>
        <w:tc>
          <w:tcPr>
            <w:tcW w:type="dxa" w:w="2664"/>
          </w:tcPr>
          <w:p>
            <w:r>
              <w:t>1</w:t>
            </w:r>
          </w:p>
        </w:tc>
        <w:tc>
          <w:tcPr>
            <w:tcW w:type="dxa" w:w="2664"/>
          </w:tcPr>
          <w:p>
            <w:r>
              <w:t>cooked monggo (3/4 cup); green peas (1/2 cup); brown rice cooked (1/2 cup); malunggay leaves (1 cup); garlic minced (2 cloves); canola oil (2 tsp); calamansi juice (1 tsp)</w:t>
            </w:r>
          </w:p>
        </w:tc>
      </w:tr>
      <w:tr>
        <w:tc>
          <w:tcPr>
            <w:tcW w:type="dxa" w:w="2664"/>
          </w:tcPr>
          <w:p>
            <w:r>
              <w:t>ph_72</w:t>
            </w:r>
          </w:p>
        </w:tc>
        <w:tc>
          <w:tcPr>
            <w:tcW w:type="dxa" w:w="2664"/>
          </w:tcPr>
          <w:p>
            <w:r>
              <w:t>Chicken Inasal BBQ Recipe</w:t>
            </w:r>
          </w:p>
        </w:tc>
        <w:tc>
          <w:tcPr>
            <w:tcW w:type="dxa" w:w="2664"/>
          </w:tcPr>
          <w:p>
            <w:r>
              <w:t>2</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r>
        <w:tc>
          <w:tcPr>
            <w:tcW w:type="dxa" w:w="2664"/>
          </w:tcPr>
          <w:p>
            <w:r>
              <w:t>ph_qk_074</w:t>
            </w:r>
          </w:p>
        </w:tc>
        <w:tc>
          <w:tcPr>
            <w:tcW w:type="dxa" w:w="2664"/>
          </w:tcPr>
          <w:p>
            <w:r>
              <w:t>Red Rice Lentil Veggie Plate</w:t>
            </w:r>
          </w:p>
        </w:tc>
        <w:tc>
          <w:tcPr>
            <w:tcW w:type="dxa" w:w="2664"/>
          </w:tcPr>
          <w:p>
            <w:r>
              <w:t>2</w:t>
            </w:r>
          </w:p>
        </w:tc>
        <w:tc>
          <w:tcPr>
            <w:tcW w:type="dxa" w:w="2664"/>
          </w:tcPr>
          <w:p>
            <w:r>
              <w:t>cooked lentils (1 cup); red rice cooked (1/2 cup); sitaw cut short (1 cup); carrot sliced (1/2 cup); garlic minced (2 cloves); olive oil (2 tsp)</w:t>
            </w:r>
          </w:p>
        </w:tc>
      </w:tr>
      <w:tr>
        <w:tc>
          <w:tcPr>
            <w:tcW w:type="dxa" w:w="2664"/>
          </w:tcPr>
          <w:p>
            <w:r>
              <w:t>ph_qk_062</w:t>
            </w:r>
          </w:p>
        </w:tc>
        <w:tc>
          <w:tcPr>
            <w:tcW w:type="dxa" w:w="2664"/>
          </w:tcPr>
          <w:p>
            <w:r>
              <w:t>Garbanzo Sitaw Tomato Red Rice Bowl</w:t>
            </w:r>
          </w:p>
        </w:tc>
        <w:tc>
          <w:tcPr>
            <w:tcW w:type="dxa" w:w="2664"/>
          </w:tcPr>
          <w:p>
            <w:r>
              <w:t>1</w:t>
            </w:r>
          </w:p>
        </w:tc>
        <w:tc>
          <w:tcPr>
            <w:tcW w:type="dxa" w:w="2664"/>
          </w:tcPr>
          <w:p>
            <w:r>
              <w:t>cooked garbanzos (3/4 cup); sitaw cut short (1 cup); red rice cooked (1/2 cup); tomato diced (1/2 cup); onion chopped (2 tbsp); olive oil (2 tsp); calamansi juice (1 tsp)</w:t>
            </w:r>
          </w:p>
        </w:tc>
      </w:tr>
      <w:tr>
        <w:tc>
          <w:tcPr>
            <w:tcW w:type="dxa" w:w="2664"/>
          </w:tcPr>
          <w:p>
            <w:r>
              <w:t>ph_62</w:t>
            </w:r>
          </w:p>
        </w:tc>
        <w:tc>
          <w:tcPr>
            <w:tcW w:type="dxa" w:w="2664"/>
          </w:tcPr>
          <w:p>
            <w:r>
              <w:t>How to Cook Bulalo and Tagaytay Mahogany Market Tour</w:t>
            </w:r>
          </w:p>
        </w:tc>
        <w:tc>
          <w:tcPr>
            <w:tcW w:type="dxa" w:w="2664"/>
          </w:tcPr>
          <w:p>
            <w:r>
              <w:t>1</w:t>
            </w:r>
          </w:p>
        </w:tc>
        <w:tc>
          <w:tcPr>
            <w:tcW w:type="dxa" w:w="2664"/>
          </w:tcPr>
          <w:p>
            <w:r>
              <w:t>7.5 lbs. Beef shank bulalo; 1 Knorr beef cube; 1 bunch Napa cabbage pechay Baguio; 2 pieces sweet corn divided into 3 parts; 15 to 20 pieces long green beans Baguio beans; 4 medium yellow onion wedged; 1 tablespoon whole peppercorn; 3 tablespoons fish sauce patis; 12 to 15 cups water</w:t>
            </w:r>
          </w:p>
        </w:tc>
      </w:tr>
      <w:tr>
        <w:tc>
          <w:tcPr>
            <w:tcW w:type="dxa" w:w="2664"/>
          </w:tcPr>
          <w:p>
            <w:r>
              <w:t>ph_qk_073</w:t>
            </w:r>
          </w:p>
        </w:tc>
        <w:tc>
          <w:tcPr>
            <w:tcW w:type="dxa" w:w="2664"/>
          </w:tcPr>
          <w:p>
            <w:r>
              <w:t>Monggo Green Pea Breakfast Bowl</w:t>
            </w:r>
          </w:p>
        </w:tc>
        <w:tc>
          <w:tcPr>
            <w:tcW w:type="dxa" w:w="2664"/>
          </w:tcPr>
          <w:p>
            <w:r>
              <w:t>2</w:t>
            </w:r>
          </w:p>
        </w:tc>
        <w:tc>
          <w:tcPr>
            <w:tcW w:type="dxa" w:w="2664"/>
          </w:tcPr>
          <w:p>
            <w:r>
              <w:t>cooked monggo (3/4 cup); green peas (2/3 cup); brown rice cooked (1/2 cup); tomato diced (1/2 cup); onion chopped (2 tbsp); canola oil (2 tsp)</w:t>
            </w:r>
          </w:p>
        </w:tc>
      </w:tr>
      <w:tr>
        <w:tc>
          <w:tcPr>
            <w:tcW w:type="dxa" w:w="2664"/>
          </w:tcPr>
          <w:p>
            <w:r>
              <w:t>ph_424</w:t>
            </w:r>
          </w:p>
        </w:tc>
        <w:tc>
          <w:tcPr>
            <w:tcW w:type="dxa" w:w="2664"/>
          </w:tcPr>
          <w:p>
            <w:r>
              <w:t>Authentic Beef Papaitan (Papaitang Baka)</w:t>
            </w:r>
          </w:p>
        </w:tc>
        <w:tc>
          <w:tcPr>
            <w:tcW w:type="dxa" w:w="2664"/>
          </w:tcPr>
          <w:p>
            <w:r>
              <w:t>1</w:t>
            </w:r>
          </w:p>
        </w:tc>
        <w:tc>
          <w:tcPr>
            <w:tcW w:type="dxa" w:w="2664"/>
          </w:tcPr>
          <w:p>
            <w:r>
              <w:t>1 lb beef heart puso ng baka, cubed; 1 lb beef small intestine bituka ng baka, cleaned; 1 lb beef tripe tuwalya ng baka, cleaned; 1/2 lb beef liver atay ng baka, cubed; 1 lb beef kidney bato ng baka, cubed; 4 thumb-sized ginger luya, crushed; 4 bay leaves dahon ng laurel; 3 tablespoon cooking oil; 1 large onion sibuyas, finely chopped; 5 cloves garlic bawang, minced; 3 thumbs ginger luya, minced; 3 pieces long green pepper siling haba, sliced; 8 cups water; Beef bile apdo ng baka to taste; 1 pack 22g Knorr Sinigang sa Sampaloc Mix; Salt and pepper to taste</w:t>
            </w:r>
          </w:p>
        </w:tc>
      </w:tr>
      <w:tr>
        <w:tc>
          <w:tcPr>
            <w:tcW w:type="dxa" w:w="2664"/>
          </w:tcPr>
          <w:p>
            <w:r>
              <w:t>ph_qk_072</w:t>
            </w:r>
          </w:p>
        </w:tc>
        <w:tc>
          <w:tcPr>
            <w:tcW w:type="dxa" w:w="2664"/>
          </w:tcPr>
          <w:p>
            <w:r>
              <w:t>Lentil Pechay Calamansi Bowl</w:t>
            </w:r>
          </w:p>
        </w:tc>
        <w:tc>
          <w:tcPr>
            <w:tcW w:type="dxa" w:w="2664"/>
          </w:tcPr>
          <w:p>
            <w:r>
              <w:t>1</w:t>
            </w:r>
          </w:p>
        </w:tc>
        <w:tc>
          <w:tcPr>
            <w:tcW w:type="dxa" w:w="2664"/>
          </w:tcPr>
          <w:p>
            <w:r>
              <w:t>cooked lentils (1 cup); pechay chopped (1 cup); brown rice cooked (1/3 cup); tomato diced (1/2 cup); garlic minced (2 cloves); canola oil (2 tsp); calamansi juice (1 tsp)</w:t>
            </w:r>
          </w:p>
        </w:tc>
      </w:tr>
      <w:tr>
        <w:tc>
          <w:tcPr>
            <w:tcW w:type="dxa" w:w="2664"/>
          </w:tcPr>
          <w:p>
            <w:r>
              <w:t>ph_488</w:t>
            </w:r>
          </w:p>
        </w:tc>
        <w:tc>
          <w:tcPr>
            <w:tcW w:type="dxa" w:w="2664"/>
          </w:tcPr>
          <w:p>
            <w:r>
              <w:t>Batangas Bulalo Recipe</w:t>
            </w:r>
          </w:p>
        </w:tc>
        <w:tc>
          <w:tcPr>
            <w:tcW w:type="dxa" w:w="2664"/>
          </w:tcPr>
          <w:p>
            <w:r>
              <w:t>2</w:t>
            </w:r>
          </w:p>
        </w:tc>
        <w:tc>
          <w:tcPr>
            <w:tcW w:type="dxa" w:w="2664"/>
          </w:tcPr>
          <w:p>
            <w:r>
              <w:t>3 to 4 lbs. beef shank (with extra bones); 4 pieces medium red onions, sliced; 1 tablespoon whole peppercorn; 1 1/2 tablespoons rock salt or coarse sea salt; 4 to 5 tablespoons fish sauce; 8 to 10 cups water; 1 small cabbage; 3 bunches of baby bok choy; 5 to 7 pieces chili peppers; 4 tablespoons fish sauce; 1 piece lemon or 3 pieces calamansi</w:t>
            </w:r>
          </w:p>
        </w:tc>
      </w:tr>
      <w:tr>
        <w:tc>
          <w:tcPr>
            <w:tcW w:type="dxa" w:w="2664"/>
          </w:tcPr>
          <w:p>
            <w:r>
              <w:t>ph_qk_068</w:t>
            </w:r>
          </w:p>
        </w:tc>
        <w:tc>
          <w:tcPr>
            <w:tcW w:type="dxa" w:w="2664"/>
          </w:tcPr>
          <w:p>
            <w:r>
              <w:t>Garbanzo Pea Pinakbet Bowl No Bagoong</w:t>
            </w:r>
          </w:p>
        </w:tc>
        <w:tc>
          <w:tcPr>
            <w:tcW w:type="dxa" w:w="2664"/>
          </w:tcPr>
          <w:p>
            <w:r>
              <w:t>1</w:t>
            </w:r>
          </w:p>
        </w:tc>
        <w:tc>
          <w:tcPr>
            <w:tcW w:type="dxa" w:w="2664"/>
          </w:tcPr>
          <w:p>
            <w:r>
              <w:t>cooked garbanzos (3/4 cup); green peas (1/2 cup); kalabasa cubed small (1 cup); okra sliced (1/2 cup); red rice cooked (1/2 cup); garlic minced (2 cloves); canola oil (2 tsp)</w:t>
            </w:r>
          </w:p>
        </w:tc>
      </w:tr>
      <w:tr>
        <w:tc>
          <w:tcPr>
            <w:tcW w:type="dxa" w:w="2664"/>
          </w:tcPr>
          <w:p>
            <w:r>
              <w:t>ph_qk_025</w:t>
            </w:r>
          </w:p>
        </w:tc>
        <w:tc>
          <w:tcPr>
            <w:tcW w:type="dxa" w:w="2664"/>
          </w:tcPr>
          <w:p>
            <w:r>
              <w:t>Monggo Malunggay Red Rice Bowl</w:t>
            </w:r>
          </w:p>
        </w:tc>
        <w:tc>
          <w:tcPr>
            <w:tcW w:type="dxa" w:w="2664"/>
          </w:tcPr>
          <w:p>
            <w:r>
              <w:t>1</w:t>
            </w:r>
          </w:p>
        </w:tc>
        <w:tc>
          <w:tcPr>
            <w:tcW w:type="dxa" w:w="2664"/>
          </w:tcPr>
          <w:p>
            <w:r>
              <w:t>monggo cooked (3/4 cup); malunggay leaves (1/2 cup); tomato diced (1/2 cup); garlic minced (2 cloves); red rice cooked (3/4 cup); canola oil (1 tsp)</w:t>
            </w:r>
          </w:p>
        </w:tc>
      </w:tr>
      <w:tr>
        <w:tc>
          <w:tcPr>
            <w:tcW w:type="dxa" w:w="2664"/>
          </w:tcPr>
          <w:p>
            <w:r>
              <w:t>ph_qk_064</w:t>
            </w:r>
          </w:p>
        </w:tc>
        <w:tc>
          <w:tcPr>
            <w:tcW w:type="dxa" w:w="2664"/>
          </w:tcPr>
          <w:p>
            <w:r>
              <w:t>Monggo Adlai Pechay Plate</w:t>
            </w:r>
          </w:p>
        </w:tc>
        <w:tc>
          <w:tcPr>
            <w:tcW w:type="dxa" w:w="2664"/>
          </w:tcPr>
          <w:p>
            <w:r>
              <w:t>1</w:t>
            </w:r>
          </w:p>
        </w:tc>
        <w:tc>
          <w:tcPr>
            <w:tcW w:type="dxa" w:w="2664"/>
          </w:tcPr>
          <w:p>
            <w:r>
              <w:t>cooked monggo (1 cup); adlai cooked (1/2 cup); pechay chopped (1 cup); tomato diced (1/2 cup); garlic minced (2 cloves); olive oil (2 tsp)</w:t>
            </w:r>
          </w:p>
        </w:tc>
      </w:tr>
      <w:tr>
        <w:tc>
          <w:tcPr>
            <w:tcW w:type="dxa" w:w="2664"/>
          </w:tcPr>
          <w:p>
            <w:r>
              <w:t>ph_qk_063</w:t>
            </w:r>
          </w:p>
        </w:tc>
        <w:tc>
          <w:tcPr>
            <w:tcW w:type="dxa" w:w="2664"/>
          </w:tcPr>
          <w:p>
            <w:r>
              <w:t>Lentil Kalabasa Kangkong Bowl</w:t>
            </w:r>
          </w:p>
        </w:tc>
        <w:tc>
          <w:tcPr>
            <w:tcW w:type="dxa" w:w="2664"/>
          </w:tcPr>
          <w:p>
            <w:r>
              <w:t>1</w:t>
            </w:r>
          </w:p>
        </w:tc>
        <w:tc>
          <w:tcPr>
            <w:tcW w:type="dxa" w:w="2664"/>
          </w:tcPr>
          <w:p>
            <w:r>
              <w:t>cooked lentils (1 cup); kalabasa cubed small (1 cup); kangkong chopped (1 cup); brown rice cooked (1/3 cup); garlic minced (2 cloves); canola oil (2 tsp)</w:t>
            </w:r>
          </w:p>
        </w:tc>
      </w:tr>
      <w:tr>
        <w:tc>
          <w:tcPr>
            <w:tcW w:type="dxa" w:w="2664"/>
          </w:tcPr>
          <w:p>
            <w:r>
              <w:t>ph_qk_066</w:t>
            </w:r>
          </w:p>
        </w:tc>
        <w:tc>
          <w:tcPr>
            <w:tcW w:type="dxa" w:w="2664"/>
          </w:tcPr>
          <w:p>
            <w:r>
              <w:t>Lentil Sayote Malunggay Rice</w:t>
            </w:r>
          </w:p>
        </w:tc>
        <w:tc>
          <w:tcPr>
            <w:tcW w:type="dxa" w:w="2664"/>
          </w:tcPr>
          <w:p>
            <w:r>
              <w:t>1</w:t>
            </w:r>
          </w:p>
        </w:tc>
        <w:tc>
          <w:tcPr>
            <w:tcW w:type="dxa" w:w="2664"/>
          </w:tcPr>
          <w:p>
            <w:r>
              <w:t>cooked lentils (1 cup); sayote sliced (1 cup); malunggay leaves (1 cup); red rice cooked (1/2 cup); ginger minced (1 tsp); canola oil (2 tsp)</w:t>
            </w:r>
          </w:p>
        </w:tc>
      </w:tr>
      <w:tr>
        <w:tc>
          <w:tcPr>
            <w:tcW w:type="dxa" w:w="2664"/>
          </w:tcPr>
          <w:p>
            <w:r>
              <w:t>ph_qk_076</w:t>
            </w:r>
          </w:p>
        </w:tc>
        <w:tc>
          <w:tcPr>
            <w:tcW w:type="dxa" w:w="2664"/>
          </w:tcPr>
          <w:p>
            <w:r>
              <w:t>Monggo Lentil Split Bowl</w:t>
            </w:r>
          </w:p>
        </w:tc>
        <w:tc>
          <w:tcPr>
            <w:tcW w:type="dxa" w:w="2664"/>
          </w:tcPr>
          <w:p>
            <w:r>
              <w:t>1</w:t>
            </w:r>
          </w:p>
        </w:tc>
        <w:tc>
          <w:tcPr>
            <w:tcW w:type="dxa" w:w="2664"/>
          </w:tcPr>
          <w:p>
            <w:r>
              <w:t>cooked monggo (3/4 cup); cooked lentils (3/4 cup); pechay chopped (1 cup); brown rice cooked (1/3 cup); garlic minced (2 cloves); olive oil (2 tsp); calamansi juice (1 tsp)</w:t>
            </w:r>
          </w:p>
        </w:tc>
      </w:tr>
      <w:tr>
        <w:tc>
          <w:tcPr>
            <w:tcW w:type="dxa" w:w="2664"/>
          </w:tcPr>
          <w:p>
            <w:r>
              <w:t>ph_138</w:t>
            </w:r>
          </w:p>
        </w:tc>
        <w:tc>
          <w:tcPr>
            <w:tcW w:type="dxa" w:w="2664"/>
          </w:tcPr>
          <w:p>
            <w:r>
              <w:t>Batangas Bulalo Recipe</w:t>
            </w:r>
          </w:p>
        </w:tc>
        <w:tc>
          <w:tcPr>
            <w:tcW w:type="dxa" w:w="2664"/>
          </w:tcPr>
          <w:p>
            <w:r>
              <w:t>1</w:t>
            </w:r>
          </w:p>
        </w:tc>
        <w:tc>
          <w:tcPr>
            <w:tcW w:type="dxa" w:w="2664"/>
          </w:tcPr>
          <w:p>
            <w:r>
              <w:t>3 to 4 lbs. beef shank with extra bones; 4 pieces medium red onions sliced; 1 tablespoon whole peppercorn; 1 1/2 tablespoons rock salt or coarse sea salt; 4 to 5 tablespoons fish sauce; 8 to 10 cups water; 1 small cabbage; 3 bunches of baby bok choy; 5 to 7 pieces chili peppers; 4 tablespoons fish sauce; 1 piece lemon or 3 pieces calamansi</w:t>
            </w:r>
          </w:p>
        </w:tc>
      </w:tr>
    </w:tbl>
    <w:p>
      <w:pPr>
        <w:pStyle w:val="Heading2"/>
      </w:pPr>
      <w:r>
        <w:t>Scenario Notes for Evaluation</w:t>
      </w:r>
    </w:p>
    <w:p>
      <w:pPr>
        <w:pStyle w:val="ListBullet"/>
      </w:pPr>
      <w:r>
        <w:t>This scenario contains 17 unique recipes across 21 meal slots.</w:t>
      </w:r>
    </w:p>
    <w:p>
      <w:pPr>
        <w:pStyle w:val="ListBullet"/>
      </w:pPr>
      <w:r>
        <w:t>Estimated weekly cost is PHP 2,041, equivalent to approximately PHP 292 per day.</w:t>
      </w:r>
    </w:p>
    <w:p>
      <w:pPr>
        <w:pStyle w:val="ListBullet"/>
      </w:pPr>
      <w:r>
        <w:t>Please evaluate whether the generated meals are acceptable as planned servings, and whether any item requires a serving-size adjustment, side dish, or replacement.</w:t>
      </w:r>
    </w:p>
    <w:p>
      <w:pPr>
        <w:pStyle w:val="ListBullet"/>
      </w:pPr>
      <w:r>
        <w:t>Active dietary restriction(s): No Pork.</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7 - Vegetarian</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22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60 kg</w:t>
            </w:r>
          </w:p>
        </w:tc>
      </w:tr>
      <w:tr>
        <w:tc>
          <w:tcPr>
            <w:tcW w:type="dxa" w:w="5328"/>
          </w:tcPr>
          <w:p>
            <w:r>
              <w:t>Height</w:t>
            </w:r>
          </w:p>
        </w:tc>
        <w:tc>
          <w:tcPr>
            <w:tcW w:type="dxa" w:w="5328"/>
          </w:tcPr>
          <w:p>
            <w:r>
              <w:t>160 cm</w:t>
            </w:r>
          </w:p>
        </w:tc>
      </w:tr>
      <w:tr>
        <w:tc>
          <w:tcPr>
            <w:tcW w:type="dxa" w:w="5328"/>
          </w:tcPr>
          <w:p>
            <w:r>
              <w:t>BMI</w:t>
            </w:r>
          </w:p>
        </w:tc>
        <w:tc>
          <w:tcPr>
            <w:tcW w:type="dxa" w:w="5328"/>
          </w:tcPr>
          <w:p>
            <w:r>
              <w:t>23.4</w:t>
            </w:r>
          </w:p>
        </w:tc>
      </w:tr>
      <w:tr>
        <w:tc>
          <w:tcPr>
            <w:tcW w:type="dxa" w:w="5328"/>
          </w:tcPr>
          <w:p>
            <w:r>
              <w:t>Target Weight</w:t>
            </w:r>
          </w:p>
        </w:tc>
        <w:tc>
          <w:tcPr>
            <w:tcW w:type="dxa" w:w="5328"/>
          </w:tcPr>
          <w:p>
            <w:r>
              <w:t>56 kg</w:t>
            </w:r>
          </w:p>
        </w:tc>
      </w:tr>
      <w:tr>
        <w:tc>
          <w:tcPr>
            <w:tcW w:type="dxa" w:w="5328"/>
          </w:tcPr>
          <w:p>
            <w:r>
              <w:t>Activity Level</w:t>
            </w:r>
          </w:p>
        </w:tc>
        <w:tc>
          <w:tcPr>
            <w:tcW w:type="dxa" w:w="5328"/>
          </w:tcPr>
          <w:p>
            <w:r>
              <w:t>Lightly Active</w:t>
            </w:r>
          </w:p>
        </w:tc>
      </w:tr>
      <w:tr>
        <w:tc>
          <w:tcPr>
            <w:tcW w:type="dxa" w:w="5328"/>
          </w:tcPr>
          <w:p>
            <w:r>
              <w:t>PCOS Symptoms</w:t>
            </w:r>
          </w:p>
        </w:tc>
        <w:tc>
          <w:tcPr>
            <w:tcW w:type="dxa" w:w="5328"/>
          </w:tcPr>
          <w:p>
            <w:r>
              <w:t>Acne</w:t>
            </w:r>
          </w:p>
        </w:tc>
      </w:tr>
      <w:tr>
        <w:tc>
          <w:tcPr>
            <w:tcW w:type="dxa" w:w="5328"/>
          </w:tcPr>
          <w:p>
            <w:r>
              <w:t>Dietary Restrictions</w:t>
            </w:r>
          </w:p>
        </w:tc>
        <w:tc>
          <w:tcPr>
            <w:tcW w:type="dxa" w:w="5328"/>
          </w:tcPr>
          <w:p>
            <w:r>
              <w:t>Vegetarian</w:t>
            </w:r>
          </w:p>
        </w:tc>
      </w:tr>
      <w:tr>
        <w:tc>
          <w:tcPr>
            <w:tcW w:type="dxa" w:w="5328"/>
          </w:tcPr>
          <w:p>
            <w:r>
              <w:t>Planning Goals</w:t>
            </w:r>
          </w:p>
        </w:tc>
        <w:tc>
          <w:tcPr>
            <w:tcW w:type="dxa" w:w="5328"/>
          </w:tcPr>
          <w:p>
            <w:r>
              <w:t>General Health</w:t>
            </w:r>
          </w:p>
        </w:tc>
      </w:tr>
      <w:tr>
        <w:tc>
          <w:tcPr>
            <w:tcW w:type="dxa" w:w="5328"/>
          </w:tcPr>
          <w:p>
            <w:r>
              <w:t>Allergies</w:t>
            </w:r>
          </w:p>
        </w:tc>
        <w:tc>
          <w:tcPr>
            <w:tcW w:type="dxa" w:w="5328"/>
          </w:tcPr>
          <w:p>
            <w:r>
              <w:t>None</w:t>
            </w:r>
          </w:p>
        </w:tc>
      </w:tr>
      <w:tr>
        <w:tc>
          <w:tcPr>
            <w:tcW w:type="dxa" w:w="5328"/>
          </w:tcPr>
          <w:p>
            <w:r>
              <w:t>Weekly Budget</w:t>
            </w:r>
          </w:p>
        </w:tc>
        <w:tc>
          <w:tcPr>
            <w:tcW w:type="dxa" w:w="5328"/>
          </w:tcPr>
          <w:p>
            <w:r>
              <w:t>PHP 5,000</w:t>
            </w:r>
          </w:p>
        </w:tc>
      </w:tr>
      <w:tr>
        <w:tc>
          <w:tcPr>
            <w:tcW w:type="dxa" w:w="5328"/>
          </w:tcPr>
          <w:p>
            <w:r>
              <w:t>Max Cooking Time</w:t>
            </w:r>
          </w:p>
        </w:tc>
        <w:tc>
          <w:tcPr>
            <w:tcW w:type="dxa" w:w="5328"/>
          </w:tcPr>
          <w:p>
            <w:r>
              <w:t>40 minutes</w:t>
            </w:r>
          </w:p>
        </w:tc>
      </w:tr>
      <w:tr>
        <w:tc>
          <w:tcPr>
            <w:tcW w:type="dxa" w:w="5328"/>
          </w:tcPr>
          <w:p>
            <w:r>
              <w:t>Variety Preference</w:t>
            </w:r>
          </w:p>
        </w:tc>
        <w:tc>
          <w:tcPr>
            <w:tcW w:type="dxa" w:w="5328"/>
          </w:tcPr>
          <w:p>
            <w:r>
              <w:t>Balanced</w:t>
            </w:r>
          </w:p>
        </w:tc>
      </w:tr>
      <w:tr>
        <w:tc>
          <w:tcPr>
            <w:tcW w:type="dxa" w:w="5328"/>
          </w:tcPr>
          <w:p>
            <w:r>
              <w:t>Pantry Preference</w:t>
            </w:r>
          </w:p>
        </w:tc>
        <w:tc>
          <w:tcPr>
            <w:tcW w:type="dxa" w:w="5328"/>
          </w:tcPr>
          <w:p>
            <w:r>
              <w:t>Balanced</w:t>
            </w:r>
          </w:p>
        </w:tc>
      </w:tr>
      <w:tr>
        <w:tc>
          <w:tcPr>
            <w:tcW w:type="dxa" w:w="5328"/>
          </w:tcPr>
          <w:p>
            <w:r>
              <w:t>Available Pantry Items</w:t>
            </w:r>
          </w:p>
        </w:tc>
        <w:tc>
          <w:tcPr>
            <w:tcW w:type="dxa" w:w="5328"/>
          </w:tcPr>
          <w:p>
            <w:r>
              <w:t>Tofu, Munggo, Rice</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1,827 kcal</w:t>
            </w:r>
          </w:p>
        </w:tc>
      </w:tr>
      <w:tr>
        <w:tc>
          <w:tcPr>
            <w:tcW w:type="dxa" w:w="5328"/>
          </w:tcPr>
          <w:p>
            <w:r>
              <w:t>Target protein/day used by planner</w:t>
            </w:r>
          </w:p>
        </w:tc>
        <w:tc>
          <w:tcPr>
            <w:tcW w:type="dxa" w:w="5328"/>
          </w:tcPr>
          <w:p>
            <w:r>
              <w:t>114 g</w:t>
            </w:r>
          </w:p>
        </w:tc>
      </w:tr>
      <w:tr>
        <w:tc>
          <w:tcPr>
            <w:tcW w:type="dxa" w:w="5328"/>
          </w:tcPr>
          <w:p>
            <w:r>
              <w:t>Target carbohydrates/day used by planner</w:t>
            </w:r>
          </w:p>
        </w:tc>
        <w:tc>
          <w:tcPr>
            <w:tcW w:type="dxa" w:w="5328"/>
          </w:tcPr>
          <w:p>
            <w:r>
              <w:t>182 g</w:t>
            </w:r>
          </w:p>
        </w:tc>
      </w:tr>
      <w:tr>
        <w:tc>
          <w:tcPr>
            <w:tcW w:type="dxa" w:w="5328"/>
          </w:tcPr>
          <w:p>
            <w:r>
              <w:t>Target fat/day used by planner</w:t>
            </w:r>
          </w:p>
        </w:tc>
        <w:tc>
          <w:tcPr>
            <w:tcW w:type="dxa" w:w="5328"/>
          </w:tcPr>
          <w:p>
            <w:r>
              <w:t>71 g</w:t>
            </w:r>
          </w:p>
        </w:tc>
      </w:tr>
      <w:tr>
        <w:tc>
          <w:tcPr>
            <w:tcW w:type="dxa" w:w="5328"/>
          </w:tcPr>
          <w:p>
            <w:r>
              <w:t>Target fiber minimum/day used by planner</w:t>
            </w:r>
          </w:p>
        </w:tc>
        <w:tc>
          <w:tcPr>
            <w:tcW w:type="dxa" w:w="5328"/>
          </w:tcPr>
          <w:p>
            <w:r>
              <w:t>20 g</w:t>
            </w:r>
          </w:p>
        </w:tc>
      </w:tr>
      <w:tr>
        <w:tc>
          <w:tcPr>
            <w:tcW w:type="dxa" w:w="5328"/>
          </w:tcPr>
          <w:p>
            <w:r>
              <w:t>Average calories/day generated</w:t>
            </w:r>
          </w:p>
        </w:tc>
        <w:tc>
          <w:tcPr>
            <w:tcW w:type="dxa" w:w="5328"/>
          </w:tcPr>
          <w:p>
            <w:r>
              <w:t>1,495.0 kcal/day</w:t>
            </w:r>
          </w:p>
        </w:tc>
      </w:tr>
      <w:tr>
        <w:tc>
          <w:tcPr>
            <w:tcW w:type="dxa" w:w="5328"/>
          </w:tcPr>
          <w:p>
            <w:r>
              <w:t>Average protein/day generated</w:t>
            </w:r>
          </w:p>
        </w:tc>
        <w:tc>
          <w:tcPr>
            <w:tcW w:type="dxa" w:w="5328"/>
          </w:tcPr>
          <w:p>
            <w:r>
              <w:t>54.3 g/day</w:t>
            </w:r>
          </w:p>
        </w:tc>
      </w:tr>
      <w:tr>
        <w:tc>
          <w:tcPr>
            <w:tcW w:type="dxa" w:w="5328"/>
          </w:tcPr>
          <w:p>
            <w:r>
              <w:t>Average carbohydrates/day generated</w:t>
            </w:r>
          </w:p>
        </w:tc>
        <w:tc>
          <w:tcPr>
            <w:tcW w:type="dxa" w:w="5328"/>
          </w:tcPr>
          <w:p>
            <w:r>
              <w:t>208.9 g/day</w:t>
            </w:r>
          </w:p>
        </w:tc>
      </w:tr>
      <w:tr>
        <w:tc>
          <w:tcPr>
            <w:tcW w:type="dxa" w:w="5328"/>
          </w:tcPr>
          <w:p>
            <w:r>
              <w:t>Average fat/day generated</w:t>
            </w:r>
          </w:p>
        </w:tc>
        <w:tc>
          <w:tcPr>
            <w:tcW w:type="dxa" w:w="5328"/>
          </w:tcPr>
          <w:p>
            <w:r>
              <w:t>47.9 g/day</w:t>
            </w:r>
          </w:p>
        </w:tc>
      </w:tr>
      <w:tr>
        <w:tc>
          <w:tcPr>
            <w:tcW w:type="dxa" w:w="5328"/>
          </w:tcPr>
          <w:p>
            <w:r>
              <w:t>Average fiber/day generated</w:t>
            </w:r>
          </w:p>
        </w:tc>
        <w:tc>
          <w:tcPr>
            <w:tcW w:type="dxa" w:w="5328"/>
          </w:tcPr>
          <w:p>
            <w:r>
              <w:t>33.7 g/day</w:t>
            </w:r>
          </w:p>
        </w:tc>
      </w:tr>
      <w:tr>
        <w:tc>
          <w:tcPr>
            <w:tcW w:type="dxa" w:w="5328"/>
          </w:tcPr>
          <w:p>
            <w:r>
              <w:t>Estimated weekly cost from backend</w:t>
            </w:r>
          </w:p>
        </w:tc>
        <w:tc>
          <w:tcPr>
            <w:tcW w:type="dxa" w:w="5328"/>
          </w:tcPr>
          <w:p>
            <w:r>
              <w:t>PHP 2,021</w:t>
            </w:r>
          </w:p>
        </w:tc>
      </w:tr>
      <w:tr>
        <w:tc>
          <w:tcPr>
            <w:tcW w:type="dxa" w:w="5328"/>
          </w:tcPr>
          <w:p>
            <w:r>
              <w:t>Estimated daily cost equivalent</w:t>
            </w:r>
          </w:p>
        </w:tc>
        <w:tc>
          <w:tcPr>
            <w:tcW w:type="dxa" w:w="5328"/>
          </w:tcPr>
          <w:p>
            <w:r>
              <w:t>PHP 289</w:t>
            </w:r>
          </w:p>
        </w:tc>
      </w:tr>
      <w:tr>
        <w:tc>
          <w:tcPr>
            <w:tcW w:type="dxa" w:w="5328"/>
          </w:tcPr>
          <w:p>
            <w:r>
              <w:t>Unique recipes in 21 meal slots</w:t>
            </w:r>
          </w:p>
        </w:tc>
        <w:tc>
          <w:tcPr>
            <w:tcW w:type="dxa" w:w="5328"/>
          </w:tcPr>
          <w:p>
            <w:r>
              <w:t>17</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Monday</w:t>
            </w:r>
          </w:p>
        </w:tc>
        <w:tc>
          <w:tcPr>
            <w:tcW w:type="dxa" w:w="1332"/>
          </w:tcPr>
          <w:p>
            <w:r>
              <w:t>Lunch</w:t>
            </w:r>
          </w:p>
        </w:tc>
        <w:tc>
          <w:tcPr>
            <w:tcW w:type="dxa" w:w="1332"/>
          </w:tcPr>
          <w:p>
            <w:r>
              <w:t>Ginataang Halo-Halo Recipe</w:t>
            </w:r>
          </w:p>
        </w:tc>
        <w:tc>
          <w:tcPr>
            <w:tcW w:type="dxa" w:w="1332"/>
          </w:tcPr>
          <w:p>
            <w:r>
              <w:t>636 kcal</w:t>
            </w:r>
          </w:p>
        </w:tc>
        <w:tc>
          <w:tcPr>
            <w:tcW w:type="dxa" w:w="1332"/>
          </w:tcPr>
          <w:p>
            <w:r>
              <w:t>6 g</w:t>
            </w:r>
          </w:p>
        </w:tc>
        <w:tc>
          <w:tcPr>
            <w:tcW w:type="dxa" w:w="1332"/>
          </w:tcPr>
          <w:p>
            <w:r>
              <w:t>68 g</w:t>
            </w:r>
          </w:p>
        </w:tc>
        <w:tc>
          <w:tcPr>
            <w:tcW w:type="dxa" w:w="1332"/>
          </w:tcPr>
          <w:p>
            <w:r>
              <w:t>40 g</w:t>
            </w:r>
          </w:p>
        </w:tc>
        <w:tc>
          <w:tcPr>
            <w:tcW w:type="dxa" w:w="1332"/>
          </w:tcPr>
          <w:p>
            <w:r>
              <w:t>6 g</w:t>
            </w:r>
          </w:p>
        </w:tc>
      </w:tr>
      <w:tr>
        <w:tc>
          <w:tcPr>
            <w:tcW w:type="dxa" w:w="1332"/>
          </w:tcPr>
          <w:p>
            <w:r>
              <w:t>Monday</w:t>
            </w:r>
          </w:p>
        </w:tc>
        <w:tc>
          <w:tcPr>
            <w:tcW w:type="dxa" w:w="1332"/>
          </w:tcPr>
          <w:p>
            <w:r>
              <w:t>Dinner</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Tuesday</w:t>
            </w:r>
          </w:p>
        </w:tc>
        <w:tc>
          <w:tcPr>
            <w:tcW w:type="dxa" w:w="1332"/>
          </w:tcPr>
          <w:p>
            <w:r>
              <w:t>Breakfast</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Tuesday</w:t>
            </w:r>
          </w:p>
        </w:tc>
        <w:tc>
          <w:tcPr>
            <w:tcW w:type="dxa" w:w="1332"/>
          </w:tcPr>
          <w:p>
            <w:r>
              <w:t>Lunch</w:t>
            </w:r>
          </w:p>
        </w:tc>
        <w:tc>
          <w:tcPr>
            <w:tcW w:type="dxa" w:w="1332"/>
          </w:tcPr>
          <w:p>
            <w:r>
              <w:t>Kamote Monggo Power Plate</w:t>
            </w:r>
          </w:p>
        </w:tc>
        <w:tc>
          <w:tcPr>
            <w:tcW w:type="dxa" w:w="1332"/>
          </w:tcPr>
          <w:p>
            <w:r>
              <w:t>400 kcal</w:t>
            </w:r>
          </w:p>
        </w:tc>
        <w:tc>
          <w:tcPr>
            <w:tcW w:type="dxa" w:w="1332"/>
          </w:tcPr>
          <w:p>
            <w:r>
              <w:t>13 g</w:t>
            </w:r>
          </w:p>
        </w:tc>
        <w:tc>
          <w:tcPr>
            <w:tcW w:type="dxa" w:w="1332"/>
          </w:tcPr>
          <w:p>
            <w:r>
              <w:t>66 g</w:t>
            </w:r>
          </w:p>
        </w:tc>
        <w:tc>
          <w:tcPr>
            <w:tcW w:type="dxa" w:w="1332"/>
          </w:tcPr>
          <w:p>
            <w:r>
              <w:t>8 g</w:t>
            </w:r>
          </w:p>
        </w:tc>
        <w:tc>
          <w:tcPr>
            <w:tcW w:type="dxa" w:w="1332"/>
          </w:tcPr>
          <w:p>
            <w:r>
              <w:t>12 g</w:t>
            </w:r>
          </w:p>
        </w:tc>
      </w:tr>
      <w:tr>
        <w:tc>
          <w:tcPr>
            <w:tcW w:type="dxa" w:w="1332"/>
          </w:tcPr>
          <w:p>
            <w:r>
              <w:t>Tuesday</w:t>
            </w:r>
          </w:p>
        </w:tc>
        <w:tc>
          <w:tcPr>
            <w:tcW w:type="dxa" w:w="1332"/>
          </w:tcPr>
          <w:p>
            <w:r>
              <w:t>Dinner</w:t>
            </w:r>
          </w:p>
        </w:tc>
        <w:tc>
          <w:tcPr>
            <w:tcW w:type="dxa" w:w="1332"/>
          </w:tcPr>
          <w:p>
            <w:r>
              <w:t>Ginataang Mais at Malagkit (Sweet Corn and Glutinous Rice Porridge)</w:t>
            </w:r>
          </w:p>
        </w:tc>
        <w:tc>
          <w:tcPr>
            <w:tcW w:type="dxa" w:w="1332"/>
          </w:tcPr>
          <w:p>
            <w:r>
              <w:t>840 kcal</w:t>
            </w:r>
          </w:p>
        </w:tc>
        <w:tc>
          <w:tcPr>
            <w:tcW w:type="dxa" w:w="1332"/>
          </w:tcPr>
          <w:p>
            <w:r>
              <w:t>10 g</w:t>
            </w:r>
          </w:p>
        </w:tc>
        <w:tc>
          <w:tcPr>
            <w:tcW w:type="dxa" w:w="1332"/>
          </w:tcPr>
          <w:p>
            <w:r>
              <w:t>63 g</w:t>
            </w:r>
          </w:p>
        </w:tc>
        <w:tc>
          <w:tcPr>
            <w:tcW w:type="dxa" w:w="1332"/>
          </w:tcPr>
          <w:p>
            <w:r>
              <w:t>67 g</w:t>
            </w:r>
          </w:p>
        </w:tc>
        <w:tc>
          <w:tcPr>
            <w:tcW w:type="dxa" w:w="1332"/>
          </w:tcPr>
          <w:p>
            <w:r>
              <w:t>4 g</w:t>
            </w:r>
          </w:p>
        </w:tc>
      </w:tr>
      <w:tr>
        <w:tc>
          <w:tcPr>
            <w:tcW w:type="dxa" w:w="1332"/>
          </w:tcPr>
          <w:p>
            <w:r>
              <w:t>Wednesday</w:t>
            </w:r>
          </w:p>
        </w:tc>
        <w:tc>
          <w:tcPr>
            <w:tcW w:type="dxa" w:w="1332"/>
          </w:tcPr>
          <w:p>
            <w:r>
              <w:t>Breakfast</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Wednesday</w:t>
            </w:r>
          </w:p>
        </w:tc>
        <w:tc>
          <w:tcPr>
            <w:tcW w:type="dxa" w:w="1332"/>
          </w:tcPr>
          <w:p>
            <w:r>
              <w:t>Lunch</w:t>
            </w:r>
          </w:p>
        </w:tc>
        <w:tc>
          <w:tcPr>
            <w:tcW w:type="dxa" w:w="1332"/>
          </w:tcPr>
          <w:p>
            <w:r>
              <w:t>Filipino Ginataan Recipe</w:t>
            </w:r>
          </w:p>
        </w:tc>
        <w:tc>
          <w:tcPr>
            <w:tcW w:type="dxa" w:w="1332"/>
          </w:tcPr>
          <w:p>
            <w:r>
              <w:t>286 kcal</w:t>
            </w:r>
          </w:p>
        </w:tc>
        <w:tc>
          <w:tcPr>
            <w:tcW w:type="dxa" w:w="1332"/>
          </w:tcPr>
          <w:p>
            <w:r>
              <w:t>5 g</w:t>
            </w:r>
          </w:p>
        </w:tc>
        <w:tc>
          <w:tcPr>
            <w:tcW w:type="dxa" w:w="1332"/>
          </w:tcPr>
          <w:p>
            <w:r>
              <w:t>43 g</w:t>
            </w:r>
          </w:p>
        </w:tc>
        <w:tc>
          <w:tcPr>
            <w:tcW w:type="dxa" w:w="1332"/>
          </w:tcPr>
          <w:p>
            <w:r>
              <w:t>10 g</w:t>
            </w:r>
          </w:p>
        </w:tc>
        <w:tc>
          <w:tcPr>
            <w:tcW w:type="dxa" w:w="1332"/>
          </w:tcPr>
          <w:p>
            <w:r>
              <w:t>2 g</w:t>
            </w:r>
          </w:p>
        </w:tc>
      </w:tr>
      <w:tr>
        <w:tc>
          <w:tcPr>
            <w:tcW w:type="dxa" w:w="1332"/>
          </w:tcPr>
          <w:p>
            <w:r>
              <w:t>Wednesday</w:t>
            </w:r>
          </w:p>
        </w:tc>
        <w:tc>
          <w:tcPr>
            <w:tcW w:type="dxa" w:w="1332"/>
          </w:tcPr>
          <w:p>
            <w:r>
              <w:t>Dinner</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r>
        <w:tc>
          <w:tcPr>
            <w:tcW w:type="dxa" w:w="1332"/>
          </w:tcPr>
          <w:p>
            <w:r>
              <w:t>Thursday</w:t>
            </w:r>
          </w:p>
        </w:tc>
        <w:tc>
          <w:tcPr>
            <w:tcW w:type="dxa" w:w="1332"/>
          </w:tcPr>
          <w:p>
            <w:r>
              <w:t>Breakfast</w:t>
            </w:r>
          </w:p>
        </w:tc>
        <w:tc>
          <w:tcPr>
            <w:tcW w:type="dxa" w:w="1332"/>
          </w:tcPr>
          <w:p>
            <w:r>
              <w:t>Tortang Talong Lite with Rice</w:t>
            </w:r>
          </w:p>
        </w:tc>
        <w:tc>
          <w:tcPr>
            <w:tcW w:type="dxa" w:w="1332"/>
          </w:tcPr>
          <w:p>
            <w:r>
              <w:t>390 kcal</w:t>
            </w:r>
          </w:p>
        </w:tc>
        <w:tc>
          <w:tcPr>
            <w:tcW w:type="dxa" w:w="1332"/>
          </w:tcPr>
          <w:p>
            <w:r>
              <w:t>17 g</w:t>
            </w:r>
          </w:p>
        </w:tc>
        <w:tc>
          <w:tcPr>
            <w:tcW w:type="dxa" w:w="1332"/>
          </w:tcPr>
          <w:p>
            <w:r>
              <w:t>46 g</w:t>
            </w:r>
          </w:p>
        </w:tc>
        <w:tc>
          <w:tcPr>
            <w:tcW w:type="dxa" w:w="1332"/>
          </w:tcPr>
          <w:p>
            <w:r>
              <w:t>14 g</w:t>
            </w:r>
          </w:p>
        </w:tc>
        <w:tc>
          <w:tcPr>
            <w:tcW w:type="dxa" w:w="1332"/>
          </w:tcPr>
          <w:p>
            <w:r>
              <w:t>6 g</w:t>
            </w:r>
          </w:p>
        </w:tc>
      </w:tr>
      <w:tr>
        <w:tc>
          <w:tcPr>
            <w:tcW w:type="dxa" w:w="1332"/>
          </w:tcPr>
          <w:p>
            <w:r>
              <w:t>Thursday</w:t>
            </w:r>
          </w:p>
        </w:tc>
        <w:tc>
          <w:tcPr>
            <w:tcW w:type="dxa" w:w="1332"/>
          </w:tcPr>
          <w:p>
            <w:r>
              <w:t>Lunch</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Thursday</w:t>
            </w:r>
          </w:p>
        </w:tc>
        <w:tc>
          <w:tcPr>
            <w:tcW w:type="dxa" w:w="1332"/>
          </w:tcPr>
          <w:p>
            <w:r>
              <w:t>Dinner</w:t>
            </w:r>
          </w:p>
        </w:tc>
        <w:tc>
          <w:tcPr>
            <w:tcW w:type="dxa" w:w="1332"/>
          </w:tcPr>
          <w:p>
            <w:r>
              <w:t>Monggo Malunggay Red Rice Bowl</w:t>
            </w:r>
          </w:p>
        </w:tc>
        <w:tc>
          <w:tcPr>
            <w:tcW w:type="dxa" w:w="1332"/>
          </w:tcPr>
          <w:p>
            <w:r>
              <w:t>395 kcal</w:t>
            </w:r>
          </w:p>
        </w:tc>
        <w:tc>
          <w:tcPr>
            <w:tcW w:type="dxa" w:w="1332"/>
          </w:tcPr>
          <w:p>
            <w:r>
              <w:t>15 g</w:t>
            </w:r>
          </w:p>
        </w:tc>
        <w:tc>
          <w:tcPr>
            <w:tcW w:type="dxa" w:w="1332"/>
          </w:tcPr>
          <w:p>
            <w:r>
              <w:t>63 g</w:t>
            </w:r>
          </w:p>
        </w:tc>
        <w:tc>
          <w:tcPr>
            <w:tcW w:type="dxa" w:w="1332"/>
          </w:tcPr>
          <w:p>
            <w:r>
              <w:t>8 g</w:t>
            </w:r>
          </w:p>
        </w:tc>
        <w:tc>
          <w:tcPr>
            <w:tcW w:type="dxa" w:w="1332"/>
          </w:tcPr>
          <w:p>
            <w:r>
              <w:t>12 g</w:t>
            </w:r>
          </w:p>
        </w:tc>
      </w:tr>
      <w:tr>
        <w:tc>
          <w:tcPr>
            <w:tcW w:type="dxa" w:w="1332"/>
          </w:tcPr>
          <w:p>
            <w:r>
              <w:t>Friday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Friday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Friday</w:t>
            </w:r>
          </w:p>
        </w:tc>
        <w:tc>
          <w:tcPr>
            <w:tcW w:type="dxa" w:w="1332"/>
          </w:tcPr>
          <w:p>
            <w:r>
              <w:t>Dinner</w:t>
            </w:r>
          </w:p>
        </w:tc>
        <w:tc>
          <w:tcPr>
            <w:tcW w:type="dxa" w:w="1332"/>
          </w:tcPr>
          <w:p>
            <w:r>
              <w:t>Fried Lumpia Adobo</w:t>
            </w:r>
          </w:p>
        </w:tc>
        <w:tc>
          <w:tcPr>
            <w:tcW w:type="dxa" w:w="1332"/>
          </w:tcPr>
          <w:p>
            <w:r>
              <w:t>193 kcal</w:t>
            </w:r>
          </w:p>
        </w:tc>
        <w:tc>
          <w:tcPr>
            <w:tcW w:type="dxa" w:w="1332"/>
          </w:tcPr>
          <w:p>
            <w:r>
              <w:t>0 g</w:t>
            </w:r>
          </w:p>
        </w:tc>
        <w:tc>
          <w:tcPr>
            <w:tcW w:type="dxa" w:w="1332"/>
          </w:tcPr>
          <w:p>
            <w:r>
              <w:t>7 g</w:t>
            </w:r>
          </w:p>
        </w:tc>
        <w:tc>
          <w:tcPr>
            <w:tcW w:type="dxa" w:w="1332"/>
          </w:tcPr>
          <w:p>
            <w:r>
              <w:t>18 g</w:t>
            </w:r>
          </w:p>
        </w:tc>
        <w:tc>
          <w:tcPr>
            <w:tcW w:type="dxa" w:w="1332"/>
          </w:tcPr>
          <w:p>
            <w:r>
              <w:t>1 g</w:t>
            </w:r>
          </w:p>
        </w:tc>
      </w:tr>
      <w:tr>
        <w:tc>
          <w:tcPr>
            <w:tcW w:type="dxa" w:w="1332"/>
          </w:tcPr>
          <w:p>
            <w:r>
              <w:t>Saturday</w:t>
            </w:r>
          </w:p>
        </w:tc>
        <w:tc>
          <w:tcPr>
            <w:tcW w:type="dxa" w:w="1332"/>
          </w:tcPr>
          <w:p>
            <w:r>
              <w:t>Breakfast</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Saturday</w:t>
            </w:r>
          </w:p>
        </w:tc>
        <w:tc>
          <w:tcPr>
            <w:tcW w:type="dxa" w:w="1332"/>
          </w:tcPr>
          <w:p>
            <w:r>
              <w:t>Lunch</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Saturday</w:t>
            </w:r>
          </w:p>
        </w:tc>
        <w:tc>
          <w:tcPr>
            <w:tcW w:type="dxa" w:w="1332"/>
          </w:tcPr>
          <w:p>
            <w:r>
              <w:t>Dinner</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Sunday</w:t>
            </w:r>
          </w:p>
        </w:tc>
        <w:tc>
          <w:tcPr>
            <w:tcW w:type="dxa" w:w="1332"/>
          </w:tcPr>
          <w:p>
            <w:r>
              <w:t>Breakfast</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Sunday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Dinner</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Garbanzo Sitaw Tomato Red Rice Bowl</w:t>
            </w:r>
          </w:p>
        </w:tc>
        <w:tc>
          <w:tcPr>
            <w:tcW w:type="dxa" w:w="1522"/>
          </w:tcPr>
          <w:p>
            <w:r>
              <w:t>1 planned serving</w:t>
            </w:r>
          </w:p>
        </w:tc>
        <w:tc>
          <w:tcPr>
            <w:tcW w:type="dxa" w:w="1522"/>
          </w:tcPr>
          <w:p>
            <w:r>
              <w:t>PHP 119</w:t>
            </w:r>
          </w:p>
        </w:tc>
        <w:tc>
          <w:tcPr>
            <w:tcW w:type="dxa" w:w="1522"/>
          </w:tcPr>
          <w:p>
            <w:r>
              <w:t>PHP 119</w:t>
            </w:r>
          </w:p>
        </w:tc>
        <w:tc>
          <w:tcPr>
            <w:tcW w:type="dxa" w:w="1522"/>
          </w:tcPr>
          <w:p>
            <w:r>
              <w:t>1</w:t>
            </w:r>
          </w:p>
        </w:tc>
        <w:tc>
          <w:tcPr>
            <w:tcW w:type="dxa" w:w="1522"/>
          </w:tcPr>
          <w:p>
            <w:r>
              <w:t>PHP 119</w:t>
            </w:r>
          </w:p>
        </w:tc>
        <w:tc>
          <w:tcPr>
            <w:tcW w:type="dxa" w:w="1522"/>
          </w:tcPr>
          <w:p>
            <w:r>
              <w:t>Curated as one planned serving</w:t>
            </w:r>
          </w:p>
        </w:tc>
      </w:tr>
      <w:tr>
        <w:tc>
          <w:tcPr>
            <w:tcW w:type="dxa" w:w="1522"/>
          </w:tcPr>
          <w:p>
            <w:r>
              <w:t>Ginataang Halo-Halo Recipe</w:t>
            </w:r>
          </w:p>
        </w:tc>
        <w:tc>
          <w:tcPr>
            <w:tcW w:type="dxa" w:w="1522"/>
          </w:tcPr>
          <w:p>
            <w:r>
              <w:t>5 source serving(s)</w:t>
            </w:r>
          </w:p>
        </w:tc>
        <w:tc>
          <w:tcPr>
            <w:tcW w:type="dxa" w:w="1522"/>
          </w:tcPr>
          <w:p>
            <w:r>
              <w:t>PHP 375</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1</w:t>
            </w:r>
          </w:p>
        </w:tc>
        <w:tc>
          <w:tcPr>
            <w:tcW w:type="dxa" w:w="1522"/>
          </w:tcPr>
          <w:p>
            <w:r>
              <w:t>PHP 105</w:t>
            </w:r>
          </w:p>
        </w:tc>
        <w:tc>
          <w:tcPr>
            <w:tcW w:type="dxa" w:w="1522"/>
          </w:tcPr>
          <w:p>
            <w:r>
              <w:t>Curated as one planned serving</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1</w:t>
            </w:r>
          </w:p>
        </w:tc>
        <w:tc>
          <w:tcPr>
            <w:tcW w:type="dxa" w:w="1522"/>
          </w:tcPr>
          <w:p>
            <w:r>
              <w:t>PHP 67</w:t>
            </w:r>
          </w:p>
        </w:tc>
        <w:tc>
          <w:tcPr>
            <w:tcW w:type="dxa" w:w="1522"/>
          </w:tcPr>
          <w:p>
            <w:r>
              <w:t>Curated as one planned serving</w:t>
            </w:r>
          </w:p>
        </w:tc>
      </w:tr>
      <w:tr>
        <w:tc>
          <w:tcPr>
            <w:tcW w:type="dxa" w:w="1522"/>
          </w:tcPr>
          <w:p>
            <w:r>
              <w:t>Kamote Monggo Power Plate</w:t>
            </w:r>
          </w:p>
        </w:tc>
        <w:tc>
          <w:tcPr>
            <w:tcW w:type="dxa" w:w="1522"/>
          </w:tcPr>
          <w:p>
            <w:r>
              <w:t>1 planned serving</w:t>
            </w:r>
          </w:p>
        </w:tc>
        <w:tc>
          <w:tcPr>
            <w:tcW w:type="dxa" w:w="1522"/>
          </w:tcPr>
          <w:p>
            <w:r>
              <w:t>PHP 53</w:t>
            </w:r>
          </w:p>
        </w:tc>
        <w:tc>
          <w:tcPr>
            <w:tcW w:type="dxa" w:w="1522"/>
          </w:tcPr>
          <w:p>
            <w:r>
              <w:t>PHP 53</w:t>
            </w:r>
          </w:p>
        </w:tc>
        <w:tc>
          <w:tcPr>
            <w:tcW w:type="dxa" w:w="1522"/>
          </w:tcPr>
          <w:p>
            <w:r>
              <w:t>1</w:t>
            </w:r>
          </w:p>
        </w:tc>
        <w:tc>
          <w:tcPr>
            <w:tcW w:type="dxa" w:w="1522"/>
          </w:tcPr>
          <w:p>
            <w:r>
              <w:t>PHP 53</w:t>
            </w:r>
          </w:p>
        </w:tc>
        <w:tc>
          <w:tcPr>
            <w:tcW w:type="dxa" w:w="1522"/>
          </w:tcPr>
          <w:p>
            <w:r>
              <w:t>Curated as one planned serving</w:t>
            </w:r>
          </w:p>
        </w:tc>
      </w:tr>
      <w:tr>
        <w:tc>
          <w:tcPr>
            <w:tcW w:type="dxa" w:w="1522"/>
          </w:tcPr>
          <w:p>
            <w:r>
              <w:t>Ginataang Mais at Malagkit (Sweet Corn and Glutinous Rice Porridge)</w:t>
            </w:r>
          </w:p>
        </w:tc>
        <w:tc>
          <w:tcPr>
            <w:tcW w:type="dxa" w:w="1522"/>
          </w:tcPr>
          <w:p>
            <w:r>
              <w:t>1 planned serving</w:t>
            </w:r>
          </w:p>
        </w:tc>
        <w:tc>
          <w:tcPr>
            <w:tcW w:type="dxa" w:w="1522"/>
          </w:tcPr>
          <w:p>
            <w:r>
              <w:t>PHP 141</w:t>
            </w:r>
          </w:p>
        </w:tc>
        <w:tc>
          <w:tcPr>
            <w:tcW w:type="dxa" w:w="1522"/>
          </w:tcPr>
          <w:p>
            <w:r>
              <w:t>PHP 141</w:t>
            </w:r>
          </w:p>
        </w:tc>
        <w:tc>
          <w:tcPr>
            <w:tcW w:type="dxa" w:w="1522"/>
          </w:tcPr>
          <w:p>
            <w:r>
              <w:t>1</w:t>
            </w:r>
          </w:p>
        </w:tc>
        <w:tc>
          <w:tcPr>
            <w:tcW w:type="dxa" w:w="1522"/>
          </w:tcPr>
          <w:p>
            <w:r>
              <w:t>PHP 141</w:t>
            </w:r>
          </w:p>
        </w:tc>
        <w:tc>
          <w:tcPr>
            <w:tcW w:type="dxa" w:w="1522"/>
          </w:tcPr>
          <w:p>
            <w:r>
              <w:t>Curated as one planned serving</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3</w:t>
            </w:r>
          </w:p>
        </w:tc>
        <w:tc>
          <w:tcPr>
            <w:tcW w:type="dxa" w:w="1522"/>
          </w:tcPr>
          <w:p>
            <w:r>
              <w:t>PHP 483</w:t>
            </w:r>
          </w:p>
        </w:tc>
        <w:tc>
          <w:tcPr>
            <w:tcW w:type="dxa" w:w="1522"/>
          </w:tcPr>
          <w:p>
            <w:r>
              <w:t>Curated as one planned serving</w:t>
            </w:r>
          </w:p>
        </w:tc>
      </w:tr>
      <w:tr>
        <w:tc>
          <w:tcPr>
            <w:tcW w:type="dxa" w:w="1522"/>
          </w:tcPr>
          <w:p>
            <w:r>
              <w:t>Filipino Ginataan Recipe</w:t>
            </w:r>
          </w:p>
        </w:tc>
        <w:tc>
          <w:tcPr>
            <w:tcW w:type="dxa" w:w="1522"/>
          </w:tcPr>
          <w:p>
            <w:r>
              <w:t>8 source serving(s)</w:t>
            </w:r>
          </w:p>
        </w:tc>
        <w:tc>
          <w:tcPr>
            <w:tcW w:type="dxa" w:w="1522"/>
          </w:tcPr>
          <w:p>
            <w:r>
              <w:t>PHP 321</w:t>
            </w:r>
          </w:p>
        </w:tc>
        <w:tc>
          <w:tcPr>
            <w:tcW w:type="dxa" w:w="1522"/>
          </w:tcPr>
          <w:p>
            <w:r>
              <w:t>PHP 40</w:t>
            </w:r>
          </w:p>
        </w:tc>
        <w:tc>
          <w:tcPr>
            <w:tcW w:type="dxa" w:w="1522"/>
          </w:tcPr>
          <w:p>
            <w:r>
              <w:t>1</w:t>
            </w:r>
          </w:p>
        </w:tc>
        <w:tc>
          <w:tcPr>
            <w:tcW w:type="dxa" w:w="1522"/>
          </w:tcPr>
          <w:p>
            <w:r>
              <w:t>PHP 40</w:t>
            </w:r>
          </w:p>
        </w:tc>
        <w:tc>
          <w:tcPr>
            <w:tcW w:type="dxa" w:w="1522"/>
          </w:tcPr>
          <w:p>
            <w:r>
              <w:t>Batch divided by source servings</w:t>
            </w:r>
          </w:p>
        </w:tc>
      </w:tr>
      <w:tr>
        <w:tc>
          <w:tcPr>
            <w:tcW w:type="dxa" w:w="1522"/>
          </w:tcPr>
          <w:p>
            <w:r>
              <w:t>Red Rice Lentil Veggie Plate</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Tortang Talong Lite with Rice</w:t>
            </w:r>
          </w:p>
        </w:tc>
        <w:tc>
          <w:tcPr>
            <w:tcW w:type="dxa" w:w="1522"/>
          </w:tcPr>
          <w:p>
            <w:r>
              <w:t>1 planned serving</w:t>
            </w:r>
          </w:p>
        </w:tc>
        <w:tc>
          <w:tcPr>
            <w:tcW w:type="dxa" w:w="1522"/>
          </w:tcPr>
          <w:p>
            <w:r>
              <w:t>PHP 110</w:t>
            </w:r>
          </w:p>
        </w:tc>
        <w:tc>
          <w:tcPr>
            <w:tcW w:type="dxa" w:w="1522"/>
          </w:tcPr>
          <w:p>
            <w:r>
              <w:t>PHP 110</w:t>
            </w:r>
          </w:p>
        </w:tc>
        <w:tc>
          <w:tcPr>
            <w:tcW w:type="dxa" w:w="1522"/>
          </w:tcPr>
          <w:p>
            <w:r>
              <w:t>1</w:t>
            </w:r>
          </w:p>
        </w:tc>
        <w:tc>
          <w:tcPr>
            <w:tcW w:type="dxa" w:w="1522"/>
          </w:tcPr>
          <w:p>
            <w:r>
              <w:t>PHP 110</w:t>
            </w:r>
          </w:p>
        </w:tc>
        <w:tc>
          <w:tcPr>
            <w:tcW w:type="dxa" w:w="1522"/>
          </w:tcPr>
          <w:p>
            <w:r>
              <w:t>Curated as one planned serving</w:t>
            </w:r>
          </w:p>
        </w:tc>
      </w:tr>
      <w:tr>
        <w:tc>
          <w:tcPr>
            <w:tcW w:type="dxa" w:w="1522"/>
          </w:tcPr>
          <w:p>
            <w:r>
              <w:t>Monggo Malunggay Red Rice Bowl</w:t>
            </w:r>
          </w:p>
        </w:tc>
        <w:tc>
          <w:tcPr>
            <w:tcW w:type="dxa" w:w="1522"/>
          </w:tcPr>
          <w:p>
            <w:r>
              <w:t>1 planned serving</w:t>
            </w:r>
          </w:p>
        </w:tc>
        <w:tc>
          <w:tcPr>
            <w:tcW w:type="dxa" w:w="1522"/>
          </w:tcPr>
          <w:p>
            <w:r>
              <w:t>PHP 56</w:t>
            </w:r>
          </w:p>
        </w:tc>
        <w:tc>
          <w:tcPr>
            <w:tcW w:type="dxa" w:w="1522"/>
          </w:tcPr>
          <w:p>
            <w:r>
              <w:t>PHP 56</w:t>
            </w:r>
          </w:p>
        </w:tc>
        <w:tc>
          <w:tcPr>
            <w:tcW w:type="dxa" w:w="1522"/>
          </w:tcPr>
          <w:p>
            <w:r>
              <w:t>1</w:t>
            </w:r>
          </w:p>
        </w:tc>
        <w:tc>
          <w:tcPr>
            <w:tcW w:type="dxa" w:w="1522"/>
          </w:tcPr>
          <w:p>
            <w:r>
              <w:t>PHP 56</w:t>
            </w:r>
          </w:p>
        </w:tc>
        <w:tc>
          <w:tcPr>
            <w:tcW w:type="dxa" w:w="1522"/>
          </w:tcPr>
          <w:p>
            <w:r>
              <w:t>Curated as one planned serving</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2</w:t>
            </w:r>
          </w:p>
        </w:tc>
        <w:tc>
          <w:tcPr>
            <w:tcW w:type="dxa" w:w="1522"/>
          </w:tcPr>
          <w:p>
            <w:r>
              <w:t>PHP 130</w:t>
            </w:r>
          </w:p>
        </w:tc>
        <w:tc>
          <w:tcPr>
            <w:tcW w:type="dxa" w:w="1522"/>
          </w:tcPr>
          <w:p>
            <w:r>
              <w:t>Curated as one planned serving</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2</w:t>
            </w:r>
          </w:p>
        </w:tc>
        <w:tc>
          <w:tcPr>
            <w:tcW w:type="dxa" w:w="1522"/>
          </w:tcPr>
          <w:p>
            <w:r>
              <w:t>PHP 216</w:t>
            </w:r>
          </w:p>
        </w:tc>
        <w:tc>
          <w:tcPr>
            <w:tcW w:type="dxa" w:w="1522"/>
          </w:tcPr>
          <w:p>
            <w:r>
              <w:t>Curated as one planned serving</w:t>
            </w:r>
          </w:p>
        </w:tc>
      </w:tr>
      <w:tr>
        <w:tc>
          <w:tcPr>
            <w:tcW w:type="dxa" w:w="1522"/>
          </w:tcPr>
          <w:p>
            <w:r>
              <w:t>Fried Lumpia Adobo</w:t>
            </w:r>
          </w:p>
        </w:tc>
        <w:tc>
          <w:tcPr>
            <w:tcW w:type="dxa" w:w="1522"/>
          </w:tcPr>
          <w:p>
            <w:r>
              <w:t>5.5 source serving(s)</w:t>
            </w:r>
          </w:p>
        </w:tc>
        <w:tc>
          <w:tcPr>
            <w:tcW w:type="dxa" w:w="1522"/>
          </w:tcPr>
          <w:p>
            <w:r>
              <w:t>PHP 450</w:t>
            </w:r>
          </w:p>
        </w:tc>
        <w:tc>
          <w:tcPr>
            <w:tcW w:type="dxa" w:w="1522"/>
          </w:tcPr>
          <w:p>
            <w:r>
              <w:t>PHP 82</w:t>
            </w:r>
          </w:p>
        </w:tc>
        <w:tc>
          <w:tcPr>
            <w:tcW w:type="dxa" w:w="1522"/>
          </w:tcPr>
          <w:p>
            <w:r>
              <w:t>1</w:t>
            </w:r>
          </w:p>
        </w:tc>
        <w:tc>
          <w:tcPr>
            <w:tcW w:type="dxa" w:w="1522"/>
          </w:tcPr>
          <w:p>
            <w:r>
              <w:t>PHP 82</w:t>
            </w:r>
          </w:p>
        </w:tc>
        <w:tc>
          <w:tcPr>
            <w:tcW w:type="dxa" w:w="1522"/>
          </w:tcPr>
          <w:p>
            <w:r>
              <w:t>Batch divided by source servings</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1</w:t>
            </w:r>
          </w:p>
        </w:tc>
        <w:tc>
          <w:tcPr>
            <w:tcW w:type="dxa" w:w="1522"/>
          </w:tcPr>
          <w:p>
            <w:r>
              <w:t>PHP 133</w:t>
            </w:r>
          </w:p>
        </w:tc>
        <w:tc>
          <w:tcPr>
            <w:tcW w:type="dxa" w:w="1522"/>
          </w:tcPr>
          <w:p>
            <w:r>
              <w:t>Curated as one planned serving</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Monggo Pea Malunggay Rice Bowl</w:t>
            </w:r>
          </w:p>
        </w:tc>
        <w:tc>
          <w:tcPr>
            <w:tcW w:type="dxa" w:w="1522"/>
          </w:tcPr>
          <w:p>
            <w:r>
              <w:t>1 planned serving</w:t>
            </w:r>
          </w:p>
        </w:tc>
        <w:tc>
          <w:tcPr>
            <w:tcW w:type="dxa" w:w="1522"/>
          </w:tcPr>
          <w:p>
            <w:r>
              <w:t>PHP 102</w:t>
            </w:r>
          </w:p>
        </w:tc>
        <w:tc>
          <w:tcPr>
            <w:tcW w:type="dxa" w:w="1522"/>
          </w:tcPr>
          <w:p>
            <w:r>
              <w:t>PHP 102</w:t>
            </w:r>
          </w:p>
        </w:tc>
        <w:tc>
          <w:tcPr>
            <w:tcW w:type="dxa" w:w="1522"/>
          </w:tcPr>
          <w:p>
            <w:r>
              <w:t>1</w:t>
            </w:r>
          </w:p>
        </w:tc>
        <w:tc>
          <w:tcPr>
            <w:tcW w:type="dxa" w:w="1522"/>
          </w:tcPr>
          <w:p>
            <w:r>
              <w:t>PHP 102</w:t>
            </w:r>
          </w:p>
        </w:tc>
        <w:tc>
          <w:tcPr>
            <w:tcW w:type="dxa" w:w="1522"/>
          </w:tcPr>
          <w:p>
            <w:r>
              <w:t>Curated as one planned serving</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2,040</w:t>
            </w:r>
          </w:p>
        </w:tc>
      </w:tr>
      <w:tr>
        <w:tc>
          <w:tcPr>
            <w:tcW w:type="dxa" w:w="5328"/>
          </w:tcPr>
          <w:p>
            <w:r>
              <w:t>Backend weekly grocery estimate</w:t>
            </w:r>
          </w:p>
        </w:tc>
        <w:tc>
          <w:tcPr>
            <w:tcW w:type="dxa" w:w="5328"/>
          </w:tcPr>
          <w:p>
            <w:r>
              <w:t>PHP 2,021</w:t>
            </w:r>
          </w:p>
        </w:tc>
      </w:tr>
      <w:tr>
        <w:tc>
          <w:tcPr>
            <w:tcW w:type="dxa" w:w="5328"/>
          </w:tcPr>
          <w:p>
            <w:r>
              <w:t>Budget status</w:t>
            </w:r>
          </w:p>
        </w:tc>
        <w:tc>
          <w:tcPr>
            <w:tcW w:type="dxa" w:w="5328"/>
          </w:tcPr>
          <w:p>
            <w:r>
              <w:t>Within PHP 5,000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ph_qk_062</w:t>
            </w:r>
          </w:p>
        </w:tc>
        <w:tc>
          <w:tcPr>
            <w:tcW w:type="dxa" w:w="2664"/>
          </w:tcPr>
          <w:p>
            <w:r>
              <w:t>Garbanzo Sitaw Tomato Red Rice Bowl</w:t>
            </w:r>
          </w:p>
        </w:tc>
        <w:tc>
          <w:tcPr>
            <w:tcW w:type="dxa" w:w="2664"/>
          </w:tcPr>
          <w:p>
            <w:r>
              <w:t>1</w:t>
            </w:r>
          </w:p>
        </w:tc>
        <w:tc>
          <w:tcPr>
            <w:tcW w:type="dxa" w:w="2664"/>
          </w:tcPr>
          <w:p>
            <w:r>
              <w:t>cooked garbanzos (3/4 cup); sitaw cut short (1 cup); red rice cooked (1/2 cup); tomato diced (1/2 cup); onion chopped (2 tbsp); olive oil (2 tsp); calamansi juice (1 tsp)</w:t>
            </w:r>
          </w:p>
        </w:tc>
      </w:tr>
      <w:tr>
        <w:tc>
          <w:tcPr>
            <w:tcW w:type="dxa" w:w="2664"/>
          </w:tcPr>
          <w:p>
            <w:r>
              <w:t>ph_925</w:t>
            </w:r>
          </w:p>
        </w:tc>
        <w:tc>
          <w:tcPr>
            <w:tcW w:type="dxa" w:w="2664"/>
          </w:tcPr>
          <w:p>
            <w:r>
              <w:t>Ginataang Halo-Halo Recipe</w:t>
            </w:r>
          </w:p>
        </w:tc>
        <w:tc>
          <w:tcPr>
            <w:tcW w:type="dxa" w:w="2664"/>
          </w:tcPr>
          <w:p>
            <w:r>
              <w:t>1</w:t>
            </w:r>
          </w:p>
        </w:tc>
        <w:tc>
          <w:tcPr>
            <w:tcW w:type="dxa" w:w="2664"/>
          </w:tcPr>
          <w:p>
            <w:r>
              <w:t>1 Cup Glutinous Rice Dough (Galapong); 1/3 Cup ube halaya jam; 2 cups water; 3 1/2 cups coconut milk (gata) (divided); 1 1/2 cups sweet potato (kamote) (diced into 1/2-inch cubes); 1 Cup taro root (gabi) (diced into 1/2-inch cubes); 1 Cup white sugar; 1 1/4 cups banana ((plantain), diced into 1/2-inch cubes); 1 Cup jackfruit (langka) (sliced into strips); 2 cups tapioca pearls (sago)</w:t>
            </w:r>
          </w:p>
        </w:tc>
      </w:tr>
      <w:tr>
        <w:tc>
          <w:tcPr>
            <w:tcW w:type="dxa" w:w="2664"/>
          </w:tcPr>
          <w:p>
            <w:r>
              <w:t>ph_qk_064</w:t>
            </w:r>
          </w:p>
        </w:tc>
        <w:tc>
          <w:tcPr>
            <w:tcW w:type="dxa" w:w="2664"/>
          </w:tcPr>
          <w:p>
            <w:r>
              <w:t>Monggo Adlai Pechay Plate</w:t>
            </w:r>
          </w:p>
        </w:tc>
        <w:tc>
          <w:tcPr>
            <w:tcW w:type="dxa" w:w="2664"/>
          </w:tcPr>
          <w:p>
            <w:r>
              <w:t>1</w:t>
            </w:r>
          </w:p>
        </w:tc>
        <w:tc>
          <w:tcPr>
            <w:tcW w:type="dxa" w:w="2664"/>
          </w:tcPr>
          <w:p>
            <w:r>
              <w:t>cooked monggo (1 cup); adlai cooked (1/2 cup); pechay chopped (1 cup); tomato diced (1/2 cup); garlic minced (2 cloves); olive oil (2 tsp)</w:t>
            </w:r>
          </w:p>
        </w:tc>
      </w:tr>
      <w:tr>
        <w:tc>
          <w:tcPr>
            <w:tcW w:type="dxa" w:w="2664"/>
          </w:tcPr>
          <w:p>
            <w:r>
              <w:t>ph_qk_076</w:t>
            </w:r>
          </w:p>
        </w:tc>
        <w:tc>
          <w:tcPr>
            <w:tcW w:type="dxa" w:w="2664"/>
          </w:tcPr>
          <w:p>
            <w:r>
              <w:t>Monggo Lentil Split Bowl</w:t>
            </w:r>
          </w:p>
        </w:tc>
        <w:tc>
          <w:tcPr>
            <w:tcW w:type="dxa" w:w="2664"/>
          </w:tcPr>
          <w:p>
            <w:r>
              <w:t>1</w:t>
            </w:r>
          </w:p>
        </w:tc>
        <w:tc>
          <w:tcPr>
            <w:tcW w:type="dxa" w:w="2664"/>
          </w:tcPr>
          <w:p>
            <w:r>
              <w:t>cooked monggo (3/4 cup); cooked lentils (3/4 cup); pechay chopped (1 cup); brown rice cooked (1/3 cup); garlic minced (2 cloves); olive oil (2 tsp); calamansi juice (1 tsp)</w:t>
            </w:r>
          </w:p>
        </w:tc>
      </w:tr>
      <w:tr>
        <w:tc>
          <w:tcPr>
            <w:tcW w:type="dxa" w:w="2664"/>
          </w:tcPr>
          <w:p>
            <w:r>
              <w:t>ph_qk_013</w:t>
            </w:r>
          </w:p>
        </w:tc>
        <w:tc>
          <w:tcPr>
            <w:tcW w:type="dxa" w:w="2664"/>
          </w:tcPr>
          <w:p>
            <w:r>
              <w:t>Kamote Monggo Power Plate</w:t>
            </w:r>
          </w:p>
        </w:tc>
        <w:tc>
          <w:tcPr>
            <w:tcW w:type="dxa" w:w="2664"/>
          </w:tcPr>
          <w:p>
            <w:r>
              <w:t>1</w:t>
            </w:r>
          </w:p>
        </w:tc>
        <w:tc>
          <w:tcPr>
            <w:tcW w:type="dxa" w:w="2664"/>
          </w:tcPr>
          <w:p>
            <w:r>
              <w:t>kamote boiled cubed (1 cup); cooked monggo (1/2 cup); malunggay leaves (1/2 cup); garlic minced (1 clove); tomato diced (1/3 cup); olive oil (1 tsp)</w:t>
            </w:r>
          </w:p>
        </w:tc>
      </w:tr>
      <w:tr>
        <w:tc>
          <w:tcPr>
            <w:tcW w:type="dxa" w:w="2664"/>
          </w:tcPr>
          <w:p>
            <w:r>
              <w:t>ph_8</w:t>
            </w:r>
          </w:p>
        </w:tc>
        <w:tc>
          <w:tcPr>
            <w:tcW w:type="dxa" w:w="2664"/>
          </w:tcPr>
          <w:p>
            <w:r>
              <w:t>Ginataang Mais at Malagkit (Sweet Corn and Glutinous Rice Porridge)</w:t>
            </w:r>
          </w:p>
        </w:tc>
        <w:tc>
          <w:tcPr>
            <w:tcW w:type="dxa" w:w="2664"/>
          </w:tcPr>
          <w:p>
            <w:r>
              <w:t>1</w:t>
            </w:r>
          </w:p>
        </w:tc>
        <w:tc>
          <w:tcPr>
            <w:tcW w:type="dxa" w:w="2664"/>
          </w:tcPr>
          <w:p>
            <w:r>
              <w:t>2 cups coconut cream; 2 cups coconut milk; 1/2 cup glutinous rice malagkit; 1 cup sweet corn chopped; 1/2 to 3/4 cup granulated white sugar; 1 teaspoon vanilla extract; a pinch of salt</w:t>
            </w:r>
          </w:p>
        </w:tc>
      </w:tr>
      <w:tr>
        <w:tc>
          <w:tcPr>
            <w:tcW w:type="dxa" w:w="2664"/>
          </w:tcPr>
          <w:p>
            <w:r>
              <w:t>ph_qk_068</w:t>
            </w:r>
          </w:p>
        </w:tc>
        <w:tc>
          <w:tcPr>
            <w:tcW w:type="dxa" w:w="2664"/>
          </w:tcPr>
          <w:p>
            <w:r>
              <w:t>Garbanzo Pea Pinakbet Bowl No Bagoong</w:t>
            </w:r>
          </w:p>
        </w:tc>
        <w:tc>
          <w:tcPr>
            <w:tcW w:type="dxa" w:w="2664"/>
          </w:tcPr>
          <w:p>
            <w:r>
              <w:t>3</w:t>
            </w:r>
          </w:p>
        </w:tc>
        <w:tc>
          <w:tcPr>
            <w:tcW w:type="dxa" w:w="2664"/>
          </w:tcPr>
          <w:p>
            <w:r>
              <w:t>cooked garbanzos (3/4 cup); green peas (1/2 cup); kalabasa cubed small (1 cup); okra sliced (1/2 cup); red rice cooked (1/2 cup); garlic minced (2 cloves); canola oil (2 tsp)</w:t>
            </w:r>
          </w:p>
        </w:tc>
      </w:tr>
      <w:tr>
        <w:tc>
          <w:tcPr>
            <w:tcW w:type="dxa" w:w="2664"/>
          </w:tcPr>
          <w:p>
            <w:r>
              <w:t>ph_805</w:t>
            </w:r>
          </w:p>
        </w:tc>
        <w:tc>
          <w:tcPr>
            <w:tcW w:type="dxa" w:w="2664"/>
          </w:tcPr>
          <w:p>
            <w:r>
              <w:t>Filipino Ginataan Recipe</w:t>
            </w:r>
          </w:p>
        </w:tc>
        <w:tc>
          <w:tcPr>
            <w:tcW w:type="dxa" w:w="2664"/>
          </w:tcPr>
          <w:p>
            <w:r>
              <w:t>1</w:t>
            </w:r>
          </w:p>
        </w:tc>
        <w:tc>
          <w:tcPr>
            <w:tcW w:type="dxa" w:w="2664"/>
          </w:tcPr>
          <w:p>
            <w:r>
              <w:t>1/4 Cup small sago; 2 1/2 cups water (divided); 1 tablespoon sugar; 1 Cup glutinous rice flour; 1/2 teaspoon ube flavoring; 1 1/2 Cup water; 1/2 Cup sugar; 2 Small sweet potatoes (kamote) (peeled, sliced into half moons); 2 saba bananas (peeled, sliced); 1 Cup coconut cream; 1/2 Cup sweetened jackfruit (langka) (preserved)</w:t>
            </w:r>
          </w:p>
        </w:tc>
      </w:tr>
      <w:tr>
        <w:tc>
          <w:tcPr>
            <w:tcW w:type="dxa" w:w="2664"/>
          </w:tcPr>
          <w:p>
            <w:r>
              <w:t>ph_qk_074</w:t>
            </w:r>
          </w:p>
        </w:tc>
        <w:tc>
          <w:tcPr>
            <w:tcW w:type="dxa" w:w="2664"/>
          </w:tcPr>
          <w:p>
            <w:r>
              <w:t>Red Rice Lentil Veggie Plate</w:t>
            </w:r>
          </w:p>
        </w:tc>
        <w:tc>
          <w:tcPr>
            <w:tcW w:type="dxa" w:w="2664"/>
          </w:tcPr>
          <w:p>
            <w:r>
              <w:t>1</w:t>
            </w:r>
          </w:p>
        </w:tc>
        <w:tc>
          <w:tcPr>
            <w:tcW w:type="dxa" w:w="2664"/>
          </w:tcPr>
          <w:p>
            <w:r>
              <w:t>cooked lentils (1 cup); red rice cooked (1/2 cup); sitaw cut short (1 cup); carrot sliced (1/2 cup); garlic minced (2 cloves); olive oil (2 tsp)</w:t>
            </w:r>
          </w:p>
        </w:tc>
      </w:tr>
      <w:tr>
        <w:tc>
          <w:tcPr>
            <w:tcW w:type="dxa" w:w="2664"/>
          </w:tcPr>
          <w:p>
            <w:r>
              <w:t>ph_qk_052</w:t>
            </w:r>
          </w:p>
        </w:tc>
        <w:tc>
          <w:tcPr>
            <w:tcW w:type="dxa" w:w="2664"/>
          </w:tcPr>
          <w:p>
            <w:r>
              <w:t>Tortang Talong Lite with Rice</w:t>
            </w:r>
          </w:p>
        </w:tc>
        <w:tc>
          <w:tcPr>
            <w:tcW w:type="dxa" w:w="2664"/>
          </w:tcPr>
          <w:p>
            <w:r>
              <w:t>1</w:t>
            </w:r>
          </w:p>
        </w:tc>
        <w:tc>
          <w:tcPr>
            <w:tcW w:type="dxa" w:w="2664"/>
          </w:tcPr>
          <w:p>
            <w:r>
              <w:t>talong roasted (1 medium); egg (2 pieces); onion chopped (2 tbsp); tomato chopped (1/3 cup); white rice cooked (2/3 cup)</w:t>
            </w:r>
          </w:p>
        </w:tc>
      </w:tr>
      <w:tr>
        <w:tc>
          <w:tcPr>
            <w:tcW w:type="dxa" w:w="2664"/>
          </w:tcPr>
          <w:p>
            <w:r>
              <w:t>ph_qk_025</w:t>
            </w:r>
          </w:p>
        </w:tc>
        <w:tc>
          <w:tcPr>
            <w:tcW w:type="dxa" w:w="2664"/>
          </w:tcPr>
          <w:p>
            <w:r>
              <w:t>Monggo Malunggay Red Rice Bowl</w:t>
            </w:r>
          </w:p>
        </w:tc>
        <w:tc>
          <w:tcPr>
            <w:tcW w:type="dxa" w:w="2664"/>
          </w:tcPr>
          <w:p>
            <w:r>
              <w:t>1</w:t>
            </w:r>
          </w:p>
        </w:tc>
        <w:tc>
          <w:tcPr>
            <w:tcW w:type="dxa" w:w="2664"/>
          </w:tcPr>
          <w:p>
            <w:r>
              <w:t>monggo cooked (3/4 cup); malunggay leaves (1/2 cup); tomato diced (1/2 cup); garlic minced (2 cloves); red rice cooked (3/4 cup); canola oil (1 tsp)</w:t>
            </w:r>
          </w:p>
        </w:tc>
      </w:tr>
      <w:tr>
        <w:tc>
          <w:tcPr>
            <w:tcW w:type="dxa" w:w="2664"/>
          </w:tcPr>
          <w:p>
            <w:r>
              <w:t>ph_qk_066</w:t>
            </w:r>
          </w:p>
        </w:tc>
        <w:tc>
          <w:tcPr>
            <w:tcW w:type="dxa" w:w="2664"/>
          </w:tcPr>
          <w:p>
            <w:r>
              <w:t>Lentil Sayote Malunggay Rice</w:t>
            </w:r>
          </w:p>
        </w:tc>
        <w:tc>
          <w:tcPr>
            <w:tcW w:type="dxa" w:w="2664"/>
          </w:tcPr>
          <w:p>
            <w:r>
              <w:t>2</w:t>
            </w:r>
          </w:p>
        </w:tc>
        <w:tc>
          <w:tcPr>
            <w:tcW w:type="dxa" w:w="2664"/>
          </w:tcPr>
          <w:p>
            <w:r>
              <w:t>cooked lentils (1 cup); sayote sliced (1 cup); malunggay leaves (1 cup); red rice cooked (1/2 cup); ginger minced (1 tsp); canola oil (2 tsp)</w:t>
            </w:r>
          </w:p>
        </w:tc>
      </w:tr>
      <w:tr>
        <w:tc>
          <w:tcPr>
            <w:tcW w:type="dxa" w:w="2664"/>
          </w:tcPr>
          <w:p>
            <w:r>
              <w:t>ph_qk_073</w:t>
            </w:r>
          </w:p>
        </w:tc>
        <w:tc>
          <w:tcPr>
            <w:tcW w:type="dxa" w:w="2664"/>
          </w:tcPr>
          <w:p>
            <w:r>
              <w:t>Monggo Green Pea Breakfast Bowl</w:t>
            </w:r>
          </w:p>
        </w:tc>
        <w:tc>
          <w:tcPr>
            <w:tcW w:type="dxa" w:w="2664"/>
          </w:tcPr>
          <w:p>
            <w:r>
              <w:t>2</w:t>
            </w:r>
          </w:p>
        </w:tc>
        <w:tc>
          <w:tcPr>
            <w:tcW w:type="dxa" w:w="2664"/>
          </w:tcPr>
          <w:p>
            <w:r>
              <w:t>cooked monggo (3/4 cup); green peas (2/3 cup); brown rice cooked (1/2 cup); tomato diced (1/2 cup); onion chopped (2 tbsp); canola oil (2 tsp)</w:t>
            </w:r>
          </w:p>
        </w:tc>
      </w:tr>
      <w:tr>
        <w:tc>
          <w:tcPr>
            <w:tcW w:type="dxa" w:w="2664"/>
          </w:tcPr>
          <w:p>
            <w:r>
              <w:t>ph_997</w:t>
            </w:r>
          </w:p>
        </w:tc>
        <w:tc>
          <w:tcPr>
            <w:tcW w:type="dxa" w:w="2664"/>
          </w:tcPr>
          <w:p>
            <w:r>
              <w:t>Fried Lumpia Adobo</w:t>
            </w:r>
          </w:p>
        </w:tc>
        <w:tc>
          <w:tcPr>
            <w:tcW w:type="dxa" w:w="2664"/>
          </w:tcPr>
          <w:p>
            <w:r>
              <w:t>1</w:t>
            </w:r>
          </w:p>
        </w:tc>
        <w:tc>
          <w:tcPr>
            <w:tcW w:type="dxa" w:w="2664"/>
          </w:tcPr>
          <w:p>
            <w:r>
              <w:t>1 Table Spoon cooking oil; 3 cloves Garlic (minced); 1 Cup leftover adobo (minced); 1 Cup carrot (julienned); 1 Cup long beans (sitaw) (thinly sliced); 1 Cup sweet potato (kamote) (julienned); 1 Cup mango sprouts; Salt (to taste); Pepper (to taste); 12-15 pieces lumpia wrapper; Oil (for frying); spiced vinegar (to serve)</w:t>
            </w:r>
          </w:p>
        </w:tc>
      </w:tr>
      <w:tr>
        <w:tc>
          <w:tcPr>
            <w:tcW w:type="dxa" w:w="2664"/>
          </w:tcPr>
          <w:p>
            <w:r>
              <w:t>ph_qk_070</w:t>
            </w:r>
          </w:p>
        </w:tc>
        <w:tc>
          <w:tcPr>
            <w:tcW w:type="dxa" w:w="2664"/>
          </w:tcPr>
          <w:p>
            <w:r>
              <w:t>Monggo Kamote Tops Adlai Bowl</w:t>
            </w:r>
          </w:p>
        </w:tc>
        <w:tc>
          <w:tcPr>
            <w:tcW w:type="dxa" w:w="2664"/>
          </w:tcPr>
          <w:p>
            <w:r>
              <w:t>1</w:t>
            </w:r>
          </w:p>
        </w:tc>
        <w:tc>
          <w:tcPr>
            <w:tcW w:type="dxa" w:w="2664"/>
          </w:tcPr>
          <w:p>
            <w:r>
              <w:t>cooked monggo (1 cup); kamote tops (1 cup); adlai cooked (1/2 cup); green peas (1/3 cup); garlic minced (2 cloves); canola oil (2 tsp)</w:t>
            </w:r>
          </w:p>
        </w:tc>
      </w:tr>
      <w:tr>
        <w:tc>
          <w:tcPr>
            <w:tcW w:type="dxa" w:w="2664"/>
          </w:tcPr>
          <w:p>
            <w:r>
              <w:t>ph_qk_063</w:t>
            </w:r>
          </w:p>
        </w:tc>
        <w:tc>
          <w:tcPr>
            <w:tcW w:type="dxa" w:w="2664"/>
          </w:tcPr>
          <w:p>
            <w:r>
              <w:t>Lentil Kalabasa Kangkong Bowl</w:t>
            </w:r>
          </w:p>
        </w:tc>
        <w:tc>
          <w:tcPr>
            <w:tcW w:type="dxa" w:w="2664"/>
          </w:tcPr>
          <w:p>
            <w:r>
              <w:t>1</w:t>
            </w:r>
          </w:p>
        </w:tc>
        <w:tc>
          <w:tcPr>
            <w:tcW w:type="dxa" w:w="2664"/>
          </w:tcPr>
          <w:p>
            <w:r>
              <w:t>cooked lentils (1 cup); kalabasa cubed small (1 cup); kangkong chopped (1 cup); brown rice cooked (1/3 cup); garlic minced (2 cloves); canola oil (2 tsp)</w:t>
            </w:r>
          </w:p>
        </w:tc>
      </w:tr>
      <w:tr>
        <w:tc>
          <w:tcPr>
            <w:tcW w:type="dxa" w:w="2664"/>
          </w:tcPr>
          <w:p>
            <w:r>
              <w:t>ph_qk_061</w:t>
            </w:r>
          </w:p>
        </w:tc>
        <w:tc>
          <w:tcPr>
            <w:tcW w:type="dxa" w:w="2664"/>
          </w:tcPr>
          <w:p>
            <w:r>
              <w:t>Monggo Pea Malunggay Rice Bowl</w:t>
            </w:r>
          </w:p>
        </w:tc>
        <w:tc>
          <w:tcPr>
            <w:tcW w:type="dxa" w:w="2664"/>
          </w:tcPr>
          <w:p>
            <w:r>
              <w:t>1</w:t>
            </w:r>
          </w:p>
        </w:tc>
        <w:tc>
          <w:tcPr>
            <w:tcW w:type="dxa" w:w="2664"/>
          </w:tcPr>
          <w:p>
            <w:r>
              <w:t>cooked monggo (3/4 cup); green peas (1/2 cup); brown rice cooked (1/2 cup); malunggay leaves (1 cup); garlic minced (2 cloves); canola oil (2 tsp); calamansi juice (1 tsp)</w:t>
            </w:r>
          </w:p>
        </w:tc>
      </w:tr>
    </w:tbl>
    <w:p>
      <w:pPr>
        <w:pStyle w:val="Heading2"/>
      </w:pPr>
      <w:r>
        <w:t>Scenario Notes for Evaluation</w:t>
      </w:r>
    </w:p>
    <w:p>
      <w:pPr>
        <w:pStyle w:val="ListBullet"/>
      </w:pPr>
      <w:r>
        <w:t>This scenario contains 17 unique recipes across 21 meal slots.</w:t>
      </w:r>
    </w:p>
    <w:p>
      <w:pPr>
        <w:pStyle w:val="ListBullet"/>
      </w:pPr>
      <w:r>
        <w:t>Estimated weekly cost is PHP 2,021, equivalent to approximately PHP 289 per day.</w:t>
      </w:r>
    </w:p>
    <w:p>
      <w:pPr>
        <w:pStyle w:val="ListBullet"/>
      </w:pPr>
      <w:r>
        <w:t>Please evaluate whether the generated meals are acceptable as planned servings, and whether any item requires a serving-size adjustment, side dish, or replacement.</w:t>
      </w:r>
    </w:p>
    <w:p>
      <w:pPr>
        <w:pStyle w:val="ListBullet"/>
      </w:pPr>
      <w:r>
        <w:t>Active dietary restriction(s): Vegetarian.</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8 - Lactose Intolerant</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28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79 kg</w:t>
            </w:r>
          </w:p>
        </w:tc>
      </w:tr>
      <w:tr>
        <w:tc>
          <w:tcPr>
            <w:tcW w:type="dxa" w:w="5328"/>
          </w:tcPr>
          <w:p>
            <w:r>
              <w:t>Height</w:t>
            </w:r>
          </w:p>
        </w:tc>
        <w:tc>
          <w:tcPr>
            <w:tcW w:type="dxa" w:w="5328"/>
          </w:tcPr>
          <w:p>
            <w:r>
              <w:t>159 cm</w:t>
            </w:r>
          </w:p>
        </w:tc>
      </w:tr>
      <w:tr>
        <w:tc>
          <w:tcPr>
            <w:tcW w:type="dxa" w:w="5328"/>
          </w:tcPr>
          <w:p>
            <w:r>
              <w:t>BMI</w:t>
            </w:r>
          </w:p>
        </w:tc>
        <w:tc>
          <w:tcPr>
            <w:tcW w:type="dxa" w:w="5328"/>
          </w:tcPr>
          <w:p>
            <w:r>
              <w:t>31.2</w:t>
            </w:r>
          </w:p>
        </w:tc>
      </w:tr>
      <w:tr>
        <w:tc>
          <w:tcPr>
            <w:tcW w:type="dxa" w:w="5328"/>
          </w:tcPr>
          <w:p>
            <w:r>
              <w:t>Target Weight</w:t>
            </w:r>
          </w:p>
        </w:tc>
        <w:tc>
          <w:tcPr>
            <w:tcW w:type="dxa" w:w="5328"/>
          </w:tcPr>
          <w:p>
            <w:r>
              <w:t>65 kg</w:t>
            </w:r>
          </w:p>
        </w:tc>
      </w:tr>
      <w:tr>
        <w:tc>
          <w:tcPr>
            <w:tcW w:type="dxa" w:w="5328"/>
          </w:tcPr>
          <w:p>
            <w:r>
              <w:t>Activity Level</w:t>
            </w:r>
          </w:p>
        </w:tc>
        <w:tc>
          <w:tcPr>
            <w:tcW w:type="dxa" w:w="5328"/>
          </w:tcPr>
          <w:p>
            <w:r>
              <w:t>Lightly Active</w:t>
            </w:r>
          </w:p>
        </w:tc>
      </w:tr>
      <w:tr>
        <w:tc>
          <w:tcPr>
            <w:tcW w:type="dxa" w:w="5328"/>
          </w:tcPr>
          <w:p>
            <w:r>
              <w:t>PCOS Symptoms</w:t>
            </w:r>
          </w:p>
        </w:tc>
        <w:tc>
          <w:tcPr>
            <w:tcW w:type="dxa" w:w="5328"/>
          </w:tcPr>
          <w:p>
            <w:r>
              <w:t>Hair Loss, Irregular Periods</w:t>
            </w:r>
          </w:p>
        </w:tc>
      </w:tr>
      <w:tr>
        <w:tc>
          <w:tcPr>
            <w:tcW w:type="dxa" w:w="5328"/>
          </w:tcPr>
          <w:p>
            <w:r>
              <w:t>Dietary Restrictions</w:t>
            </w:r>
          </w:p>
        </w:tc>
        <w:tc>
          <w:tcPr>
            <w:tcW w:type="dxa" w:w="5328"/>
          </w:tcPr>
          <w:p>
            <w:r>
              <w:t>Lactose Intolerant</w:t>
            </w:r>
          </w:p>
        </w:tc>
      </w:tr>
      <w:tr>
        <w:tc>
          <w:tcPr>
            <w:tcW w:type="dxa" w:w="5328"/>
          </w:tcPr>
          <w:p>
            <w:r>
              <w:t>Planning Goals</w:t>
            </w:r>
          </w:p>
        </w:tc>
        <w:tc>
          <w:tcPr>
            <w:tcW w:type="dxa" w:w="5328"/>
          </w:tcPr>
          <w:p>
            <w:r>
              <w:t>Symptom Management</w:t>
            </w:r>
          </w:p>
        </w:tc>
      </w:tr>
      <w:tr>
        <w:tc>
          <w:tcPr>
            <w:tcW w:type="dxa" w:w="5328"/>
          </w:tcPr>
          <w:p>
            <w:r>
              <w:t>Allergies</w:t>
            </w:r>
          </w:p>
        </w:tc>
        <w:tc>
          <w:tcPr>
            <w:tcW w:type="dxa" w:w="5328"/>
          </w:tcPr>
          <w:p>
            <w:r>
              <w:t>Dairy</w:t>
            </w:r>
          </w:p>
        </w:tc>
      </w:tr>
      <w:tr>
        <w:tc>
          <w:tcPr>
            <w:tcW w:type="dxa" w:w="5328"/>
          </w:tcPr>
          <w:p>
            <w:r>
              <w:t>Weekly Budget</w:t>
            </w:r>
          </w:p>
        </w:tc>
        <w:tc>
          <w:tcPr>
            <w:tcW w:type="dxa" w:w="5328"/>
          </w:tcPr>
          <w:p>
            <w:r>
              <w:t>PHP 4,500</w:t>
            </w:r>
          </w:p>
        </w:tc>
      </w:tr>
      <w:tr>
        <w:tc>
          <w:tcPr>
            <w:tcW w:type="dxa" w:w="5328"/>
          </w:tcPr>
          <w:p>
            <w:r>
              <w:t>Max Cooking Time</w:t>
            </w:r>
          </w:p>
        </w:tc>
        <w:tc>
          <w:tcPr>
            <w:tcW w:type="dxa" w:w="5328"/>
          </w:tcPr>
          <w:p>
            <w:r>
              <w:t>35 minutes</w:t>
            </w:r>
          </w:p>
        </w:tc>
      </w:tr>
      <w:tr>
        <w:tc>
          <w:tcPr>
            <w:tcW w:type="dxa" w:w="5328"/>
          </w:tcPr>
          <w:p>
            <w:r>
              <w:t>Variety Preference</w:t>
            </w:r>
          </w:p>
        </w:tc>
        <w:tc>
          <w:tcPr>
            <w:tcW w:type="dxa" w:w="5328"/>
          </w:tcPr>
          <w:p>
            <w:r>
              <w:t>Balanced</w:t>
            </w:r>
          </w:p>
        </w:tc>
      </w:tr>
      <w:tr>
        <w:tc>
          <w:tcPr>
            <w:tcW w:type="dxa" w:w="5328"/>
          </w:tcPr>
          <w:p>
            <w:r>
              <w:t>Pantry Preference</w:t>
            </w:r>
          </w:p>
        </w:tc>
        <w:tc>
          <w:tcPr>
            <w:tcW w:type="dxa" w:w="5328"/>
          </w:tcPr>
          <w:p>
            <w:r>
              <w:t>Nutrition Tight</w:t>
            </w:r>
          </w:p>
        </w:tc>
      </w:tr>
      <w:tr>
        <w:tc>
          <w:tcPr>
            <w:tcW w:type="dxa" w:w="5328"/>
          </w:tcPr>
          <w:p>
            <w:r>
              <w:t>Available Pantry Items</w:t>
            </w:r>
          </w:p>
        </w:tc>
        <w:tc>
          <w:tcPr>
            <w:tcW w:type="dxa" w:w="5328"/>
          </w:tcPr>
          <w:p>
            <w:r>
              <w:t>Rice, Vegetables</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2,038 kcal</w:t>
            </w:r>
          </w:p>
        </w:tc>
      </w:tr>
      <w:tr>
        <w:tc>
          <w:tcPr>
            <w:tcW w:type="dxa" w:w="5328"/>
          </w:tcPr>
          <w:p>
            <w:r>
              <w:t>Target protein/day used by planner</w:t>
            </w:r>
          </w:p>
        </w:tc>
        <w:tc>
          <w:tcPr>
            <w:tcW w:type="dxa" w:w="5328"/>
          </w:tcPr>
          <w:p>
            <w:r>
              <w:t>135 g</w:t>
            </w:r>
          </w:p>
        </w:tc>
      </w:tr>
      <w:tr>
        <w:tc>
          <w:tcPr>
            <w:tcW w:type="dxa" w:w="5328"/>
          </w:tcPr>
          <w:p>
            <w:r>
              <w:t>Target carbohydrates/day used by planner</w:t>
            </w:r>
          </w:p>
        </w:tc>
        <w:tc>
          <w:tcPr>
            <w:tcW w:type="dxa" w:w="5328"/>
          </w:tcPr>
          <w:p>
            <w:r>
              <w:t>193 g</w:t>
            </w:r>
          </w:p>
        </w:tc>
      </w:tr>
      <w:tr>
        <w:tc>
          <w:tcPr>
            <w:tcW w:type="dxa" w:w="5328"/>
          </w:tcPr>
          <w:p>
            <w:r>
              <w:t>Target fat/day used by planner</w:t>
            </w:r>
          </w:p>
        </w:tc>
        <w:tc>
          <w:tcPr>
            <w:tcW w:type="dxa" w:w="5328"/>
          </w:tcPr>
          <w:p>
            <w:r>
              <w:t>79 g</w:t>
            </w:r>
          </w:p>
        </w:tc>
      </w:tr>
      <w:tr>
        <w:tc>
          <w:tcPr>
            <w:tcW w:type="dxa" w:w="5328"/>
          </w:tcPr>
          <w:p>
            <w:r>
              <w:t>Target fiber minimum/day used by planner</w:t>
            </w:r>
          </w:p>
        </w:tc>
        <w:tc>
          <w:tcPr>
            <w:tcW w:type="dxa" w:w="5328"/>
          </w:tcPr>
          <w:p>
            <w:r>
              <w:t>26 g</w:t>
            </w:r>
          </w:p>
        </w:tc>
      </w:tr>
      <w:tr>
        <w:tc>
          <w:tcPr>
            <w:tcW w:type="dxa" w:w="5328"/>
          </w:tcPr>
          <w:p>
            <w:r>
              <w:t>Average calories/day generated</w:t>
            </w:r>
          </w:p>
        </w:tc>
        <w:tc>
          <w:tcPr>
            <w:tcW w:type="dxa" w:w="5328"/>
          </w:tcPr>
          <w:p>
            <w:r>
              <w:t>1,923.9 kcal/day</w:t>
            </w:r>
          </w:p>
        </w:tc>
      </w:tr>
      <w:tr>
        <w:tc>
          <w:tcPr>
            <w:tcW w:type="dxa" w:w="5328"/>
          </w:tcPr>
          <w:p>
            <w:r>
              <w:t>Average protein/day generated</w:t>
            </w:r>
          </w:p>
        </w:tc>
        <w:tc>
          <w:tcPr>
            <w:tcW w:type="dxa" w:w="5328"/>
          </w:tcPr>
          <w:p>
            <w:r>
              <w:t>137.4 g/day</w:t>
            </w:r>
          </w:p>
        </w:tc>
      </w:tr>
      <w:tr>
        <w:tc>
          <w:tcPr>
            <w:tcW w:type="dxa" w:w="5328"/>
          </w:tcPr>
          <w:p>
            <w:r>
              <w:t>Average carbohydrates/day generated</w:t>
            </w:r>
          </w:p>
        </w:tc>
        <w:tc>
          <w:tcPr>
            <w:tcW w:type="dxa" w:w="5328"/>
          </w:tcPr>
          <w:p>
            <w:r>
              <w:t>166.4 g/day</w:t>
            </w:r>
          </w:p>
        </w:tc>
      </w:tr>
      <w:tr>
        <w:tc>
          <w:tcPr>
            <w:tcW w:type="dxa" w:w="5328"/>
          </w:tcPr>
          <w:p>
            <w:r>
              <w:t>Average fat/day generated</w:t>
            </w:r>
          </w:p>
        </w:tc>
        <w:tc>
          <w:tcPr>
            <w:tcW w:type="dxa" w:w="5328"/>
          </w:tcPr>
          <w:p>
            <w:r>
              <w:t>71.6 g/day</w:t>
            </w:r>
          </w:p>
        </w:tc>
      </w:tr>
      <w:tr>
        <w:tc>
          <w:tcPr>
            <w:tcW w:type="dxa" w:w="5328"/>
          </w:tcPr>
          <w:p>
            <w:r>
              <w:t>Average fiber/day generated</w:t>
            </w:r>
          </w:p>
        </w:tc>
        <w:tc>
          <w:tcPr>
            <w:tcW w:type="dxa" w:w="5328"/>
          </w:tcPr>
          <w:p>
            <w:r>
              <w:t>27.9 g/day</w:t>
            </w:r>
          </w:p>
        </w:tc>
      </w:tr>
      <w:tr>
        <w:tc>
          <w:tcPr>
            <w:tcW w:type="dxa" w:w="5328"/>
          </w:tcPr>
          <w:p>
            <w:r>
              <w:t>Estimated weekly cost from backend</w:t>
            </w:r>
          </w:p>
        </w:tc>
        <w:tc>
          <w:tcPr>
            <w:tcW w:type="dxa" w:w="5328"/>
          </w:tcPr>
          <w:p>
            <w:r>
              <w:t>PHP 1,721</w:t>
            </w:r>
          </w:p>
        </w:tc>
      </w:tr>
      <w:tr>
        <w:tc>
          <w:tcPr>
            <w:tcW w:type="dxa" w:w="5328"/>
          </w:tcPr>
          <w:p>
            <w:r>
              <w:t>Estimated daily cost equivalent</w:t>
            </w:r>
          </w:p>
        </w:tc>
        <w:tc>
          <w:tcPr>
            <w:tcW w:type="dxa" w:w="5328"/>
          </w:tcPr>
          <w:p>
            <w:r>
              <w:t>PHP 246</w:t>
            </w:r>
          </w:p>
        </w:tc>
      </w:tr>
      <w:tr>
        <w:tc>
          <w:tcPr>
            <w:tcW w:type="dxa" w:w="5328"/>
          </w:tcPr>
          <w:p>
            <w:r>
              <w:t>Unique recipes in 21 meal slots</w:t>
            </w:r>
          </w:p>
        </w:tc>
        <w:tc>
          <w:tcPr>
            <w:tcW w:type="dxa" w:w="5328"/>
          </w:tcPr>
          <w:p>
            <w:r>
              <w:t>14</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Monday</w:t>
            </w:r>
          </w:p>
        </w:tc>
        <w:tc>
          <w:tcPr>
            <w:tcW w:type="dxa" w:w="1332"/>
          </w:tcPr>
          <w:p>
            <w:r>
              <w:t>Lunch</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Monday</w:t>
            </w:r>
          </w:p>
        </w:tc>
        <w:tc>
          <w:tcPr>
            <w:tcW w:type="dxa" w:w="1332"/>
          </w:tcPr>
          <w:p>
            <w:r>
              <w:t>Dinner</w:t>
            </w:r>
          </w:p>
        </w:tc>
        <w:tc>
          <w:tcPr>
            <w:tcW w:type="dxa" w:w="1332"/>
          </w:tcPr>
          <w:p>
            <w:r>
              <w:t>Paksiw na Pata with Pineapple</w:t>
            </w:r>
          </w:p>
        </w:tc>
        <w:tc>
          <w:tcPr>
            <w:tcW w:type="dxa" w:w="1332"/>
          </w:tcPr>
          <w:p>
            <w:r>
              <w:t>814 kcal</w:t>
            </w:r>
          </w:p>
        </w:tc>
        <w:tc>
          <w:tcPr>
            <w:tcW w:type="dxa" w:w="1332"/>
          </w:tcPr>
          <w:p>
            <w:r>
              <w:t>79 g</w:t>
            </w:r>
          </w:p>
        </w:tc>
        <w:tc>
          <w:tcPr>
            <w:tcW w:type="dxa" w:w="1332"/>
          </w:tcPr>
          <w:p>
            <w:r>
              <w:t>13 g</w:t>
            </w:r>
          </w:p>
        </w:tc>
        <w:tc>
          <w:tcPr>
            <w:tcW w:type="dxa" w:w="1332"/>
          </w:tcPr>
          <w:p>
            <w:r>
              <w:t>46 g</w:t>
            </w:r>
          </w:p>
        </w:tc>
        <w:tc>
          <w:tcPr>
            <w:tcW w:type="dxa" w:w="1332"/>
          </w:tcPr>
          <w:p>
            <w:r>
              <w:t>1 g</w:t>
            </w:r>
          </w:p>
        </w:tc>
      </w:tr>
      <w:tr>
        <w:tc>
          <w:tcPr>
            <w:tcW w:type="dxa" w:w="1332"/>
          </w:tcPr>
          <w:p>
            <w:r>
              <w:t>Tuesday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Tuesday</w:t>
            </w:r>
          </w:p>
        </w:tc>
        <w:tc>
          <w:tcPr>
            <w:tcW w:type="dxa" w:w="1332"/>
          </w:tcPr>
          <w:p>
            <w:r>
              <w:t>Lunch</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r>
        <w:tc>
          <w:tcPr>
            <w:tcW w:type="dxa" w:w="1332"/>
          </w:tcPr>
          <w:p>
            <w:r>
              <w:t>Tuesday</w:t>
            </w:r>
          </w:p>
        </w:tc>
        <w:tc>
          <w:tcPr>
            <w:tcW w:type="dxa" w:w="1332"/>
          </w:tcPr>
          <w:p>
            <w:r>
              <w:t>Dinner</w:t>
            </w:r>
          </w:p>
        </w:tc>
        <w:tc>
          <w:tcPr>
            <w:tcW w:type="dxa" w:w="1332"/>
          </w:tcPr>
          <w:p>
            <w:r>
              <w:t>How to Cook Bulalo and Tagaytay Mahogany Market Tour</w:t>
            </w:r>
          </w:p>
        </w:tc>
        <w:tc>
          <w:tcPr>
            <w:tcW w:type="dxa" w:w="1332"/>
          </w:tcPr>
          <w:p>
            <w:r>
              <w:t>1146 kcal</w:t>
            </w:r>
          </w:p>
        </w:tc>
        <w:tc>
          <w:tcPr>
            <w:tcW w:type="dxa" w:w="1332"/>
          </w:tcPr>
          <w:p>
            <w:r>
              <w:t>115 g</w:t>
            </w:r>
          </w:p>
        </w:tc>
        <w:tc>
          <w:tcPr>
            <w:tcW w:type="dxa" w:w="1332"/>
          </w:tcPr>
          <w:p>
            <w:r>
              <w:t>11 g</w:t>
            </w:r>
          </w:p>
        </w:tc>
        <w:tc>
          <w:tcPr>
            <w:tcW w:type="dxa" w:w="1332"/>
          </w:tcPr>
          <w:p>
            <w:r>
              <w:t>66 g</w:t>
            </w:r>
          </w:p>
        </w:tc>
        <w:tc>
          <w:tcPr>
            <w:tcW w:type="dxa" w:w="1332"/>
          </w:tcPr>
          <w:p>
            <w:r>
              <w:t>1 g</w:t>
            </w:r>
          </w:p>
        </w:tc>
      </w:tr>
      <w:tr>
        <w:tc>
          <w:tcPr>
            <w:tcW w:type="dxa" w:w="1332"/>
          </w:tcPr>
          <w:p>
            <w:r>
              <w:t>Wednesday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Wednesday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Wednesday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Thursday</w:t>
            </w:r>
          </w:p>
        </w:tc>
        <w:tc>
          <w:tcPr>
            <w:tcW w:type="dxa" w:w="1332"/>
          </w:tcPr>
          <w:p>
            <w:r>
              <w:t>Breakfast</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Thursday</w:t>
            </w:r>
          </w:p>
        </w:tc>
        <w:tc>
          <w:tcPr>
            <w:tcW w:type="dxa" w:w="1332"/>
          </w:tcPr>
          <w:p>
            <w:r>
              <w:t>Lunch</w:t>
            </w:r>
          </w:p>
        </w:tc>
        <w:tc>
          <w:tcPr>
            <w:tcW w:type="dxa" w:w="1332"/>
          </w:tcPr>
          <w:p>
            <w:r>
              <w:t>Authentic Beef Papaitan (Papaitang Baka)</w:t>
            </w:r>
          </w:p>
        </w:tc>
        <w:tc>
          <w:tcPr>
            <w:tcW w:type="dxa" w:w="1332"/>
          </w:tcPr>
          <w:p>
            <w:r>
              <w:t>892 kcal</w:t>
            </w:r>
          </w:p>
        </w:tc>
        <w:tc>
          <w:tcPr>
            <w:tcW w:type="dxa" w:w="1332"/>
          </w:tcPr>
          <w:p>
            <w:r>
              <w:t>86 g</w:t>
            </w:r>
          </w:p>
        </w:tc>
        <w:tc>
          <w:tcPr>
            <w:tcW w:type="dxa" w:w="1332"/>
          </w:tcPr>
          <w:p>
            <w:r>
              <w:t>7 g</w:t>
            </w:r>
          </w:p>
        </w:tc>
        <w:tc>
          <w:tcPr>
            <w:tcW w:type="dxa" w:w="1332"/>
          </w:tcPr>
          <w:p>
            <w:r>
              <w:t>53 g</w:t>
            </w:r>
          </w:p>
        </w:tc>
        <w:tc>
          <w:tcPr>
            <w:tcW w:type="dxa" w:w="1332"/>
          </w:tcPr>
          <w:p>
            <w:r>
              <w:t>0 g</w:t>
            </w:r>
          </w:p>
        </w:tc>
      </w:tr>
      <w:tr>
        <w:tc>
          <w:tcPr>
            <w:tcW w:type="dxa" w:w="1332"/>
          </w:tcPr>
          <w:p>
            <w:r>
              <w:t>Thursday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Friday</w:t>
            </w:r>
          </w:p>
        </w:tc>
        <w:tc>
          <w:tcPr>
            <w:tcW w:type="dxa" w:w="1332"/>
          </w:tcPr>
          <w:p>
            <w:r>
              <w:t>Breakfast</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Friday</w:t>
            </w:r>
          </w:p>
        </w:tc>
        <w:tc>
          <w:tcPr>
            <w:tcW w:type="dxa" w:w="1332"/>
          </w:tcPr>
          <w:p>
            <w:r>
              <w:t>Lunch</w:t>
            </w:r>
          </w:p>
        </w:tc>
        <w:tc>
          <w:tcPr>
            <w:tcW w:type="dxa" w:w="1332"/>
          </w:tcPr>
          <w:p>
            <w:r>
              <w:t>Garbanzo Sitaw Tomato Red Rice Bowl</w:t>
            </w:r>
          </w:p>
        </w:tc>
        <w:tc>
          <w:tcPr>
            <w:tcW w:type="dxa" w:w="1332"/>
          </w:tcPr>
          <w:p>
            <w:r>
              <w:t>535 kcal</w:t>
            </w:r>
          </w:p>
        </w:tc>
        <w:tc>
          <w:tcPr>
            <w:tcW w:type="dxa" w:w="1332"/>
          </w:tcPr>
          <w:p>
            <w:r>
              <w:t>20 g</w:t>
            </w:r>
          </w:p>
        </w:tc>
        <w:tc>
          <w:tcPr>
            <w:tcW w:type="dxa" w:w="1332"/>
          </w:tcPr>
          <w:p>
            <w:r>
              <w:t>82 g</w:t>
            </w:r>
          </w:p>
        </w:tc>
        <w:tc>
          <w:tcPr>
            <w:tcW w:type="dxa" w:w="1332"/>
          </w:tcPr>
          <w:p>
            <w:r>
              <w:t>13 g</w:t>
            </w:r>
          </w:p>
        </w:tc>
        <w:tc>
          <w:tcPr>
            <w:tcW w:type="dxa" w:w="1332"/>
          </w:tcPr>
          <w:p>
            <w:r>
              <w:t>13 g</w:t>
            </w:r>
          </w:p>
        </w:tc>
      </w:tr>
      <w:tr>
        <w:tc>
          <w:tcPr>
            <w:tcW w:type="dxa" w:w="1332"/>
          </w:tcPr>
          <w:p>
            <w:r>
              <w:t>Friday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Saturday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Saturday</w:t>
            </w:r>
          </w:p>
        </w:tc>
        <w:tc>
          <w:tcPr>
            <w:tcW w:type="dxa" w:w="1332"/>
          </w:tcPr>
          <w:p>
            <w:r>
              <w:t>Lunch</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Saturday</w:t>
            </w:r>
          </w:p>
        </w:tc>
        <w:tc>
          <w:tcPr>
            <w:tcW w:type="dxa" w:w="1332"/>
          </w:tcPr>
          <w:p>
            <w:r>
              <w:t>Dinner</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Sunday</w:t>
            </w:r>
          </w:p>
        </w:tc>
        <w:tc>
          <w:tcPr>
            <w:tcW w:type="dxa" w:w="1332"/>
          </w:tcPr>
          <w:p>
            <w:r>
              <w:t>Breakfast</w:t>
            </w:r>
          </w:p>
        </w:tc>
        <w:tc>
          <w:tcPr>
            <w:tcW w:type="dxa" w:w="1332"/>
          </w:tcPr>
          <w:p>
            <w:r>
              <w:t>Skewered Filipino Pork BBQ</w:t>
            </w:r>
          </w:p>
        </w:tc>
        <w:tc>
          <w:tcPr>
            <w:tcW w:type="dxa" w:w="1332"/>
          </w:tcPr>
          <w:p>
            <w:r>
              <w:t>783 kcal</w:t>
            </w:r>
          </w:p>
        </w:tc>
        <w:tc>
          <w:tcPr>
            <w:tcW w:type="dxa" w:w="1332"/>
          </w:tcPr>
          <w:p>
            <w:r>
              <w:t>83 g</w:t>
            </w:r>
          </w:p>
        </w:tc>
        <w:tc>
          <w:tcPr>
            <w:tcW w:type="dxa" w:w="1332"/>
          </w:tcPr>
          <w:p>
            <w:r>
              <w:t>11 g</w:t>
            </w:r>
          </w:p>
        </w:tc>
        <w:tc>
          <w:tcPr>
            <w:tcW w:type="dxa" w:w="1332"/>
          </w:tcPr>
          <w:p>
            <w:r>
              <w:t>42 g</w:t>
            </w:r>
          </w:p>
        </w:tc>
        <w:tc>
          <w:tcPr>
            <w:tcW w:type="dxa" w:w="1332"/>
          </w:tcPr>
          <w:p>
            <w:r>
              <w:t>0 g</w:t>
            </w:r>
          </w:p>
        </w:tc>
      </w:tr>
      <w:tr>
        <w:tc>
          <w:tcPr>
            <w:tcW w:type="dxa" w:w="1332"/>
          </w:tcPr>
          <w:p>
            <w:r>
              <w:t>Sunday</w:t>
            </w:r>
          </w:p>
        </w:tc>
        <w:tc>
          <w:tcPr>
            <w:tcW w:type="dxa" w:w="1332"/>
          </w:tcPr>
          <w:p>
            <w:r>
              <w:t>Lunch</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Sunday</w:t>
            </w:r>
          </w:p>
        </w:tc>
        <w:tc>
          <w:tcPr>
            <w:tcW w:type="dxa" w:w="1332"/>
          </w:tcPr>
          <w:p>
            <w:r>
              <w:t>Dinner</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4</w:t>
            </w:r>
          </w:p>
        </w:tc>
        <w:tc>
          <w:tcPr>
            <w:tcW w:type="dxa" w:w="1522"/>
          </w:tcPr>
          <w:p>
            <w:r>
              <w:t>PHP 268</w:t>
            </w:r>
          </w:p>
        </w:tc>
        <w:tc>
          <w:tcPr>
            <w:tcW w:type="dxa" w:w="1522"/>
          </w:tcPr>
          <w:p>
            <w:r>
              <w:t>Curated as one planned serving</w:t>
            </w:r>
          </w:p>
        </w:tc>
      </w:tr>
      <w:tr>
        <w:tc>
          <w:tcPr>
            <w:tcW w:type="dxa" w:w="1522"/>
          </w:tcPr>
          <w:p>
            <w:r>
              <w:t>Paksiw na Pata with Pineapple</w:t>
            </w:r>
          </w:p>
        </w:tc>
        <w:tc>
          <w:tcPr>
            <w:tcW w:type="dxa" w:w="1522"/>
          </w:tcPr>
          <w:p>
            <w:r>
              <w:t>5 source serving(s)</w:t>
            </w:r>
          </w:p>
        </w:tc>
        <w:tc>
          <w:tcPr>
            <w:tcW w:type="dxa" w:w="1522"/>
          </w:tcPr>
          <w:p>
            <w:r>
              <w:t>PHP 450</w:t>
            </w:r>
          </w:p>
        </w:tc>
        <w:tc>
          <w:tcPr>
            <w:tcW w:type="dxa" w:w="1522"/>
          </w:tcPr>
          <w:p>
            <w:r>
              <w:t>PHP 90</w:t>
            </w:r>
          </w:p>
        </w:tc>
        <w:tc>
          <w:tcPr>
            <w:tcW w:type="dxa" w:w="1522"/>
          </w:tcPr>
          <w:p>
            <w:r>
              <w:t>1</w:t>
            </w:r>
          </w:p>
        </w:tc>
        <w:tc>
          <w:tcPr>
            <w:tcW w:type="dxa" w:w="1522"/>
          </w:tcPr>
          <w:p>
            <w:r>
              <w:t>PHP 90</w:t>
            </w:r>
          </w:p>
        </w:tc>
        <w:tc>
          <w:tcPr>
            <w:tcW w:type="dxa" w:w="1522"/>
          </w:tcPr>
          <w:p>
            <w:r>
              <w:t>Batch divided by source servings</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3</w:t>
            </w:r>
          </w:p>
        </w:tc>
        <w:tc>
          <w:tcPr>
            <w:tcW w:type="dxa" w:w="1522"/>
          </w:tcPr>
          <w:p>
            <w:r>
              <w:t>PHP 195</w:t>
            </w:r>
          </w:p>
        </w:tc>
        <w:tc>
          <w:tcPr>
            <w:tcW w:type="dxa" w:w="1522"/>
          </w:tcPr>
          <w:p>
            <w:r>
              <w:t>Curated as one planned serving</w:t>
            </w:r>
          </w:p>
        </w:tc>
      </w:tr>
      <w:tr>
        <w:tc>
          <w:tcPr>
            <w:tcW w:type="dxa" w:w="1522"/>
          </w:tcPr>
          <w:p>
            <w:r>
              <w:t>Red Rice Lentil Veggie Plate</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How to Cook Bulalo and Tagaytay Mahogany Market Tour</w:t>
            </w:r>
          </w:p>
        </w:tc>
        <w:tc>
          <w:tcPr>
            <w:tcW w:type="dxa" w:w="1522"/>
          </w:tcPr>
          <w:p>
            <w:r>
              <w:t>8 source serving(s)</w:t>
            </w:r>
          </w:p>
        </w:tc>
        <w:tc>
          <w:tcPr>
            <w:tcW w:type="dxa" w:w="1522"/>
          </w:tcPr>
          <w:p>
            <w:r>
              <w:t>PHP 450</w:t>
            </w:r>
          </w:p>
        </w:tc>
        <w:tc>
          <w:tcPr>
            <w:tcW w:type="dxa" w:w="1522"/>
          </w:tcPr>
          <w:p>
            <w:r>
              <w:t>PHP 56</w:t>
            </w:r>
          </w:p>
        </w:tc>
        <w:tc>
          <w:tcPr>
            <w:tcW w:type="dxa" w:w="1522"/>
          </w:tcPr>
          <w:p>
            <w:r>
              <w:t>1</w:t>
            </w:r>
          </w:p>
        </w:tc>
        <w:tc>
          <w:tcPr>
            <w:tcW w:type="dxa" w:w="1522"/>
          </w:tcPr>
          <w:p>
            <w:r>
              <w:t>PHP 56</w:t>
            </w:r>
          </w:p>
        </w:tc>
        <w:tc>
          <w:tcPr>
            <w:tcW w:type="dxa" w:w="1522"/>
          </w:tcPr>
          <w:p>
            <w:r>
              <w:t>Batch divided by source servings</w:t>
            </w:r>
          </w:p>
        </w:tc>
      </w:tr>
      <w:tr>
        <w:tc>
          <w:tcPr>
            <w:tcW w:type="dxa" w:w="1522"/>
          </w:tcPr>
          <w:p>
            <w:r>
              <w:t>Bacon and Egg Filipino Chicken Adobo</w:t>
            </w:r>
          </w:p>
        </w:tc>
        <w:tc>
          <w:tcPr>
            <w:tcW w:type="dxa" w:w="1522"/>
          </w:tcPr>
          <w:p>
            <w:r>
              <w:t>5 source serving(s)</w:t>
            </w:r>
          </w:p>
        </w:tc>
        <w:tc>
          <w:tcPr>
            <w:tcW w:type="dxa" w:w="1522"/>
          </w:tcPr>
          <w:p>
            <w:r>
              <w:t>PHP 430</w:t>
            </w:r>
          </w:p>
        </w:tc>
        <w:tc>
          <w:tcPr>
            <w:tcW w:type="dxa" w:w="1522"/>
          </w:tcPr>
          <w:p>
            <w:r>
              <w:t>PHP 86</w:t>
            </w:r>
          </w:p>
        </w:tc>
        <w:tc>
          <w:tcPr>
            <w:tcW w:type="dxa" w:w="1522"/>
          </w:tcPr>
          <w:p>
            <w:r>
              <w:t>2</w:t>
            </w:r>
          </w:p>
        </w:tc>
        <w:tc>
          <w:tcPr>
            <w:tcW w:type="dxa" w:w="1522"/>
          </w:tcPr>
          <w:p>
            <w:r>
              <w:t>PHP 172</w:t>
            </w:r>
          </w:p>
        </w:tc>
        <w:tc>
          <w:tcPr>
            <w:tcW w:type="dxa" w:w="1522"/>
          </w:tcPr>
          <w:p>
            <w:r>
              <w:t>Batch divided by source servings</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2</w:t>
            </w:r>
          </w:p>
        </w:tc>
        <w:tc>
          <w:tcPr>
            <w:tcW w:type="dxa" w:w="1522"/>
          </w:tcPr>
          <w:p>
            <w:r>
              <w:t>PHP 216</w:t>
            </w:r>
          </w:p>
        </w:tc>
        <w:tc>
          <w:tcPr>
            <w:tcW w:type="dxa" w:w="1522"/>
          </w:tcPr>
          <w:p>
            <w:r>
              <w:t>Curated as one planned serving</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1</w:t>
            </w:r>
          </w:p>
        </w:tc>
        <w:tc>
          <w:tcPr>
            <w:tcW w:type="dxa" w:w="1522"/>
          </w:tcPr>
          <w:p>
            <w:r>
              <w:t>PHP 58</w:t>
            </w:r>
          </w:p>
        </w:tc>
        <w:tc>
          <w:tcPr>
            <w:tcW w:type="dxa" w:w="1522"/>
          </w:tcPr>
          <w:p>
            <w:r>
              <w:t>Curated as one planned serving</w:t>
            </w:r>
          </w:p>
        </w:tc>
      </w:tr>
      <w:tr>
        <w:tc>
          <w:tcPr>
            <w:tcW w:type="dxa" w:w="1522"/>
          </w:tcPr>
          <w:p>
            <w:r>
              <w:t>Authentic Beef Papaitan (Papaitang Baka)</w:t>
            </w:r>
          </w:p>
        </w:tc>
        <w:tc>
          <w:tcPr>
            <w:tcW w:type="dxa" w:w="1522"/>
          </w:tcPr>
          <w:p>
            <w:r>
              <w:t>6 source serving(s)</w:t>
            </w:r>
          </w:p>
        </w:tc>
        <w:tc>
          <w:tcPr>
            <w:tcW w:type="dxa" w:w="1522"/>
          </w:tcPr>
          <w:p>
            <w:r>
              <w:t>PHP 450</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1</w:t>
            </w:r>
          </w:p>
        </w:tc>
        <w:tc>
          <w:tcPr>
            <w:tcW w:type="dxa" w:w="1522"/>
          </w:tcPr>
          <w:p>
            <w:r>
              <w:t>PHP 133</w:t>
            </w:r>
          </w:p>
        </w:tc>
        <w:tc>
          <w:tcPr>
            <w:tcW w:type="dxa" w:w="1522"/>
          </w:tcPr>
          <w:p>
            <w:r>
              <w:t>Curated as one planned serving</w:t>
            </w:r>
          </w:p>
        </w:tc>
      </w:tr>
      <w:tr>
        <w:tc>
          <w:tcPr>
            <w:tcW w:type="dxa" w:w="1522"/>
          </w:tcPr>
          <w:p>
            <w:r>
              <w:t>Garbanzo Sitaw Tomato Red Rice Bowl</w:t>
            </w:r>
          </w:p>
        </w:tc>
        <w:tc>
          <w:tcPr>
            <w:tcW w:type="dxa" w:w="1522"/>
          </w:tcPr>
          <w:p>
            <w:r>
              <w:t>1 planned serving</w:t>
            </w:r>
          </w:p>
        </w:tc>
        <w:tc>
          <w:tcPr>
            <w:tcW w:type="dxa" w:w="1522"/>
          </w:tcPr>
          <w:p>
            <w:r>
              <w:t>PHP 119</w:t>
            </w:r>
          </w:p>
        </w:tc>
        <w:tc>
          <w:tcPr>
            <w:tcW w:type="dxa" w:w="1522"/>
          </w:tcPr>
          <w:p>
            <w:r>
              <w:t>PHP 119</w:t>
            </w:r>
          </w:p>
        </w:tc>
        <w:tc>
          <w:tcPr>
            <w:tcW w:type="dxa" w:w="1522"/>
          </w:tcPr>
          <w:p>
            <w:r>
              <w:t>1</w:t>
            </w:r>
          </w:p>
        </w:tc>
        <w:tc>
          <w:tcPr>
            <w:tcW w:type="dxa" w:w="1522"/>
          </w:tcPr>
          <w:p>
            <w:r>
              <w:t>PHP 119</w:t>
            </w:r>
          </w:p>
        </w:tc>
        <w:tc>
          <w:tcPr>
            <w:tcW w:type="dxa" w:w="1522"/>
          </w:tcPr>
          <w:p>
            <w:r>
              <w:t>Curated as one planned serving</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1</w:t>
            </w:r>
          </w:p>
        </w:tc>
        <w:tc>
          <w:tcPr>
            <w:tcW w:type="dxa" w:w="1522"/>
          </w:tcPr>
          <w:p>
            <w:r>
              <w:t>PHP 91</w:t>
            </w:r>
          </w:p>
        </w:tc>
        <w:tc>
          <w:tcPr>
            <w:tcW w:type="dxa" w:w="1522"/>
          </w:tcPr>
          <w:p>
            <w:r>
              <w:t>Batch divided by source servings</w:t>
            </w:r>
          </w:p>
        </w:tc>
      </w:tr>
      <w:tr>
        <w:tc>
          <w:tcPr>
            <w:tcW w:type="dxa" w:w="1522"/>
          </w:tcPr>
          <w:p>
            <w:r>
              <w:t>Skewered Filipino Pork BBQ</w:t>
            </w:r>
          </w:p>
        </w:tc>
        <w:tc>
          <w:tcPr>
            <w:tcW w:type="dxa" w:w="1522"/>
          </w:tcPr>
          <w:p>
            <w:r>
              <w:t>6 source serving(s)</w:t>
            </w:r>
          </w:p>
        </w:tc>
        <w:tc>
          <w:tcPr>
            <w:tcW w:type="dxa" w:w="1522"/>
          </w:tcPr>
          <w:p>
            <w:r>
              <w:t>PHP 450</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1,676</w:t>
            </w:r>
          </w:p>
        </w:tc>
      </w:tr>
      <w:tr>
        <w:tc>
          <w:tcPr>
            <w:tcW w:type="dxa" w:w="5328"/>
          </w:tcPr>
          <w:p>
            <w:r>
              <w:t>Backend weekly grocery estimate</w:t>
            </w:r>
          </w:p>
        </w:tc>
        <w:tc>
          <w:tcPr>
            <w:tcW w:type="dxa" w:w="5328"/>
          </w:tcPr>
          <w:p>
            <w:r>
              <w:t>PHP 1,721</w:t>
            </w:r>
          </w:p>
        </w:tc>
      </w:tr>
      <w:tr>
        <w:tc>
          <w:tcPr>
            <w:tcW w:type="dxa" w:w="5328"/>
          </w:tcPr>
          <w:p>
            <w:r>
              <w:t>Budget status</w:t>
            </w:r>
          </w:p>
        </w:tc>
        <w:tc>
          <w:tcPr>
            <w:tcW w:type="dxa" w:w="5328"/>
          </w:tcPr>
          <w:p>
            <w:r>
              <w:t>Within PHP 4,500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ph_qk_063</w:t>
            </w:r>
          </w:p>
        </w:tc>
        <w:tc>
          <w:tcPr>
            <w:tcW w:type="dxa" w:w="2664"/>
          </w:tcPr>
          <w:p>
            <w:r>
              <w:t>Lentil Kalabasa Kangkong Bowl</w:t>
            </w:r>
          </w:p>
        </w:tc>
        <w:tc>
          <w:tcPr>
            <w:tcW w:type="dxa" w:w="2664"/>
          </w:tcPr>
          <w:p>
            <w:r>
              <w:t>1</w:t>
            </w:r>
          </w:p>
        </w:tc>
        <w:tc>
          <w:tcPr>
            <w:tcW w:type="dxa" w:w="2664"/>
          </w:tcPr>
          <w:p>
            <w:r>
              <w:t>cooked lentils (1 cup); kalabasa cubed small (1 cup); kangkong chopped (1 cup); brown rice cooked (1/3 cup); garlic minced (2 cloves); canola oil (2 tsp)</w:t>
            </w:r>
          </w:p>
        </w:tc>
      </w:tr>
      <w:tr>
        <w:tc>
          <w:tcPr>
            <w:tcW w:type="dxa" w:w="2664"/>
          </w:tcPr>
          <w:p>
            <w:r>
              <w:t>ph_qk_076</w:t>
            </w:r>
          </w:p>
        </w:tc>
        <w:tc>
          <w:tcPr>
            <w:tcW w:type="dxa" w:w="2664"/>
          </w:tcPr>
          <w:p>
            <w:r>
              <w:t>Monggo Lentil Split Bowl</w:t>
            </w:r>
          </w:p>
        </w:tc>
        <w:tc>
          <w:tcPr>
            <w:tcW w:type="dxa" w:w="2664"/>
          </w:tcPr>
          <w:p>
            <w:r>
              <w:t>4</w:t>
            </w:r>
          </w:p>
        </w:tc>
        <w:tc>
          <w:tcPr>
            <w:tcW w:type="dxa" w:w="2664"/>
          </w:tcPr>
          <w:p>
            <w:r>
              <w:t>cooked monggo (3/4 cup); cooked lentils (3/4 cup); pechay chopped (1 cup); brown rice cooked (1/3 cup); garlic minced (2 cloves); olive oil (2 tsp); calamansi juice (1 tsp)</w:t>
            </w:r>
          </w:p>
        </w:tc>
      </w:tr>
      <w:tr>
        <w:tc>
          <w:tcPr>
            <w:tcW w:type="dxa" w:w="2664"/>
          </w:tcPr>
          <w:p>
            <w:r>
              <w:t>ph_197</w:t>
            </w:r>
          </w:p>
        </w:tc>
        <w:tc>
          <w:tcPr>
            <w:tcW w:type="dxa" w:w="2664"/>
          </w:tcPr>
          <w:p>
            <w:r>
              <w:t>Paksiw na Pata with Pineapple</w:t>
            </w:r>
          </w:p>
        </w:tc>
        <w:tc>
          <w:tcPr>
            <w:tcW w:type="dxa" w:w="2664"/>
          </w:tcPr>
          <w:p>
            <w:r>
              <w:t>1</w:t>
            </w:r>
          </w:p>
        </w:tc>
        <w:tc>
          <w:tcPr>
            <w:tcW w:type="dxa" w:w="2664"/>
          </w:tcPr>
          <w:p>
            <w:r>
              <w:t>3 lbs. pork or ham hock pata, sliced crosswise; 1 8 oz. can pineapple chunks; 2 teaspoons minced garlic; 8 cups water; 3 tablespoons white vinegar; 4 tablespoon brown sugar or panutsa; 1 pack 1 oz. dried banana blossoms, washed and soaked in water; 4 to 6 pieces bay leaves; 1 tablespoon whole peppercorn; 1 piece beef cube optional; 1/4 cup soy sauce; 2 tablespoons cooking oil; salt to taste</w:t>
            </w:r>
          </w:p>
        </w:tc>
      </w:tr>
      <w:tr>
        <w:tc>
          <w:tcPr>
            <w:tcW w:type="dxa" w:w="2664"/>
          </w:tcPr>
          <w:p>
            <w:r>
              <w:t>ph_qk_066</w:t>
            </w:r>
          </w:p>
        </w:tc>
        <w:tc>
          <w:tcPr>
            <w:tcW w:type="dxa" w:w="2664"/>
          </w:tcPr>
          <w:p>
            <w:r>
              <w:t>Lentil Sayote Malunggay Rice</w:t>
            </w:r>
          </w:p>
        </w:tc>
        <w:tc>
          <w:tcPr>
            <w:tcW w:type="dxa" w:w="2664"/>
          </w:tcPr>
          <w:p>
            <w:r>
              <w:t>3</w:t>
            </w:r>
          </w:p>
        </w:tc>
        <w:tc>
          <w:tcPr>
            <w:tcW w:type="dxa" w:w="2664"/>
          </w:tcPr>
          <w:p>
            <w:r>
              <w:t>cooked lentils (1 cup); sayote sliced (1 cup); malunggay leaves (1 cup); red rice cooked (1/2 cup); ginger minced (1 tsp); canola oil (2 tsp)</w:t>
            </w:r>
          </w:p>
        </w:tc>
      </w:tr>
      <w:tr>
        <w:tc>
          <w:tcPr>
            <w:tcW w:type="dxa" w:w="2664"/>
          </w:tcPr>
          <w:p>
            <w:r>
              <w:t>ph_qk_074</w:t>
            </w:r>
          </w:p>
        </w:tc>
        <w:tc>
          <w:tcPr>
            <w:tcW w:type="dxa" w:w="2664"/>
          </w:tcPr>
          <w:p>
            <w:r>
              <w:t>Red Rice Lentil Veggie Plate</w:t>
            </w:r>
          </w:p>
        </w:tc>
        <w:tc>
          <w:tcPr>
            <w:tcW w:type="dxa" w:w="2664"/>
          </w:tcPr>
          <w:p>
            <w:r>
              <w:t>1</w:t>
            </w:r>
          </w:p>
        </w:tc>
        <w:tc>
          <w:tcPr>
            <w:tcW w:type="dxa" w:w="2664"/>
          </w:tcPr>
          <w:p>
            <w:r>
              <w:t>cooked lentils (1 cup); red rice cooked (1/2 cup); sitaw cut short (1 cup); carrot sliced (1/2 cup); garlic minced (2 cloves); olive oil (2 tsp)</w:t>
            </w:r>
          </w:p>
        </w:tc>
      </w:tr>
      <w:tr>
        <w:tc>
          <w:tcPr>
            <w:tcW w:type="dxa" w:w="2664"/>
          </w:tcPr>
          <w:p>
            <w:r>
              <w:t>ph_62</w:t>
            </w:r>
          </w:p>
        </w:tc>
        <w:tc>
          <w:tcPr>
            <w:tcW w:type="dxa" w:w="2664"/>
          </w:tcPr>
          <w:p>
            <w:r>
              <w:t>How to Cook Bulalo and Tagaytay Mahogany Market Tour</w:t>
            </w:r>
          </w:p>
        </w:tc>
        <w:tc>
          <w:tcPr>
            <w:tcW w:type="dxa" w:w="2664"/>
          </w:tcPr>
          <w:p>
            <w:r>
              <w:t>1</w:t>
            </w:r>
          </w:p>
        </w:tc>
        <w:tc>
          <w:tcPr>
            <w:tcW w:type="dxa" w:w="2664"/>
          </w:tcPr>
          <w:p>
            <w:r>
              <w:t>7.5 lbs. Beef shank bulalo; 1 Knorr beef cube; 1 bunch Napa cabbage pechay Baguio; 2 pieces sweet corn divided into 3 parts; 15 to 20 pieces long green beans Baguio beans; 4 medium yellow onion wedged; 1 tablespoon whole peppercorn; 3 tablespoons fish sauce patis; 12 to 15 cups water</w:t>
            </w:r>
          </w:p>
        </w:tc>
      </w:tr>
      <w:tr>
        <w:tc>
          <w:tcPr>
            <w:tcW w:type="dxa" w:w="2664"/>
          </w:tcPr>
          <w:p>
            <w:r>
              <w:t>ph_80</w:t>
            </w:r>
          </w:p>
        </w:tc>
        <w:tc>
          <w:tcPr>
            <w:tcW w:type="dxa" w:w="2664"/>
          </w:tcPr>
          <w:p>
            <w:r>
              <w:t>Bacon and Egg Filipino Chicken Adobo</w:t>
            </w:r>
          </w:p>
        </w:tc>
        <w:tc>
          <w:tcPr>
            <w:tcW w:type="dxa" w:w="2664"/>
          </w:tcPr>
          <w:p>
            <w:r>
              <w:t>2</w:t>
            </w:r>
          </w:p>
        </w:tc>
        <w:tc>
          <w:tcPr>
            <w:tcW w:type="dxa" w:w="2664"/>
          </w:tcPr>
          <w:p>
            <w:r>
              <w:t>2 lbs. chicken sliced into serving pieces; 4 boiled eggs; 5 bacon strips chopped; 3/4 cup water; 1 tablespoon brown sugar; Salt to taste optional; Marinade ingredients:; 5 cloves garlic crushed; 1/4 cup soy sauce; 1/2 cup white vinegar; 1 tablespoon whole peppercorn</w:t>
            </w:r>
          </w:p>
        </w:tc>
      </w:tr>
      <w:tr>
        <w:tc>
          <w:tcPr>
            <w:tcW w:type="dxa" w:w="2664"/>
          </w:tcPr>
          <w:p>
            <w:r>
              <w:t>ph_qk_073</w:t>
            </w:r>
          </w:p>
        </w:tc>
        <w:tc>
          <w:tcPr>
            <w:tcW w:type="dxa" w:w="2664"/>
          </w:tcPr>
          <w:p>
            <w:r>
              <w:t>Monggo Green Pea Breakfast Bowl</w:t>
            </w:r>
          </w:p>
        </w:tc>
        <w:tc>
          <w:tcPr>
            <w:tcW w:type="dxa" w:w="2664"/>
          </w:tcPr>
          <w:p>
            <w:r>
              <w:t>2</w:t>
            </w:r>
          </w:p>
        </w:tc>
        <w:tc>
          <w:tcPr>
            <w:tcW w:type="dxa" w:w="2664"/>
          </w:tcPr>
          <w:p>
            <w:r>
              <w:t>cooked monggo (3/4 cup); green peas (2/3 cup); brown rice cooked (1/2 cup); tomato diced (1/2 cup); onion chopped (2 tbsp); canola oil (2 tsp)</w:t>
            </w:r>
          </w:p>
        </w:tc>
      </w:tr>
      <w:tr>
        <w:tc>
          <w:tcPr>
            <w:tcW w:type="dxa" w:w="2664"/>
          </w:tcPr>
          <w:p>
            <w:r>
              <w:t>ph_qk_072</w:t>
            </w:r>
          </w:p>
        </w:tc>
        <w:tc>
          <w:tcPr>
            <w:tcW w:type="dxa" w:w="2664"/>
          </w:tcPr>
          <w:p>
            <w:r>
              <w:t>Lentil Pechay Calamansi Bowl</w:t>
            </w:r>
          </w:p>
        </w:tc>
        <w:tc>
          <w:tcPr>
            <w:tcW w:type="dxa" w:w="2664"/>
          </w:tcPr>
          <w:p>
            <w:r>
              <w:t>1</w:t>
            </w:r>
          </w:p>
        </w:tc>
        <w:tc>
          <w:tcPr>
            <w:tcW w:type="dxa" w:w="2664"/>
          </w:tcPr>
          <w:p>
            <w:r>
              <w:t>cooked lentils (1 cup); pechay chopped (1 cup); brown rice cooked (1/3 cup); tomato diced (1/2 cup); garlic minced (2 cloves); canola oil (2 tsp); calamansi juice (1 tsp)</w:t>
            </w:r>
          </w:p>
        </w:tc>
      </w:tr>
      <w:tr>
        <w:tc>
          <w:tcPr>
            <w:tcW w:type="dxa" w:w="2664"/>
          </w:tcPr>
          <w:p>
            <w:r>
              <w:t>ph_424</w:t>
            </w:r>
          </w:p>
        </w:tc>
        <w:tc>
          <w:tcPr>
            <w:tcW w:type="dxa" w:w="2664"/>
          </w:tcPr>
          <w:p>
            <w:r>
              <w:t>Authentic Beef Papaitan (Papaitang Baka)</w:t>
            </w:r>
          </w:p>
        </w:tc>
        <w:tc>
          <w:tcPr>
            <w:tcW w:type="dxa" w:w="2664"/>
          </w:tcPr>
          <w:p>
            <w:r>
              <w:t>1</w:t>
            </w:r>
          </w:p>
        </w:tc>
        <w:tc>
          <w:tcPr>
            <w:tcW w:type="dxa" w:w="2664"/>
          </w:tcPr>
          <w:p>
            <w:r>
              <w:t>1 lb beef heart puso ng baka, cubed; 1 lb beef small intestine bituka ng baka, cleaned; 1 lb beef tripe tuwalya ng baka, cleaned; 1/2 lb beef liver atay ng baka, cubed; 1 lb beef kidney bato ng baka, cubed; 4 thumb-sized ginger luya, crushed; 4 bay leaves dahon ng laurel; 3 tablespoon cooking oil; 1 large onion sibuyas, finely chopped; 5 cloves garlic bawang, minced; 3 thumbs ginger luya, minced; 3 pieces long green pepper siling haba, sliced; 8 cups water; Beef bile apdo ng baka to taste; 1 pack 22g Knorr Sinigang sa Sampaloc Mix; Salt and pepper to taste</w:t>
            </w:r>
          </w:p>
        </w:tc>
      </w:tr>
      <w:tr>
        <w:tc>
          <w:tcPr>
            <w:tcW w:type="dxa" w:w="2664"/>
          </w:tcPr>
          <w:p>
            <w:r>
              <w:t>ph_qk_070</w:t>
            </w:r>
          </w:p>
        </w:tc>
        <w:tc>
          <w:tcPr>
            <w:tcW w:type="dxa" w:w="2664"/>
          </w:tcPr>
          <w:p>
            <w:r>
              <w:t>Monggo Kamote Tops Adlai Bowl</w:t>
            </w:r>
          </w:p>
        </w:tc>
        <w:tc>
          <w:tcPr>
            <w:tcW w:type="dxa" w:w="2664"/>
          </w:tcPr>
          <w:p>
            <w:r>
              <w:t>1</w:t>
            </w:r>
          </w:p>
        </w:tc>
        <w:tc>
          <w:tcPr>
            <w:tcW w:type="dxa" w:w="2664"/>
          </w:tcPr>
          <w:p>
            <w:r>
              <w:t>cooked monggo (1 cup); kamote tops (1 cup); adlai cooked (1/2 cup); green peas (1/3 cup); garlic minced (2 cloves); canola oil (2 tsp)</w:t>
            </w:r>
          </w:p>
        </w:tc>
      </w:tr>
      <w:tr>
        <w:tc>
          <w:tcPr>
            <w:tcW w:type="dxa" w:w="2664"/>
          </w:tcPr>
          <w:p>
            <w:r>
              <w:t>ph_qk_062</w:t>
            </w:r>
          </w:p>
        </w:tc>
        <w:tc>
          <w:tcPr>
            <w:tcW w:type="dxa" w:w="2664"/>
          </w:tcPr>
          <w:p>
            <w:r>
              <w:t>Garbanzo Sitaw Tomato Red Rice Bowl</w:t>
            </w:r>
          </w:p>
        </w:tc>
        <w:tc>
          <w:tcPr>
            <w:tcW w:type="dxa" w:w="2664"/>
          </w:tcPr>
          <w:p>
            <w:r>
              <w:t>1</w:t>
            </w:r>
          </w:p>
        </w:tc>
        <w:tc>
          <w:tcPr>
            <w:tcW w:type="dxa" w:w="2664"/>
          </w:tcPr>
          <w:p>
            <w:r>
              <w:t>cooked garbanzos (3/4 cup); sitaw cut short (1 cup); red rice cooked (1/2 cup); tomato diced (1/2 cup); onion chopped (2 tbsp); olive oil (2 tsp); calamansi juice (1 tsp)</w:t>
            </w:r>
          </w:p>
        </w:tc>
      </w:tr>
      <w:tr>
        <w:tc>
          <w:tcPr>
            <w:tcW w:type="dxa" w:w="2664"/>
          </w:tcPr>
          <w:p>
            <w:r>
              <w:t>ph_72</w:t>
            </w:r>
          </w:p>
        </w:tc>
        <w:tc>
          <w:tcPr>
            <w:tcW w:type="dxa" w:w="2664"/>
          </w:tcPr>
          <w:p>
            <w:r>
              <w:t>Chicken Inasal BBQ Recipe</w:t>
            </w:r>
          </w:p>
        </w:tc>
        <w:tc>
          <w:tcPr>
            <w:tcW w:type="dxa" w:w="2664"/>
          </w:tcPr>
          <w:p>
            <w:r>
              <w:t>1</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r>
        <w:tc>
          <w:tcPr>
            <w:tcW w:type="dxa" w:w="2664"/>
          </w:tcPr>
          <w:p>
            <w:r>
              <w:t>ph_207</w:t>
            </w:r>
          </w:p>
        </w:tc>
        <w:tc>
          <w:tcPr>
            <w:tcW w:type="dxa" w:w="2664"/>
          </w:tcPr>
          <w:p>
            <w:r>
              <w:t>Skewered Filipino Pork BBQ</w:t>
            </w:r>
          </w:p>
        </w:tc>
        <w:tc>
          <w:tcPr>
            <w:tcW w:type="dxa" w:w="2664"/>
          </w:tcPr>
          <w:p>
            <w:r>
              <w:t>1</w:t>
            </w:r>
          </w:p>
        </w:tc>
        <w:tc>
          <w:tcPr>
            <w:tcW w:type="dxa" w:w="2664"/>
          </w:tcPr>
          <w:p>
            <w:r>
              <w:t>4 lbs. pork shoulder sliced into thin pieces; 3/4 cup soy sauce; 3/4 cup banana ketchup; Juice from 2 lemons; 1 tablespoon garlic powder; 1/2 teaspoon ground black pepper; 1/2 cup brown sugar; 1/4 teaspoon salt</w:t>
            </w:r>
          </w:p>
        </w:tc>
      </w:tr>
    </w:tbl>
    <w:p>
      <w:pPr>
        <w:pStyle w:val="Heading2"/>
      </w:pPr>
      <w:r>
        <w:t>Scenario Notes for Evaluation</w:t>
      </w:r>
    </w:p>
    <w:p>
      <w:pPr>
        <w:pStyle w:val="ListBullet"/>
      </w:pPr>
      <w:r>
        <w:t>This scenario contains 14 unique recipes across 21 meal slots.</w:t>
      </w:r>
    </w:p>
    <w:p>
      <w:pPr>
        <w:pStyle w:val="ListBullet"/>
      </w:pPr>
      <w:r>
        <w:t>Estimated weekly cost is PHP 1,721, equivalent to approximately PHP 246 per day.</w:t>
      </w:r>
    </w:p>
    <w:p>
      <w:pPr>
        <w:pStyle w:val="ListBullet"/>
      </w:pPr>
      <w:r>
        <w:t>Please evaluate whether the generated meals are acceptable as planned servings, and whether any item requires a serving-size adjustment, side dish, or replacement.</w:t>
      </w:r>
    </w:p>
    <w:p>
      <w:pPr>
        <w:pStyle w:val="ListBullet"/>
      </w:pPr>
      <w:r>
        <w:t>Active dietary restriction(s): Lactose Intolerant.</w:t>
      </w:r>
    </w:p>
    <w:p>
      <w:pPr>
        <w:pStyle w:val="ListBullet"/>
      </w:pPr>
      <w:r>
        <w:t>Active allergen exclusion(s): Dairy.</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9 - Pantry-Heavy User</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35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73 kg</w:t>
            </w:r>
          </w:p>
        </w:tc>
      </w:tr>
      <w:tr>
        <w:tc>
          <w:tcPr>
            <w:tcW w:type="dxa" w:w="5328"/>
          </w:tcPr>
          <w:p>
            <w:r>
              <w:t>Height</w:t>
            </w:r>
          </w:p>
        </w:tc>
        <w:tc>
          <w:tcPr>
            <w:tcW w:type="dxa" w:w="5328"/>
          </w:tcPr>
          <w:p>
            <w:r>
              <w:t>158 cm</w:t>
            </w:r>
          </w:p>
        </w:tc>
      </w:tr>
      <w:tr>
        <w:tc>
          <w:tcPr>
            <w:tcW w:type="dxa" w:w="5328"/>
          </w:tcPr>
          <w:p>
            <w:r>
              <w:t>BMI</w:t>
            </w:r>
          </w:p>
        </w:tc>
        <w:tc>
          <w:tcPr>
            <w:tcW w:type="dxa" w:w="5328"/>
          </w:tcPr>
          <w:p>
            <w:r>
              <w:t>29.2</w:t>
            </w:r>
          </w:p>
        </w:tc>
      </w:tr>
      <w:tr>
        <w:tc>
          <w:tcPr>
            <w:tcW w:type="dxa" w:w="5328"/>
          </w:tcPr>
          <w:p>
            <w:r>
              <w:t>Target Weight</w:t>
            </w:r>
          </w:p>
        </w:tc>
        <w:tc>
          <w:tcPr>
            <w:tcW w:type="dxa" w:w="5328"/>
          </w:tcPr>
          <w:p>
            <w:r>
              <w:t>62 kg</w:t>
            </w:r>
          </w:p>
        </w:tc>
      </w:tr>
      <w:tr>
        <w:tc>
          <w:tcPr>
            <w:tcW w:type="dxa" w:w="5328"/>
          </w:tcPr>
          <w:p>
            <w:r>
              <w:t>Activity Level</w:t>
            </w:r>
          </w:p>
        </w:tc>
        <w:tc>
          <w:tcPr>
            <w:tcW w:type="dxa" w:w="5328"/>
          </w:tcPr>
          <w:p>
            <w:r>
              <w:t>Moderately Active</w:t>
            </w:r>
          </w:p>
        </w:tc>
      </w:tr>
      <w:tr>
        <w:tc>
          <w:tcPr>
            <w:tcW w:type="dxa" w:w="5328"/>
          </w:tcPr>
          <w:p>
            <w:r>
              <w:t>PCOS Symptoms</w:t>
            </w:r>
          </w:p>
        </w:tc>
        <w:tc>
          <w:tcPr>
            <w:tcW w:type="dxa" w:w="5328"/>
          </w:tcPr>
          <w:p>
            <w:r>
              <w:t>Hair Loss, Weight Gain</w:t>
            </w:r>
          </w:p>
        </w:tc>
      </w:tr>
      <w:tr>
        <w:tc>
          <w:tcPr>
            <w:tcW w:type="dxa" w:w="5328"/>
          </w:tcPr>
          <w:p>
            <w:r>
              <w:t>Dietary Restrictions</w:t>
            </w:r>
          </w:p>
        </w:tc>
        <w:tc>
          <w:tcPr>
            <w:tcW w:type="dxa" w:w="5328"/>
          </w:tcPr>
          <w:p>
            <w:r>
              <w:t>No Beef</w:t>
            </w:r>
          </w:p>
        </w:tc>
      </w:tr>
      <w:tr>
        <w:tc>
          <w:tcPr>
            <w:tcW w:type="dxa" w:w="5328"/>
          </w:tcPr>
          <w:p>
            <w:r>
              <w:t>Planning Goals</w:t>
            </w:r>
          </w:p>
        </w:tc>
        <w:tc>
          <w:tcPr>
            <w:tcW w:type="dxa" w:w="5328"/>
          </w:tcPr>
          <w:p>
            <w:r>
              <w:t>General Health</w:t>
            </w:r>
          </w:p>
        </w:tc>
      </w:tr>
      <w:tr>
        <w:tc>
          <w:tcPr>
            <w:tcW w:type="dxa" w:w="5328"/>
          </w:tcPr>
          <w:p>
            <w:r>
              <w:t>Allergies</w:t>
            </w:r>
          </w:p>
        </w:tc>
        <w:tc>
          <w:tcPr>
            <w:tcW w:type="dxa" w:w="5328"/>
          </w:tcPr>
          <w:p>
            <w:r>
              <w:t>None</w:t>
            </w:r>
          </w:p>
        </w:tc>
      </w:tr>
      <w:tr>
        <w:tc>
          <w:tcPr>
            <w:tcW w:type="dxa" w:w="5328"/>
          </w:tcPr>
          <w:p>
            <w:r>
              <w:t>Weekly Budget</w:t>
            </w:r>
          </w:p>
        </w:tc>
        <w:tc>
          <w:tcPr>
            <w:tcW w:type="dxa" w:w="5328"/>
          </w:tcPr>
          <w:p>
            <w:r>
              <w:t>PHP 5,000</w:t>
            </w:r>
          </w:p>
        </w:tc>
      </w:tr>
      <w:tr>
        <w:tc>
          <w:tcPr>
            <w:tcW w:type="dxa" w:w="5328"/>
          </w:tcPr>
          <w:p>
            <w:r>
              <w:t>Max Cooking Time</w:t>
            </w:r>
          </w:p>
        </w:tc>
        <w:tc>
          <w:tcPr>
            <w:tcW w:type="dxa" w:w="5328"/>
          </w:tcPr>
          <w:p>
            <w:r>
              <w:t>45 minutes</w:t>
            </w:r>
          </w:p>
        </w:tc>
      </w:tr>
      <w:tr>
        <w:tc>
          <w:tcPr>
            <w:tcW w:type="dxa" w:w="5328"/>
          </w:tcPr>
          <w:p>
            <w:r>
              <w:t>Variety Preference</w:t>
            </w:r>
          </w:p>
        </w:tc>
        <w:tc>
          <w:tcPr>
            <w:tcW w:type="dxa" w:w="5328"/>
          </w:tcPr>
          <w:p>
            <w:r>
              <w:t>Balanced</w:t>
            </w:r>
          </w:p>
        </w:tc>
      </w:tr>
      <w:tr>
        <w:tc>
          <w:tcPr>
            <w:tcW w:type="dxa" w:w="5328"/>
          </w:tcPr>
          <w:p>
            <w:r>
              <w:t>Pantry Preference</w:t>
            </w:r>
          </w:p>
        </w:tc>
        <w:tc>
          <w:tcPr>
            <w:tcW w:type="dxa" w:w="5328"/>
          </w:tcPr>
          <w:p>
            <w:r>
              <w:t>Balanced</w:t>
            </w:r>
          </w:p>
        </w:tc>
      </w:tr>
      <w:tr>
        <w:tc>
          <w:tcPr>
            <w:tcW w:type="dxa" w:w="5328"/>
          </w:tcPr>
          <w:p>
            <w:r>
              <w:t>Available Pantry Items</w:t>
            </w:r>
          </w:p>
        </w:tc>
        <w:tc>
          <w:tcPr>
            <w:tcW w:type="dxa" w:w="5328"/>
          </w:tcPr>
          <w:p>
            <w:r>
              <w:t>Rice, Chicken, Pechay, Tomato</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2,021 kcal</w:t>
            </w:r>
          </w:p>
        </w:tc>
      </w:tr>
      <w:tr>
        <w:tc>
          <w:tcPr>
            <w:tcW w:type="dxa" w:w="5328"/>
          </w:tcPr>
          <w:p>
            <w:r>
              <w:t>Target protein/day used by planner</w:t>
            </w:r>
          </w:p>
        </w:tc>
        <w:tc>
          <w:tcPr>
            <w:tcW w:type="dxa" w:w="5328"/>
          </w:tcPr>
          <w:p>
            <w:r>
              <w:t>134 g</w:t>
            </w:r>
          </w:p>
        </w:tc>
      </w:tr>
      <w:tr>
        <w:tc>
          <w:tcPr>
            <w:tcW w:type="dxa" w:w="5328"/>
          </w:tcPr>
          <w:p>
            <w:r>
              <w:t>Target carbohydrates/day used by planner</w:t>
            </w:r>
          </w:p>
        </w:tc>
        <w:tc>
          <w:tcPr>
            <w:tcW w:type="dxa" w:w="5328"/>
          </w:tcPr>
          <w:p>
            <w:r>
              <w:t>202 g</w:t>
            </w:r>
          </w:p>
        </w:tc>
      </w:tr>
      <w:tr>
        <w:tc>
          <w:tcPr>
            <w:tcW w:type="dxa" w:w="5328"/>
          </w:tcPr>
          <w:p>
            <w:r>
              <w:t>Target fat/day used by planner</w:t>
            </w:r>
          </w:p>
        </w:tc>
        <w:tc>
          <w:tcPr>
            <w:tcW w:type="dxa" w:w="5328"/>
          </w:tcPr>
          <w:p>
            <w:r>
              <w:t>78 g</w:t>
            </w:r>
          </w:p>
        </w:tc>
      </w:tr>
      <w:tr>
        <w:tc>
          <w:tcPr>
            <w:tcW w:type="dxa" w:w="5328"/>
          </w:tcPr>
          <w:p>
            <w:r>
              <w:t>Target fiber minimum/day used by planner</w:t>
            </w:r>
          </w:p>
        </w:tc>
        <w:tc>
          <w:tcPr>
            <w:tcW w:type="dxa" w:w="5328"/>
          </w:tcPr>
          <w:p>
            <w:r>
              <w:t>22 g</w:t>
            </w:r>
          </w:p>
        </w:tc>
      </w:tr>
      <w:tr>
        <w:tc>
          <w:tcPr>
            <w:tcW w:type="dxa" w:w="5328"/>
          </w:tcPr>
          <w:p>
            <w:r>
              <w:t>Average calories/day generated</w:t>
            </w:r>
          </w:p>
        </w:tc>
        <w:tc>
          <w:tcPr>
            <w:tcW w:type="dxa" w:w="5328"/>
          </w:tcPr>
          <w:p>
            <w:r>
              <w:t>1,745.3 kcal/day</w:t>
            </w:r>
          </w:p>
        </w:tc>
      </w:tr>
      <w:tr>
        <w:tc>
          <w:tcPr>
            <w:tcW w:type="dxa" w:w="5328"/>
          </w:tcPr>
          <w:p>
            <w:r>
              <w:t>Average protein/day generated</w:t>
            </w:r>
          </w:p>
        </w:tc>
        <w:tc>
          <w:tcPr>
            <w:tcW w:type="dxa" w:w="5328"/>
          </w:tcPr>
          <w:p>
            <w:r>
              <w:t>125.7 g/day</w:t>
            </w:r>
          </w:p>
        </w:tc>
      </w:tr>
      <w:tr>
        <w:tc>
          <w:tcPr>
            <w:tcW w:type="dxa" w:w="5328"/>
          </w:tcPr>
          <w:p>
            <w:r>
              <w:t>Average carbohydrates/day generated</w:t>
            </w:r>
          </w:p>
        </w:tc>
        <w:tc>
          <w:tcPr>
            <w:tcW w:type="dxa" w:w="5328"/>
          </w:tcPr>
          <w:p>
            <w:r>
              <w:t>158.0 g/day</w:t>
            </w:r>
          </w:p>
        </w:tc>
      </w:tr>
      <w:tr>
        <w:tc>
          <w:tcPr>
            <w:tcW w:type="dxa" w:w="5328"/>
          </w:tcPr>
          <w:p>
            <w:r>
              <w:t>Average fat/day generated</w:t>
            </w:r>
          </w:p>
        </w:tc>
        <w:tc>
          <w:tcPr>
            <w:tcW w:type="dxa" w:w="5328"/>
          </w:tcPr>
          <w:p>
            <w:r>
              <w:t>62.1 g/day</w:t>
            </w:r>
          </w:p>
        </w:tc>
      </w:tr>
      <w:tr>
        <w:tc>
          <w:tcPr>
            <w:tcW w:type="dxa" w:w="5328"/>
          </w:tcPr>
          <w:p>
            <w:r>
              <w:t>Average fiber/day generated</w:t>
            </w:r>
          </w:p>
        </w:tc>
        <w:tc>
          <w:tcPr>
            <w:tcW w:type="dxa" w:w="5328"/>
          </w:tcPr>
          <w:p>
            <w:r>
              <w:t>26.6 g/day</w:t>
            </w:r>
          </w:p>
        </w:tc>
      </w:tr>
      <w:tr>
        <w:tc>
          <w:tcPr>
            <w:tcW w:type="dxa" w:w="5328"/>
          </w:tcPr>
          <w:p>
            <w:r>
              <w:t>Estimated weekly cost from backend</w:t>
            </w:r>
          </w:p>
        </w:tc>
        <w:tc>
          <w:tcPr>
            <w:tcW w:type="dxa" w:w="5328"/>
          </w:tcPr>
          <w:p>
            <w:r>
              <w:t>PHP 2,052</w:t>
            </w:r>
          </w:p>
        </w:tc>
      </w:tr>
      <w:tr>
        <w:tc>
          <w:tcPr>
            <w:tcW w:type="dxa" w:w="5328"/>
          </w:tcPr>
          <w:p>
            <w:r>
              <w:t>Estimated daily cost equivalent</w:t>
            </w:r>
          </w:p>
        </w:tc>
        <w:tc>
          <w:tcPr>
            <w:tcW w:type="dxa" w:w="5328"/>
          </w:tcPr>
          <w:p>
            <w:r>
              <w:t>PHP 293</w:t>
            </w:r>
          </w:p>
        </w:tc>
      </w:tr>
      <w:tr>
        <w:tc>
          <w:tcPr>
            <w:tcW w:type="dxa" w:w="5328"/>
          </w:tcPr>
          <w:p>
            <w:r>
              <w:t>Unique recipes in 21 meal slots</w:t>
            </w:r>
          </w:p>
        </w:tc>
        <w:tc>
          <w:tcPr>
            <w:tcW w:type="dxa" w:w="5328"/>
          </w:tcPr>
          <w:p>
            <w:r>
              <w:t>13</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Monday</w:t>
            </w:r>
          </w:p>
        </w:tc>
        <w:tc>
          <w:tcPr>
            <w:tcW w:type="dxa" w:w="1332"/>
          </w:tcPr>
          <w:p>
            <w:r>
              <w:t>Lunch</w:t>
            </w:r>
          </w:p>
        </w:tc>
        <w:tc>
          <w:tcPr>
            <w:tcW w:type="dxa" w:w="1332"/>
          </w:tcPr>
          <w:p>
            <w:r>
              <w:t>Filipino Pork Embutido (Pinoy-Style Stuffed Meatloaf)</w:t>
            </w:r>
          </w:p>
        </w:tc>
        <w:tc>
          <w:tcPr>
            <w:tcW w:type="dxa" w:w="1332"/>
          </w:tcPr>
          <w:p>
            <w:r>
              <w:t>817 kcal</w:t>
            </w:r>
          </w:p>
        </w:tc>
        <w:tc>
          <w:tcPr>
            <w:tcW w:type="dxa" w:w="1332"/>
          </w:tcPr>
          <w:p>
            <w:r>
              <w:t>89 g</w:t>
            </w:r>
          </w:p>
        </w:tc>
        <w:tc>
          <w:tcPr>
            <w:tcW w:type="dxa" w:w="1332"/>
          </w:tcPr>
          <w:p>
            <w:r>
              <w:t>2 g</w:t>
            </w:r>
          </w:p>
        </w:tc>
        <w:tc>
          <w:tcPr>
            <w:tcW w:type="dxa" w:w="1332"/>
          </w:tcPr>
          <w:p>
            <w:r>
              <w:t>47 g</w:t>
            </w:r>
          </w:p>
        </w:tc>
        <w:tc>
          <w:tcPr>
            <w:tcW w:type="dxa" w:w="1332"/>
          </w:tcPr>
          <w:p>
            <w:r>
              <w:t>0 g</w:t>
            </w:r>
          </w:p>
        </w:tc>
      </w:tr>
      <w:tr>
        <w:tc>
          <w:tcPr>
            <w:tcW w:type="dxa" w:w="1332"/>
          </w:tcPr>
          <w:p>
            <w:r>
              <w:t>Monday</w:t>
            </w:r>
          </w:p>
        </w:tc>
        <w:tc>
          <w:tcPr>
            <w:tcW w:type="dxa" w:w="1332"/>
          </w:tcPr>
          <w:p>
            <w:r>
              <w:t>Dinner</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Tuesday</w:t>
            </w:r>
          </w:p>
        </w:tc>
        <w:tc>
          <w:tcPr>
            <w:tcW w:type="dxa" w:w="1332"/>
          </w:tcPr>
          <w:p>
            <w:r>
              <w:t>Breakfast</w:t>
            </w:r>
          </w:p>
        </w:tc>
        <w:tc>
          <w:tcPr>
            <w:tcW w:type="dxa" w:w="1332"/>
          </w:tcPr>
          <w:p>
            <w:r>
              <w:t>Filipino Chicken Curry (Ginataang Manok sa Curry)</w:t>
            </w:r>
          </w:p>
        </w:tc>
        <w:tc>
          <w:tcPr>
            <w:tcW w:type="dxa" w:w="1332"/>
          </w:tcPr>
          <w:p>
            <w:r>
              <w:t>635 kcal</w:t>
            </w:r>
          </w:p>
        </w:tc>
        <w:tc>
          <w:tcPr>
            <w:tcW w:type="dxa" w:w="1332"/>
          </w:tcPr>
          <w:p>
            <w:r>
              <w:t>73 g</w:t>
            </w:r>
          </w:p>
        </w:tc>
        <w:tc>
          <w:tcPr>
            <w:tcW w:type="dxa" w:w="1332"/>
          </w:tcPr>
          <w:p>
            <w:r>
              <w:t>21 g</w:t>
            </w:r>
          </w:p>
        </w:tc>
        <w:tc>
          <w:tcPr>
            <w:tcW w:type="dxa" w:w="1332"/>
          </w:tcPr>
          <w:p>
            <w:r>
              <w:t>27 g</w:t>
            </w:r>
          </w:p>
        </w:tc>
        <w:tc>
          <w:tcPr>
            <w:tcW w:type="dxa" w:w="1332"/>
          </w:tcPr>
          <w:p>
            <w:r>
              <w:t>4 g</w:t>
            </w:r>
          </w:p>
        </w:tc>
      </w:tr>
      <w:tr>
        <w:tc>
          <w:tcPr>
            <w:tcW w:type="dxa" w:w="1332"/>
          </w:tcPr>
          <w:p>
            <w:r>
              <w:t>Tuesday</w:t>
            </w:r>
          </w:p>
        </w:tc>
        <w:tc>
          <w:tcPr>
            <w:tcW w:type="dxa" w:w="1332"/>
          </w:tcPr>
          <w:p>
            <w:r>
              <w:t>Lunch</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Tuesday</w:t>
            </w:r>
          </w:p>
        </w:tc>
        <w:tc>
          <w:tcPr>
            <w:tcW w:type="dxa" w:w="1332"/>
          </w:tcPr>
          <w:p>
            <w:r>
              <w:t>Dinner</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Wednesday</w:t>
            </w:r>
          </w:p>
        </w:tc>
        <w:tc>
          <w:tcPr>
            <w:tcW w:type="dxa" w:w="1332"/>
          </w:tcPr>
          <w:p>
            <w:r>
              <w:t>Breakfast</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Wednesday</w:t>
            </w:r>
          </w:p>
        </w:tc>
        <w:tc>
          <w:tcPr>
            <w:tcW w:type="dxa" w:w="1332"/>
          </w:tcPr>
          <w:p>
            <w:r>
              <w:t>Lunch</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Wednesday</w:t>
            </w:r>
          </w:p>
        </w:tc>
        <w:tc>
          <w:tcPr>
            <w:tcW w:type="dxa" w:w="1332"/>
          </w:tcPr>
          <w:p>
            <w:r>
              <w:t>Dinner</w:t>
            </w:r>
          </w:p>
        </w:tc>
        <w:tc>
          <w:tcPr>
            <w:tcW w:type="dxa" w:w="1332"/>
          </w:tcPr>
          <w:p>
            <w:r>
              <w:t>Filipino Pata Tim (Chinese-Style Braised Pork Leg)</w:t>
            </w:r>
          </w:p>
        </w:tc>
        <w:tc>
          <w:tcPr>
            <w:tcW w:type="dxa" w:w="1332"/>
          </w:tcPr>
          <w:p>
            <w:r>
              <w:t>899 kcal</w:t>
            </w:r>
          </w:p>
        </w:tc>
        <w:tc>
          <w:tcPr>
            <w:tcW w:type="dxa" w:w="1332"/>
          </w:tcPr>
          <w:p>
            <w:r>
              <w:t>85 g</w:t>
            </w:r>
          </w:p>
        </w:tc>
        <w:tc>
          <w:tcPr>
            <w:tcW w:type="dxa" w:w="1332"/>
          </w:tcPr>
          <w:p>
            <w:r>
              <w:t>23 g</w:t>
            </w:r>
          </w:p>
        </w:tc>
        <w:tc>
          <w:tcPr>
            <w:tcW w:type="dxa" w:w="1332"/>
          </w:tcPr>
          <w:p>
            <w:r>
              <w:t>49 g</w:t>
            </w:r>
          </w:p>
        </w:tc>
        <w:tc>
          <w:tcPr>
            <w:tcW w:type="dxa" w:w="1332"/>
          </w:tcPr>
          <w:p>
            <w:r>
              <w:t>1 g</w:t>
            </w:r>
          </w:p>
        </w:tc>
      </w:tr>
      <w:tr>
        <w:tc>
          <w:tcPr>
            <w:tcW w:type="dxa" w:w="1332"/>
          </w:tcPr>
          <w:p>
            <w:r>
              <w:t>Thursday</w:t>
            </w:r>
          </w:p>
        </w:tc>
        <w:tc>
          <w:tcPr>
            <w:tcW w:type="dxa" w:w="1332"/>
          </w:tcPr>
          <w:p>
            <w:r>
              <w:t>Breakfast</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Thursday</w:t>
            </w:r>
          </w:p>
        </w:tc>
        <w:tc>
          <w:tcPr>
            <w:tcW w:type="dxa" w:w="1332"/>
          </w:tcPr>
          <w:p>
            <w:r>
              <w:t>Lunch</w:t>
            </w:r>
          </w:p>
        </w:tc>
        <w:tc>
          <w:tcPr>
            <w:tcW w:type="dxa" w:w="1332"/>
          </w:tcPr>
          <w:p>
            <w:r>
              <w:t>Filipino Pork Embutido (Pinoy-Style Stuffed Meatloaf)</w:t>
            </w:r>
          </w:p>
        </w:tc>
        <w:tc>
          <w:tcPr>
            <w:tcW w:type="dxa" w:w="1332"/>
          </w:tcPr>
          <w:p>
            <w:r>
              <w:t>817 kcal</w:t>
            </w:r>
          </w:p>
        </w:tc>
        <w:tc>
          <w:tcPr>
            <w:tcW w:type="dxa" w:w="1332"/>
          </w:tcPr>
          <w:p>
            <w:r>
              <w:t>89 g</w:t>
            </w:r>
          </w:p>
        </w:tc>
        <w:tc>
          <w:tcPr>
            <w:tcW w:type="dxa" w:w="1332"/>
          </w:tcPr>
          <w:p>
            <w:r>
              <w:t>2 g</w:t>
            </w:r>
          </w:p>
        </w:tc>
        <w:tc>
          <w:tcPr>
            <w:tcW w:type="dxa" w:w="1332"/>
          </w:tcPr>
          <w:p>
            <w:r>
              <w:t>47 g</w:t>
            </w:r>
          </w:p>
        </w:tc>
        <w:tc>
          <w:tcPr>
            <w:tcW w:type="dxa" w:w="1332"/>
          </w:tcPr>
          <w:p>
            <w:r>
              <w:t>0 g</w:t>
            </w:r>
          </w:p>
        </w:tc>
      </w:tr>
      <w:tr>
        <w:tc>
          <w:tcPr>
            <w:tcW w:type="dxa" w:w="1332"/>
          </w:tcPr>
          <w:p>
            <w:r>
              <w:t>Thursday</w:t>
            </w:r>
          </w:p>
        </w:tc>
        <w:tc>
          <w:tcPr>
            <w:tcW w:type="dxa" w:w="1332"/>
          </w:tcPr>
          <w:p>
            <w:r>
              <w:t>Dinner</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Friday</w:t>
            </w:r>
          </w:p>
        </w:tc>
        <w:tc>
          <w:tcPr>
            <w:tcW w:type="dxa" w:w="1332"/>
          </w:tcPr>
          <w:p>
            <w:r>
              <w:t>Breakfast</w:t>
            </w:r>
          </w:p>
        </w:tc>
        <w:tc>
          <w:tcPr>
            <w:tcW w:type="dxa" w:w="1332"/>
          </w:tcPr>
          <w:p>
            <w:r>
              <w:t>Filipino Chicken Curry (Ginataang Manok sa Curry)</w:t>
            </w:r>
          </w:p>
        </w:tc>
        <w:tc>
          <w:tcPr>
            <w:tcW w:type="dxa" w:w="1332"/>
          </w:tcPr>
          <w:p>
            <w:r>
              <w:t>635 kcal</w:t>
            </w:r>
          </w:p>
        </w:tc>
        <w:tc>
          <w:tcPr>
            <w:tcW w:type="dxa" w:w="1332"/>
          </w:tcPr>
          <w:p>
            <w:r>
              <w:t>73 g</w:t>
            </w:r>
          </w:p>
        </w:tc>
        <w:tc>
          <w:tcPr>
            <w:tcW w:type="dxa" w:w="1332"/>
          </w:tcPr>
          <w:p>
            <w:r>
              <w:t>21 g</w:t>
            </w:r>
          </w:p>
        </w:tc>
        <w:tc>
          <w:tcPr>
            <w:tcW w:type="dxa" w:w="1332"/>
          </w:tcPr>
          <w:p>
            <w:r>
              <w:t>27 g</w:t>
            </w:r>
          </w:p>
        </w:tc>
        <w:tc>
          <w:tcPr>
            <w:tcW w:type="dxa" w:w="1332"/>
          </w:tcPr>
          <w:p>
            <w:r>
              <w:t>4 g</w:t>
            </w:r>
          </w:p>
        </w:tc>
      </w:tr>
      <w:tr>
        <w:tc>
          <w:tcPr>
            <w:tcW w:type="dxa" w:w="1332"/>
          </w:tcPr>
          <w:p>
            <w:r>
              <w:t>Friday</w:t>
            </w:r>
          </w:p>
        </w:tc>
        <w:tc>
          <w:tcPr>
            <w:tcW w:type="dxa" w:w="1332"/>
          </w:tcPr>
          <w:p>
            <w:r>
              <w:t>Lunch</w:t>
            </w:r>
          </w:p>
        </w:tc>
        <w:tc>
          <w:tcPr>
            <w:tcW w:type="dxa" w:w="1332"/>
          </w:tcPr>
          <w:p>
            <w:r>
              <w:t>Galunggong Tomato Stew Rice</w:t>
            </w:r>
          </w:p>
        </w:tc>
        <w:tc>
          <w:tcPr>
            <w:tcW w:type="dxa" w:w="1332"/>
          </w:tcPr>
          <w:p>
            <w:r>
              <w:t>435 kcal</w:t>
            </w:r>
          </w:p>
        </w:tc>
        <w:tc>
          <w:tcPr>
            <w:tcW w:type="dxa" w:w="1332"/>
          </w:tcPr>
          <w:p>
            <w:r>
              <w:t>27 g</w:t>
            </w:r>
          </w:p>
        </w:tc>
        <w:tc>
          <w:tcPr>
            <w:tcW w:type="dxa" w:w="1332"/>
          </w:tcPr>
          <w:p>
            <w:r>
              <w:t>47 g</w:t>
            </w:r>
          </w:p>
        </w:tc>
        <w:tc>
          <w:tcPr>
            <w:tcW w:type="dxa" w:w="1332"/>
          </w:tcPr>
          <w:p>
            <w:r>
              <w:t>13 g</w:t>
            </w:r>
          </w:p>
        </w:tc>
        <w:tc>
          <w:tcPr>
            <w:tcW w:type="dxa" w:w="1332"/>
          </w:tcPr>
          <w:p>
            <w:r>
              <w:t>5 g</w:t>
            </w:r>
          </w:p>
        </w:tc>
      </w:tr>
      <w:tr>
        <w:tc>
          <w:tcPr>
            <w:tcW w:type="dxa" w:w="1332"/>
          </w:tcPr>
          <w:p>
            <w:r>
              <w:t>Friday</w:t>
            </w:r>
          </w:p>
        </w:tc>
        <w:tc>
          <w:tcPr>
            <w:tcW w:type="dxa" w:w="1332"/>
          </w:tcPr>
          <w:p>
            <w:r>
              <w:t>Dinner</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Saturday</w:t>
            </w:r>
          </w:p>
        </w:tc>
        <w:tc>
          <w:tcPr>
            <w:tcW w:type="dxa" w:w="1332"/>
          </w:tcPr>
          <w:p>
            <w:r>
              <w:t>Breakfast</w:t>
            </w:r>
          </w:p>
        </w:tc>
        <w:tc>
          <w:tcPr>
            <w:tcW w:type="dxa" w:w="1332"/>
          </w:tcPr>
          <w:p>
            <w:r>
              <w:t>Red Rice Lentil Veggie Plate</w:t>
            </w:r>
          </w:p>
        </w:tc>
        <w:tc>
          <w:tcPr>
            <w:tcW w:type="dxa" w:w="1332"/>
          </w:tcPr>
          <w:p>
            <w:r>
              <w:t>515 kcal</w:t>
            </w:r>
          </w:p>
        </w:tc>
        <w:tc>
          <w:tcPr>
            <w:tcW w:type="dxa" w:w="1332"/>
          </w:tcPr>
          <w:p>
            <w:r>
              <w:t>23 g</w:t>
            </w:r>
          </w:p>
        </w:tc>
        <w:tc>
          <w:tcPr>
            <w:tcW w:type="dxa" w:w="1332"/>
          </w:tcPr>
          <w:p>
            <w:r>
              <w:t>83 g</w:t>
            </w:r>
          </w:p>
        </w:tc>
        <w:tc>
          <w:tcPr>
            <w:tcW w:type="dxa" w:w="1332"/>
          </w:tcPr>
          <w:p>
            <w:r>
              <w:t>11 g</w:t>
            </w:r>
          </w:p>
        </w:tc>
        <w:tc>
          <w:tcPr>
            <w:tcW w:type="dxa" w:w="1332"/>
          </w:tcPr>
          <w:p>
            <w:r>
              <w:t>13 g</w:t>
            </w:r>
          </w:p>
        </w:tc>
      </w:tr>
      <w:tr>
        <w:tc>
          <w:tcPr>
            <w:tcW w:type="dxa" w:w="1332"/>
          </w:tcPr>
          <w:p>
            <w:r>
              <w:t>Saturday</w:t>
            </w:r>
          </w:p>
        </w:tc>
        <w:tc>
          <w:tcPr>
            <w:tcW w:type="dxa" w:w="1332"/>
          </w:tcPr>
          <w:p>
            <w:r>
              <w:t>Lunch</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r>
        <w:tc>
          <w:tcPr>
            <w:tcW w:type="dxa" w:w="1332"/>
          </w:tcPr>
          <w:p>
            <w:r>
              <w:t>Saturday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Sunday</w:t>
            </w:r>
          </w:p>
        </w:tc>
        <w:tc>
          <w:tcPr>
            <w:tcW w:type="dxa" w:w="1332"/>
          </w:tcPr>
          <w:p>
            <w:r>
              <w:t>Breakfast</w:t>
            </w:r>
          </w:p>
        </w:tc>
        <w:tc>
          <w:tcPr>
            <w:tcW w:type="dxa" w:w="1332"/>
          </w:tcPr>
          <w:p>
            <w:r>
              <w:t>Filipino Chicken Curry (Ginataang Manok sa Curry)</w:t>
            </w:r>
          </w:p>
        </w:tc>
        <w:tc>
          <w:tcPr>
            <w:tcW w:type="dxa" w:w="1332"/>
          </w:tcPr>
          <w:p>
            <w:r>
              <w:t>635 kcal</w:t>
            </w:r>
          </w:p>
        </w:tc>
        <w:tc>
          <w:tcPr>
            <w:tcW w:type="dxa" w:w="1332"/>
          </w:tcPr>
          <w:p>
            <w:r>
              <w:t>73 g</w:t>
            </w:r>
          </w:p>
        </w:tc>
        <w:tc>
          <w:tcPr>
            <w:tcW w:type="dxa" w:w="1332"/>
          </w:tcPr>
          <w:p>
            <w:r>
              <w:t>21 g</w:t>
            </w:r>
          </w:p>
        </w:tc>
        <w:tc>
          <w:tcPr>
            <w:tcW w:type="dxa" w:w="1332"/>
          </w:tcPr>
          <w:p>
            <w:r>
              <w:t>27 g</w:t>
            </w:r>
          </w:p>
        </w:tc>
        <w:tc>
          <w:tcPr>
            <w:tcW w:type="dxa" w:w="1332"/>
          </w:tcPr>
          <w:p>
            <w:r>
              <w:t>4 g</w:t>
            </w:r>
          </w:p>
        </w:tc>
      </w:tr>
      <w:tr>
        <w:tc>
          <w:tcPr>
            <w:tcW w:type="dxa" w:w="1332"/>
          </w:tcPr>
          <w:p>
            <w:r>
              <w:t>Sunday</w:t>
            </w:r>
          </w:p>
        </w:tc>
        <w:tc>
          <w:tcPr>
            <w:tcW w:type="dxa" w:w="1332"/>
          </w:tcPr>
          <w:p>
            <w:r>
              <w:t>Lunch</w:t>
            </w:r>
          </w:p>
        </w:tc>
        <w:tc>
          <w:tcPr>
            <w:tcW w:type="dxa" w:w="1332"/>
          </w:tcPr>
          <w:p>
            <w:r>
              <w:t>Galunggong Tomato Stew Rice</w:t>
            </w:r>
          </w:p>
        </w:tc>
        <w:tc>
          <w:tcPr>
            <w:tcW w:type="dxa" w:w="1332"/>
          </w:tcPr>
          <w:p>
            <w:r>
              <w:t>435 kcal</w:t>
            </w:r>
          </w:p>
        </w:tc>
        <w:tc>
          <w:tcPr>
            <w:tcW w:type="dxa" w:w="1332"/>
          </w:tcPr>
          <w:p>
            <w:r>
              <w:t>27 g</w:t>
            </w:r>
          </w:p>
        </w:tc>
        <w:tc>
          <w:tcPr>
            <w:tcW w:type="dxa" w:w="1332"/>
          </w:tcPr>
          <w:p>
            <w:r>
              <w:t>47 g</w:t>
            </w:r>
          </w:p>
        </w:tc>
        <w:tc>
          <w:tcPr>
            <w:tcW w:type="dxa" w:w="1332"/>
          </w:tcPr>
          <w:p>
            <w:r>
              <w:t>13 g</w:t>
            </w:r>
          </w:p>
        </w:tc>
        <w:tc>
          <w:tcPr>
            <w:tcW w:type="dxa" w:w="1332"/>
          </w:tcPr>
          <w:p>
            <w:r>
              <w:t>5 g</w:t>
            </w:r>
          </w:p>
        </w:tc>
      </w:tr>
      <w:tr>
        <w:tc>
          <w:tcPr>
            <w:tcW w:type="dxa" w:w="1332"/>
          </w:tcPr>
          <w:p>
            <w:r>
              <w:t>Sunday</w:t>
            </w:r>
          </w:p>
        </w:tc>
        <w:tc>
          <w:tcPr>
            <w:tcW w:type="dxa" w:w="1332"/>
          </w:tcPr>
          <w:p>
            <w:r>
              <w:t>Dinner</w:t>
            </w:r>
          </w:p>
        </w:tc>
        <w:tc>
          <w:tcPr>
            <w:tcW w:type="dxa" w:w="1332"/>
          </w:tcPr>
          <w:p>
            <w:r>
              <w:t>Monggo Adlai Pechay Plate</w:t>
            </w:r>
          </w:p>
        </w:tc>
        <w:tc>
          <w:tcPr>
            <w:tcW w:type="dxa" w:w="1332"/>
          </w:tcPr>
          <w:p>
            <w:r>
              <w:t>520 kcal</w:t>
            </w:r>
          </w:p>
        </w:tc>
        <w:tc>
          <w:tcPr>
            <w:tcW w:type="dxa" w:w="1332"/>
          </w:tcPr>
          <w:p>
            <w:r>
              <w:t>22 g</w:t>
            </w:r>
          </w:p>
        </w:tc>
        <w:tc>
          <w:tcPr>
            <w:tcW w:type="dxa" w:w="1332"/>
          </w:tcPr>
          <w:p>
            <w:r>
              <w:t>73 g</w:t>
            </w:r>
          </w:p>
        </w:tc>
        <w:tc>
          <w:tcPr>
            <w:tcW w:type="dxa" w:w="1332"/>
          </w:tcPr>
          <w:p>
            <w:r>
              <w:t>14 g</w:t>
            </w:r>
          </w:p>
        </w:tc>
        <w:tc>
          <w:tcPr>
            <w:tcW w:type="dxa" w:w="1332"/>
          </w:tcPr>
          <w:p>
            <w:r>
              <w:t>13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1</w:t>
            </w:r>
          </w:p>
        </w:tc>
        <w:tc>
          <w:tcPr>
            <w:tcW w:type="dxa" w:w="1522"/>
          </w:tcPr>
          <w:p>
            <w:r>
              <w:t>PHP 65</w:t>
            </w:r>
          </w:p>
        </w:tc>
        <w:tc>
          <w:tcPr>
            <w:tcW w:type="dxa" w:w="1522"/>
          </w:tcPr>
          <w:p>
            <w:r>
              <w:t>Curated as one planned serving</w:t>
            </w:r>
          </w:p>
        </w:tc>
      </w:tr>
      <w:tr>
        <w:tc>
          <w:tcPr>
            <w:tcW w:type="dxa" w:w="1522"/>
          </w:tcPr>
          <w:p>
            <w:r>
              <w:t>Filipino Pork Embutido (Pinoy-Style Stuffed Meatloaf)</w:t>
            </w:r>
          </w:p>
        </w:tc>
        <w:tc>
          <w:tcPr>
            <w:tcW w:type="dxa" w:w="1522"/>
          </w:tcPr>
          <w:p>
            <w:r>
              <w:t>8 source serving(s)</w:t>
            </w:r>
          </w:p>
        </w:tc>
        <w:tc>
          <w:tcPr>
            <w:tcW w:type="dxa" w:w="1522"/>
          </w:tcPr>
          <w:p>
            <w:r>
              <w:t>PHP 450</w:t>
            </w:r>
          </w:p>
        </w:tc>
        <w:tc>
          <w:tcPr>
            <w:tcW w:type="dxa" w:w="1522"/>
          </w:tcPr>
          <w:p>
            <w:r>
              <w:t>PHP 56</w:t>
            </w:r>
          </w:p>
        </w:tc>
        <w:tc>
          <w:tcPr>
            <w:tcW w:type="dxa" w:w="1522"/>
          </w:tcPr>
          <w:p>
            <w:r>
              <w:t>2</w:t>
            </w:r>
          </w:p>
        </w:tc>
        <w:tc>
          <w:tcPr>
            <w:tcW w:type="dxa" w:w="1522"/>
          </w:tcPr>
          <w:p>
            <w:r>
              <w:t>PHP 112</w:t>
            </w:r>
          </w:p>
        </w:tc>
        <w:tc>
          <w:tcPr>
            <w:tcW w:type="dxa" w:w="1522"/>
          </w:tcPr>
          <w:p>
            <w:r>
              <w:t>Batch divided by source servings</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3</w:t>
            </w:r>
          </w:p>
        </w:tc>
        <w:tc>
          <w:tcPr>
            <w:tcW w:type="dxa" w:w="1522"/>
          </w:tcPr>
          <w:p>
            <w:r>
              <w:t>PHP 399</w:t>
            </w:r>
          </w:p>
        </w:tc>
        <w:tc>
          <w:tcPr>
            <w:tcW w:type="dxa" w:w="1522"/>
          </w:tcPr>
          <w:p>
            <w:r>
              <w:t>Curated as one planned serving</w:t>
            </w:r>
          </w:p>
        </w:tc>
      </w:tr>
      <w:tr>
        <w:tc>
          <w:tcPr>
            <w:tcW w:type="dxa" w:w="1522"/>
          </w:tcPr>
          <w:p>
            <w:r>
              <w:t>Filipino Chicken Curry (Ginataang Manok sa Curry)</w:t>
            </w:r>
          </w:p>
        </w:tc>
        <w:tc>
          <w:tcPr>
            <w:tcW w:type="dxa" w:w="1522"/>
          </w:tcPr>
          <w:p>
            <w:r>
              <w:t>6 source serving(s)</w:t>
            </w:r>
          </w:p>
        </w:tc>
        <w:tc>
          <w:tcPr>
            <w:tcW w:type="dxa" w:w="1522"/>
          </w:tcPr>
          <w:p>
            <w:r>
              <w:t>PHP 450</w:t>
            </w:r>
          </w:p>
        </w:tc>
        <w:tc>
          <w:tcPr>
            <w:tcW w:type="dxa" w:w="1522"/>
          </w:tcPr>
          <w:p>
            <w:r>
              <w:t>PHP 75</w:t>
            </w:r>
          </w:p>
        </w:tc>
        <w:tc>
          <w:tcPr>
            <w:tcW w:type="dxa" w:w="1522"/>
          </w:tcPr>
          <w:p>
            <w:r>
              <w:t>3</w:t>
            </w:r>
          </w:p>
        </w:tc>
        <w:tc>
          <w:tcPr>
            <w:tcW w:type="dxa" w:w="1522"/>
          </w:tcPr>
          <w:p>
            <w:r>
              <w:t>PHP 225</w:t>
            </w:r>
          </w:p>
        </w:tc>
        <w:tc>
          <w:tcPr>
            <w:tcW w:type="dxa" w:w="1522"/>
          </w:tcPr>
          <w:p>
            <w:r>
              <w:t>Batch divided by source servings</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1</w:t>
            </w:r>
          </w:p>
        </w:tc>
        <w:tc>
          <w:tcPr>
            <w:tcW w:type="dxa" w:w="1522"/>
          </w:tcPr>
          <w:p>
            <w:r>
              <w:t>PHP 161</w:t>
            </w:r>
          </w:p>
        </w:tc>
        <w:tc>
          <w:tcPr>
            <w:tcW w:type="dxa" w:w="1522"/>
          </w:tcPr>
          <w:p>
            <w:r>
              <w:t>Curated as one planned serving</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1</w:t>
            </w:r>
          </w:p>
        </w:tc>
        <w:tc>
          <w:tcPr>
            <w:tcW w:type="dxa" w:w="1522"/>
          </w:tcPr>
          <w:p>
            <w:r>
              <w:t>PHP 58</w:t>
            </w:r>
          </w:p>
        </w:tc>
        <w:tc>
          <w:tcPr>
            <w:tcW w:type="dxa" w:w="1522"/>
          </w:tcPr>
          <w:p>
            <w:r>
              <w:t>Curated as one planned serving</w:t>
            </w:r>
          </w:p>
        </w:tc>
      </w:tr>
      <w:tr>
        <w:tc>
          <w:tcPr>
            <w:tcW w:type="dxa" w:w="1522"/>
          </w:tcPr>
          <w:p>
            <w:r>
              <w:t>Filipino Pata Tim (Chinese-Style Braised Pork Leg)</w:t>
            </w:r>
          </w:p>
        </w:tc>
        <w:tc>
          <w:tcPr>
            <w:tcW w:type="dxa" w:w="1522"/>
          </w:tcPr>
          <w:p>
            <w:r>
              <w:t>6 source serving(s)</w:t>
            </w:r>
          </w:p>
        </w:tc>
        <w:tc>
          <w:tcPr>
            <w:tcW w:type="dxa" w:w="1522"/>
          </w:tcPr>
          <w:p>
            <w:r>
              <w:t>PHP 450</w:t>
            </w:r>
          </w:p>
        </w:tc>
        <w:tc>
          <w:tcPr>
            <w:tcW w:type="dxa" w:w="1522"/>
          </w:tcPr>
          <w:p>
            <w:r>
              <w:t>PHP 75</w:t>
            </w:r>
          </w:p>
        </w:tc>
        <w:tc>
          <w:tcPr>
            <w:tcW w:type="dxa" w:w="1522"/>
          </w:tcPr>
          <w:p>
            <w:r>
              <w:t>1</w:t>
            </w:r>
          </w:p>
        </w:tc>
        <w:tc>
          <w:tcPr>
            <w:tcW w:type="dxa" w:w="1522"/>
          </w:tcPr>
          <w:p>
            <w:r>
              <w:t>PHP 75</w:t>
            </w:r>
          </w:p>
        </w:tc>
        <w:tc>
          <w:tcPr>
            <w:tcW w:type="dxa" w:w="1522"/>
          </w:tcPr>
          <w:p>
            <w:r>
              <w:t>Batch divided by source servings</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1</w:t>
            </w:r>
          </w:p>
        </w:tc>
        <w:tc>
          <w:tcPr>
            <w:tcW w:type="dxa" w:w="1522"/>
          </w:tcPr>
          <w:p>
            <w:r>
              <w:t>PHP 67</w:t>
            </w:r>
          </w:p>
        </w:tc>
        <w:tc>
          <w:tcPr>
            <w:tcW w:type="dxa" w:w="1522"/>
          </w:tcPr>
          <w:p>
            <w:r>
              <w:t>Curated as one planned serving</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Galunggong Tomato Stew Rice</w:t>
            </w:r>
          </w:p>
        </w:tc>
        <w:tc>
          <w:tcPr>
            <w:tcW w:type="dxa" w:w="1522"/>
          </w:tcPr>
          <w:p>
            <w:r>
              <w:t>1 planned serving</w:t>
            </w:r>
          </w:p>
        </w:tc>
        <w:tc>
          <w:tcPr>
            <w:tcW w:type="dxa" w:w="1522"/>
          </w:tcPr>
          <w:p>
            <w:r>
              <w:t>PHP 52</w:t>
            </w:r>
          </w:p>
        </w:tc>
        <w:tc>
          <w:tcPr>
            <w:tcW w:type="dxa" w:w="1522"/>
          </w:tcPr>
          <w:p>
            <w:r>
              <w:t>PHP 52</w:t>
            </w:r>
          </w:p>
        </w:tc>
        <w:tc>
          <w:tcPr>
            <w:tcW w:type="dxa" w:w="1522"/>
          </w:tcPr>
          <w:p>
            <w:r>
              <w:t>2</w:t>
            </w:r>
          </w:p>
        </w:tc>
        <w:tc>
          <w:tcPr>
            <w:tcW w:type="dxa" w:w="1522"/>
          </w:tcPr>
          <w:p>
            <w:r>
              <w:t>PHP 104</w:t>
            </w:r>
          </w:p>
        </w:tc>
        <w:tc>
          <w:tcPr>
            <w:tcW w:type="dxa" w:w="1522"/>
          </w:tcPr>
          <w:p>
            <w:r>
              <w:t>Curated as one planned serving</w:t>
            </w:r>
          </w:p>
        </w:tc>
      </w:tr>
      <w:tr>
        <w:tc>
          <w:tcPr>
            <w:tcW w:type="dxa" w:w="1522"/>
          </w:tcPr>
          <w:p>
            <w:r>
              <w:t>Monggo Adlai Pechay Plate</w:t>
            </w:r>
          </w:p>
        </w:tc>
        <w:tc>
          <w:tcPr>
            <w:tcW w:type="dxa" w:w="1522"/>
          </w:tcPr>
          <w:p>
            <w:r>
              <w:t>1 planned serving</w:t>
            </w:r>
          </w:p>
        </w:tc>
        <w:tc>
          <w:tcPr>
            <w:tcW w:type="dxa" w:w="1522"/>
          </w:tcPr>
          <w:p>
            <w:r>
              <w:t>PHP 105</w:t>
            </w:r>
          </w:p>
        </w:tc>
        <w:tc>
          <w:tcPr>
            <w:tcW w:type="dxa" w:w="1522"/>
          </w:tcPr>
          <w:p>
            <w:r>
              <w:t>PHP 105</w:t>
            </w:r>
          </w:p>
        </w:tc>
        <w:tc>
          <w:tcPr>
            <w:tcW w:type="dxa" w:w="1522"/>
          </w:tcPr>
          <w:p>
            <w:r>
              <w:t>3</w:t>
            </w:r>
          </w:p>
        </w:tc>
        <w:tc>
          <w:tcPr>
            <w:tcW w:type="dxa" w:w="1522"/>
          </w:tcPr>
          <w:p>
            <w:r>
              <w:t>PHP 315</w:t>
            </w:r>
          </w:p>
        </w:tc>
        <w:tc>
          <w:tcPr>
            <w:tcW w:type="dxa" w:w="1522"/>
          </w:tcPr>
          <w:p>
            <w:r>
              <w:t>Curated as one planned serving</w:t>
            </w:r>
          </w:p>
        </w:tc>
      </w:tr>
      <w:tr>
        <w:tc>
          <w:tcPr>
            <w:tcW w:type="dxa" w:w="1522"/>
          </w:tcPr>
          <w:p>
            <w:r>
              <w:t>Red Rice Lentil Veggie Plate</w:t>
            </w:r>
          </w:p>
        </w:tc>
        <w:tc>
          <w:tcPr>
            <w:tcW w:type="dxa" w:w="1522"/>
          </w:tcPr>
          <w:p>
            <w:r>
              <w:t>1 planned serving</w:t>
            </w:r>
          </w:p>
        </w:tc>
        <w:tc>
          <w:tcPr>
            <w:tcW w:type="dxa" w:w="1522"/>
          </w:tcPr>
          <w:p>
            <w:r>
              <w:t>PHP 64</w:t>
            </w:r>
          </w:p>
        </w:tc>
        <w:tc>
          <w:tcPr>
            <w:tcW w:type="dxa" w:w="1522"/>
          </w:tcPr>
          <w:p>
            <w:r>
              <w:t>PHP 64</w:t>
            </w:r>
          </w:p>
        </w:tc>
        <w:tc>
          <w:tcPr>
            <w:tcW w:type="dxa" w:w="1522"/>
          </w:tcPr>
          <w:p>
            <w:r>
              <w:t>1</w:t>
            </w:r>
          </w:p>
        </w:tc>
        <w:tc>
          <w:tcPr>
            <w:tcW w:type="dxa" w:w="1522"/>
          </w:tcPr>
          <w:p>
            <w:r>
              <w:t>PHP 64</w:t>
            </w:r>
          </w:p>
        </w:tc>
        <w:tc>
          <w:tcPr>
            <w:tcW w:type="dxa" w:w="1522"/>
          </w:tcPr>
          <w:p>
            <w:r>
              <w:t>Curated as one planned serving</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1</w:t>
            </w:r>
          </w:p>
        </w:tc>
        <w:tc>
          <w:tcPr>
            <w:tcW w:type="dxa" w:w="1522"/>
          </w:tcPr>
          <w:p>
            <w:r>
              <w:t>PHP 91</w:t>
            </w:r>
          </w:p>
        </w:tc>
        <w:tc>
          <w:tcPr>
            <w:tcW w:type="dxa" w:w="1522"/>
          </w:tcPr>
          <w:p>
            <w:r>
              <w:t>Batch divided by source servings</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1,800</w:t>
            </w:r>
          </w:p>
        </w:tc>
      </w:tr>
      <w:tr>
        <w:tc>
          <w:tcPr>
            <w:tcW w:type="dxa" w:w="5328"/>
          </w:tcPr>
          <w:p>
            <w:r>
              <w:t>Backend weekly grocery estimate</w:t>
            </w:r>
          </w:p>
        </w:tc>
        <w:tc>
          <w:tcPr>
            <w:tcW w:type="dxa" w:w="5328"/>
          </w:tcPr>
          <w:p>
            <w:r>
              <w:t>PHP 2,052</w:t>
            </w:r>
          </w:p>
        </w:tc>
      </w:tr>
      <w:tr>
        <w:tc>
          <w:tcPr>
            <w:tcW w:type="dxa" w:w="5328"/>
          </w:tcPr>
          <w:p>
            <w:r>
              <w:t>Budget status</w:t>
            </w:r>
          </w:p>
        </w:tc>
        <w:tc>
          <w:tcPr>
            <w:tcW w:type="dxa" w:w="5328"/>
          </w:tcPr>
          <w:p>
            <w:r>
              <w:t>Within PHP 5,000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ph_qk_066</w:t>
            </w:r>
          </w:p>
        </w:tc>
        <w:tc>
          <w:tcPr>
            <w:tcW w:type="dxa" w:w="2664"/>
          </w:tcPr>
          <w:p>
            <w:r>
              <w:t>Lentil Sayote Malunggay Rice</w:t>
            </w:r>
          </w:p>
        </w:tc>
        <w:tc>
          <w:tcPr>
            <w:tcW w:type="dxa" w:w="2664"/>
          </w:tcPr>
          <w:p>
            <w:r>
              <w:t>1</w:t>
            </w:r>
          </w:p>
        </w:tc>
        <w:tc>
          <w:tcPr>
            <w:tcW w:type="dxa" w:w="2664"/>
          </w:tcPr>
          <w:p>
            <w:r>
              <w:t>cooked lentils (1 cup); sayote sliced (1 cup); malunggay leaves (1 cup); red rice cooked (1/2 cup); ginger minced (1 tsp); canola oil (2 tsp)</w:t>
            </w:r>
          </w:p>
        </w:tc>
      </w:tr>
      <w:tr>
        <w:tc>
          <w:tcPr>
            <w:tcW w:type="dxa" w:w="2664"/>
          </w:tcPr>
          <w:p>
            <w:r>
              <w:t>ph_426</w:t>
            </w:r>
          </w:p>
        </w:tc>
        <w:tc>
          <w:tcPr>
            <w:tcW w:type="dxa" w:w="2664"/>
          </w:tcPr>
          <w:p>
            <w:r>
              <w:t>Filipino Pork Embutido (Pinoy-Style Stuffed Meatloaf)</w:t>
            </w:r>
          </w:p>
        </w:tc>
        <w:tc>
          <w:tcPr>
            <w:tcW w:type="dxa" w:w="2664"/>
          </w:tcPr>
          <w:p>
            <w:r>
              <w:t>2</w:t>
            </w:r>
          </w:p>
        </w:tc>
        <w:tc>
          <w:tcPr>
            <w:tcW w:type="dxa" w:w="2664"/>
          </w:tcPr>
          <w:p>
            <w:r>
              <w:t>11/2 pounds ground pork Giniling na baboy; 1 cup crushed pineapple well-drained (Durog na pinya); 1 large carrot finely shredded (Kinudkod na karot); 1 medium onion finely chopped (Sibuyas); 1/4 cup raisins Pasas; 1/4 cup banana ketchup Saging ketsup; 3 eggs well-beaten (Itlog); 2 teaspoons salt Asin; 1 teaspoon ground black pepper Dinurog na paminta; 3 hard-boiled eggs quartered (Matigas na lutong itlog); 3 pieces Vienna sausages cut lengthwise (Sausage)</w:t>
            </w:r>
          </w:p>
        </w:tc>
      </w:tr>
      <w:tr>
        <w:tc>
          <w:tcPr>
            <w:tcW w:type="dxa" w:w="2664"/>
          </w:tcPr>
          <w:p>
            <w:r>
              <w:t>ph_qk_070</w:t>
            </w:r>
          </w:p>
        </w:tc>
        <w:tc>
          <w:tcPr>
            <w:tcW w:type="dxa" w:w="2664"/>
          </w:tcPr>
          <w:p>
            <w:r>
              <w:t>Monggo Kamote Tops Adlai Bowl</w:t>
            </w:r>
          </w:p>
        </w:tc>
        <w:tc>
          <w:tcPr>
            <w:tcW w:type="dxa" w:w="2664"/>
          </w:tcPr>
          <w:p>
            <w:r>
              <w:t>3</w:t>
            </w:r>
          </w:p>
        </w:tc>
        <w:tc>
          <w:tcPr>
            <w:tcW w:type="dxa" w:w="2664"/>
          </w:tcPr>
          <w:p>
            <w:r>
              <w:t>cooked monggo (1 cup); kamote tops (1 cup); adlai cooked (1/2 cup); green peas (1/3 cup); garlic minced (2 cloves); canola oil (2 tsp)</w:t>
            </w:r>
          </w:p>
        </w:tc>
      </w:tr>
      <w:tr>
        <w:tc>
          <w:tcPr>
            <w:tcW w:type="dxa" w:w="2664"/>
          </w:tcPr>
          <w:p>
            <w:r>
              <w:t>ph_457</w:t>
            </w:r>
          </w:p>
        </w:tc>
        <w:tc>
          <w:tcPr>
            <w:tcW w:type="dxa" w:w="2664"/>
          </w:tcPr>
          <w:p>
            <w:r>
              <w:t>Filipino Chicken Curry (Ginataang Manok sa Curry)</w:t>
            </w:r>
          </w:p>
        </w:tc>
        <w:tc>
          <w:tcPr>
            <w:tcW w:type="dxa" w:w="2664"/>
          </w:tcPr>
          <w:p>
            <w:r>
              <w:t>3</w:t>
            </w:r>
          </w:p>
        </w:tc>
        <w:tc>
          <w:tcPr>
            <w:tcW w:type="dxa" w:w="2664"/>
          </w:tcPr>
          <w:p>
            <w:r>
              <w:t>3 lbs chicken manok, cut into serving pieces; 1 cup coconut milk gata; 1 cup water tubig; 2 medium potatoes patatas, peeled and quartered; 2 large carrots peeled and cubed; 1 green bell pepper berdeng siling pangsigang; 1 red bell pepper pulang siling pangsigang; 1 onion sibuyas, cubed; 3 cloves garlic bawang, minced; 1- inch ginger luya, julienned; 2 tablespoons curry powder; 1 tablespoon fish sauce patis; 1/4 cup cooking oil mantika; Salt and pepper to taste asin at paminta</w:t>
            </w:r>
          </w:p>
        </w:tc>
      </w:tr>
      <w:tr>
        <w:tc>
          <w:tcPr>
            <w:tcW w:type="dxa" w:w="2664"/>
          </w:tcPr>
          <w:p>
            <w:r>
              <w:t>ph_qk_068</w:t>
            </w:r>
          </w:p>
        </w:tc>
        <w:tc>
          <w:tcPr>
            <w:tcW w:type="dxa" w:w="2664"/>
          </w:tcPr>
          <w:p>
            <w:r>
              <w:t>Garbanzo Pea Pinakbet Bowl No Bagoong</w:t>
            </w:r>
          </w:p>
        </w:tc>
        <w:tc>
          <w:tcPr>
            <w:tcW w:type="dxa" w:w="2664"/>
          </w:tcPr>
          <w:p>
            <w:r>
              <w:t>1</w:t>
            </w:r>
          </w:p>
        </w:tc>
        <w:tc>
          <w:tcPr>
            <w:tcW w:type="dxa" w:w="2664"/>
          </w:tcPr>
          <w:p>
            <w:r>
              <w:t>cooked garbanzos (3/4 cup); green peas (1/2 cup); kalabasa cubed small (1 cup); okra sliced (1/2 cup); red rice cooked (1/2 cup); garlic minced (2 cloves); canola oil (2 tsp)</w:t>
            </w:r>
          </w:p>
        </w:tc>
      </w:tr>
      <w:tr>
        <w:tc>
          <w:tcPr>
            <w:tcW w:type="dxa" w:w="2664"/>
          </w:tcPr>
          <w:p>
            <w:r>
              <w:t>ph_qk_072</w:t>
            </w:r>
          </w:p>
        </w:tc>
        <w:tc>
          <w:tcPr>
            <w:tcW w:type="dxa" w:w="2664"/>
          </w:tcPr>
          <w:p>
            <w:r>
              <w:t>Lentil Pechay Calamansi Bowl</w:t>
            </w:r>
          </w:p>
        </w:tc>
        <w:tc>
          <w:tcPr>
            <w:tcW w:type="dxa" w:w="2664"/>
          </w:tcPr>
          <w:p>
            <w:r>
              <w:t>1</w:t>
            </w:r>
          </w:p>
        </w:tc>
        <w:tc>
          <w:tcPr>
            <w:tcW w:type="dxa" w:w="2664"/>
          </w:tcPr>
          <w:p>
            <w:r>
              <w:t>cooked lentils (1 cup); pechay chopped (1 cup); brown rice cooked (1/3 cup); tomato diced (1/2 cup); garlic minced (2 cloves); canola oil (2 tsp); calamansi juice (1 tsp)</w:t>
            </w:r>
          </w:p>
        </w:tc>
      </w:tr>
      <w:tr>
        <w:tc>
          <w:tcPr>
            <w:tcW w:type="dxa" w:w="2664"/>
          </w:tcPr>
          <w:p>
            <w:r>
              <w:t>ph_421</w:t>
            </w:r>
          </w:p>
        </w:tc>
        <w:tc>
          <w:tcPr>
            <w:tcW w:type="dxa" w:w="2664"/>
          </w:tcPr>
          <w:p>
            <w:r>
              <w:t>Filipino Pata Tim (Chinese-Style Braised Pork Leg)</w:t>
            </w:r>
          </w:p>
        </w:tc>
        <w:tc>
          <w:tcPr>
            <w:tcW w:type="dxa" w:w="2664"/>
          </w:tcPr>
          <w:p>
            <w:r>
              <w:t>1</w:t>
            </w:r>
          </w:p>
        </w:tc>
        <w:tc>
          <w:tcPr>
            <w:tcW w:type="dxa" w:w="2664"/>
          </w:tcPr>
          <w:p>
            <w:r>
              <w:t>For the Main Dish; 4 pounds whole pork leg pata [Paa ng baboy]; 1/2 cup Shaoxing wine [Chinese cooking wine]; 1 cup premium soy sauce [Toyo]; 1/4 cup white vinegar [Suka]; 1/2 cup brown sugar [Asukal]; 3 whole star anise [Sangke]; 4 cups water [Tubig]; 3 tablespoons cooking oil [Mantika]; For the Vegetables; 4 pieces fresh shiitake mushrooms [Kabute]; 1 large bundle bok choy [Pechay Baguio]; 2 pieces dried bay leaves [Dahon ng laurel]; 1 whole garlic head halved crosswise [Bawang]; 2- inch ginger sliced [Luya]</w:t>
            </w:r>
          </w:p>
        </w:tc>
      </w:tr>
      <w:tr>
        <w:tc>
          <w:tcPr>
            <w:tcW w:type="dxa" w:w="2664"/>
          </w:tcPr>
          <w:p>
            <w:r>
              <w:t>ph_qk_076</w:t>
            </w:r>
          </w:p>
        </w:tc>
        <w:tc>
          <w:tcPr>
            <w:tcW w:type="dxa" w:w="2664"/>
          </w:tcPr>
          <w:p>
            <w:r>
              <w:t>Monggo Lentil Split Bowl</w:t>
            </w:r>
          </w:p>
        </w:tc>
        <w:tc>
          <w:tcPr>
            <w:tcW w:type="dxa" w:w="2664"/>
          </w:tcPr>
          <w:p>
            <w:r>
              <w:t>1</w:t>
            </w:r>
          </w:p>
        </w:tc>
        <w:tc>
          <w:tcPr>
            <w:tcW w:type="dxa" w:w="2664"/>
          </w:tcPr>
          <w:p>
            <w:r>
              <w:t>cooked monggo (3/4 cup); cooked lentils (3/4 cup); pechay chopped (1 cup); brown rice cooked (1/3 cup); garlic minced (2 cloves); olive oil (2 tsp); calamansi juice (1 tsp)</w:t>
            </w:r>
          </w:p>
        </w:tc>
      </w:tr>
      <w:tr>
        <w:tc>
          <w:tcPr>
            <w:tcW w:type="dxa" w:w="2664"/>
          </w:tcPr>
          <w:p>
            <w:r>
              <w:t>ph_qk_063</w:t>
            </w:r>
          </w:p>
        </w:tc>
        <w:tc>
          <w:tcPr>
            <w:tcW w:type="dxa" w:w="2664"/>
          </w:tcPr>
          <w:p>
            <w:r>
              <w:t>Lentil Kalabasa Kangkong Bowl</w:t>
            </w:r>
          </w:p>
        </w:tc>
        <w:tc>
          <w:tcPr>
            <w:tcW w:type="dxa" w:w="2664"/>
          </w:tcPr>
          <w:p>
            <w:r>
              <w:t>1</w:t>
            </w:r>
          </w:p>
        </w:tc>
        <w:tc>
          <w:tcPr>
            <w:tcW w:type="dxa" w:w="2664"/>
          </w:tcPr>
          <w:p>
            <w:r>
              <w:t>cooked lentils (1 cup); kalabasa cubed small (1 cup); kangkong chopped (1 cup); brown rice cooked (1/3 cup); garlic minced (2 cloves); canola oil (2 tsp)</w:t>
            </w:r>
          </w:p>
        </w:tc>
      </w:tr>
      <w:tr>
        <w:tc>
          <w:tcPr>
            <w:tcW w:type="dxa" w:w="2664"/>
          </w:tcPr>
          <w:p>
            <w:r>
              <w:t>ph_qk_039</w:t>
            </w:r>
          </w:p>
        </w:tc>
        <w:tc>
          <w:tcPr>
            <w:tcW w:type="dxa" w:w="2664"/>
          </w:tcPr>
          <w:p>
            <w:r>
              <w:t>Galunggong Tomato Stew Rice</w:t>
            </w:r>
          </w:p>
        </w:tc>
        <w:tc>
          <w:tcPr>
            <w:tcW w:type="dxa" w:w="2664"/>
          </w:tcPr>
          <w:p>
            <w:r>
              <w:t>2</w:t>
            </w:r>
          </w:p>
        </w:tc>
        <w:tc>
          <w:tcPr>
            <w:tcW w:type="dxa" w:w="2664"/>
          </w:tcPr>
          <w:p>
            <w:r>
              <w:t>galunggong fried (100 g); tomato chopped (3/4 cup); onion chopped (1/4 cup); garlic minced (2 cloves); white rice cooked (3/4 cup)</w:t>
            </w:r>
          </w:p>
        </w:tc>
      </w:tr>
      <w:tr>
        <w:tc>
          <w:tcPr>
            <w:tcW w:type="dxa" w:w="2664"/>
          </w:tcPr>
          <w:p>
            <w:r>
              <w:t>ph_qk_064</w:t>
            </w:r>
          </w:p>
        </w:tc>
        <w:tc>
          <w:tcPr>
            <w:tcW w:type="dxa" w:w="2664"/>
          </w:tcPr>
          <w:p>
            <w:r>
              <w:t>Monggo Adlai Pechay Plate</w:t>
            </w:r>
          </w:p>
        </w:tc>
        <w:tc>
          <w:tcPr>
            <w:tcW w:type="dxa" w:w="2664"/>
          </w:tcPr>
          <w:p>
            <w:r>
              <w:t>3</w:t>
            </w:r>
          </w:p>
        </w:tc>
        <w:tc>
          <w:tcPr>
            <w:tcW w:type="dxa" w:w="2664"/>
          </w:tcPr>
          <w:p>
            <w:r>
              <w:t>cooked monggo (1 cup); adlai cooked (1/2 cup); pechay chopped (1 cup); tomato diced (1/2 cup); garlic minced (2 cloves); olive oil (2 tsp)</w:t>
            </w:r>
          </w:p>
        </w:tc>
      </w:tr>
      <w:tr>
        <w:tc>
          <w:tcPr>
            <w:tcW w:type="dxa" w:w="2664"/>
          </w:tcPr>
          <w:p>
            <w:r>
              <w:t>ph_qk_074</w:t>
            </w:r>
          </w:p>
        </w:tc>
        <w:tc>
          <w:tcPr>
            <w:tcW w:type="dxa" w:w="2664"/>
          </w:tcPr>
          <w:p>
            <w:r>
              <w:t>Red Rice Lentil Veggie Plate</w:t>
            </w:r>
          </w:p>
        </w:tc>
        <w:tc>
          <w:tcPr>
            <w:tcW w:type="dxa" w:w="2664"/>
          </w:tcPr>
          <w:p>
            <w:r>
              <w:t>1</w:t>
            </w:r>
          </w:p>
        </w:tc>
        <w:tc>
          <w:tcPr>
            <w:tcW w:type="dxa" w:w="2664"/>
          </w:tcPr>
          <w:p>
            <w:r>
              <w:t>cooked lentils (1 cup); red rice cooked (1/2 cup); sitaw cut short (1 cup); carrot sliced (1/2 cup); garlic minced (2 cloves); olive oil (2 tsp)</w:t>
            </w:r>
          </w:p>
        </w:tc>
      </w:tr>
      <w:tr>
        <w:tc>
          <w:tcPr>
            <w:tcW w:type="dxa" w:w="2664"/>
          </w:tcPr>
          <w:p>
            <w:r>
              <w:t>ph_72</w:t>
            </w:r>
          </w:p>
        </w:tc>
        <w:tc>
          <w:tcPr>
            <w:tcW w:type="dxa" w:w="2664"/>
          </w:tcPr>
          <w:p>
            <w:r>
              <w:t>Chicken Inasal BBQ Recipe</w:t>
            </w:r>
          </w:p>
        </w:tc>
        <w:tc>
          <w:tcPr>
            <w:tcW w:type="dxa" w:w="2664"/>
          </w:tcPr>
          <w:p>
            <w:r>
              <w:t>1</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bl>
    <w:p>
      <w:pPr>
        <w:pStyle w:val="Heading2"/>
      </w:pPr>
      <w:r>
        <w:t>Scenario Notes for Evaluation</w:t>
      </w:r>
    </w:p>
    <w:p>
      <w:pPr>
        <w:pStyle w:val="ListBullet"/>
      </w:pPr>
      <w:r>
        <w:t>This scenario contains 13 unique recipes across 21 meal slots.</w:t>
      </w:r>
    </w:p>
    <w:p>
      <w:pPr>
        <w:pStyle w:val="ListBullet"/>
      </w:pPr>
      <w:r>
        <w:t>Estimated weekly cost is PHP 2,052, equivalent to approximately PHP 293 per day.</w:t>
      </w:r>
    </w:p>
    <w:p>
      <w:pPr>
        <w:pStyle w:val="ListBullet"/>
      </w:pPr>
      <w:r>
        <w:t>Please evaluate whether the generated meals are acceptable as planned servings, and whether any item requires a serving-size adjustment, side dish, or replacement.</w:t>
      </w:r>
    </w:p>
    <w:p>
      <w:pPr>
        <w:pStyle w:val="ListBullet"/>
      </w:pPr>
      <w:r>
        <w:t>Active dietary restriction(s): No Beef.</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Meal Plan Scenario 10 - Higher Budget Nutrition Tight</w:t>
      </w:r>
    </w:p>
    <w:p>
      <w:pPr>
        <w:pStyle w:val="Heading2"/>
      </w:pPr>
      <w:r>
        <w:t>User Profile</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Age</w:t>
            </w:r>
          </w:p>
        </w:tc>
        <w:tc>
          <w:tcPr>
            <w:tcW w:type="dxa" w:w="5328"/>
          </w:tcPr>
          <w:p>
            <w:r>
              <w:t>26 years old</w:t>
            </w:r>
          </w:p>
        </w:tc>
      </w:tr>
      <w:tr>
        <w:tc>
          <w:tcPr>
            <w:tcW w:type="dxa" w:w="5328"/>
          </w:tcPr>
          <w:p>
            <w:r>
              <w:t>Sex assumption</w:t>
            </w:r>
          </w:p>
        </w:tc>
        <w:tc>
          <w:tcPr>
            <w:tcW w:type="dxa" w:w="5328"/>
          </w:tcPr>
          <w:p>
            <w:r>
              <w:t>Female</w:t>
            </w:r>
          </w:p>
        </w:tc>
      </w:tr>
      <w:tr>
        <w:tc>
          <w:tcPr>
            <w:tcW w:type="dxa" w:w="5328"/>
          </w:tcPr>
          <w:p>
            <w:r>
              <w:t>Weight</w:t>
            </w:r>
          </w:p>
        </w:tc>
        <w:tc>
          <w:tcPr>
            <w:tcW w:type="dxa" w:w="5328"/>
          </w:tcPr>
          <w:p>
            <w:r>
              <w:t>83 kg</w:t>
            </w:r>
          </w:p>
        </w:tc>
      </w:tr>
      <w:tr>
        <w:tc>
          <w:tcPr>
            <w:tcW w:type="dxa" w:w="5328"/>
          </w:tcPr>
          <w:p>
            <w:r>
              <w:t>Height</w:t>
            </w:r>
          </w:p>
        </w:tc>
        <w:tc>
          <w:tcPr>
            <w:tcW w:type="dxa" w:w="5328"/>
          </w:tcPr>
          <w:p>
            <w:r>
              <w:t>164 cm</w:t>
            </w:r>
          </w:p>
        </w:tc>
      </w:tr>
      <w:tr>
        <w:tc>
          <w:tcPr>
            <w:tcW w:type="dxa" w:w="5328"/>
          </w:tcPr>
          <w:p>
            <w:r>
              <w:t>BMI</w:t>
            </w:r>
          </w:p>
        </w:tc>
        <w:tc>
          <w:tcPr>
            <w:tcW w:type="dxa" w:w="5328"/>
          </w:tcPr>
          <w:p>
            <w:r>
              <w:t>30.9</w:t>
            </w:r>
          </w:p>
        </w:tc>
      </w:tr>
      <w:tr>
        <w:tc>
          <w:tcPr>
            <w:tcW w:type="dxa" w:w="5328"/>
          </w:tcPr>
          <w:p>
            <w:r>
              <w:t>Target Weight</w:t>
            </w:r>
          </w:p>
        </w:tc>
        <w:tc>
          <w:tcPr>
            <w:tcW w:type="dxa" w:w="5328"/>
          </w:tcPr>
          <w:p>
            <w:r>
              <w:t>65 kg</w:t>
            </w:r>
          </w:p>
        </w:tc>
      </w:tr>
      <w:tr>
        <w:tc>
          <w:tcPr>
            <w:tcW w:type="dxa" w:w="5328"/>
          </w:tcPr>
          <w:p>
            <w:r>
              <w:t>Activity Level</w:t>
            </w:r>
          </w:p>
        </w:tc>
        <w:tc>
          <w:tcPr>
            <w:tcW w:type="dxa" w:w="5328"/>
          </w:tcPr>
          <w:p>
            <w:r>
              <w:t>Moderately Active</w:t>
            </w:r>
          </w:p>
        </w:tc>
      </w:tr>
      <w:tr>
        <w:tc>
          <w:tcPr>
            <w:tcW w:type="dxa" w:w="5328"/>
          </w:tcPr>
          <w:p>
            <w:r>
              <w:t>PCOS Symptoms</w:t>
            </w:r>
          </w:p>
        </w:tc>
        <w:tc>
          <w:tcPr>
            <w:tcW w:type="dxa" w:w="5328"/>
          </w:tcPr>
          <w:p>
            <w:r>
              <w:t>Acne, Hair Loss, Irregular Periods, Weight Gain</w:t>
            </w:r>
          </w:p>
        </w:tc>
      </w:tr>
      <w:tr>
        <w:tc>
          <w:tcPr>
            <w:tcW w:type="dxa" w:w="5328"/>
          </w:tcPr>
          <w:p>
            <w:r>
              <w:t>Dietary Restrictions</w:t>
            </w:r>
          </w:p>
        </w:tc>
        <w:tc>
          <w:tcPr>
            <w:tcW w:type="dxa" w:w="5328"/>
          </w:tcPr>
          <w:p>
            <w:r>
              <w:t>None</w:t>
            </w:r>
          </w:p>
        </w:tc>
      </w:tr>
      <w:tr>
        <w:tc>
          <w:tcPr>
            <w:tcW w:type="dxa" w:w="5328"/>
          </w:tcPr>
          <w:p>
            <w:r>
              <w:t>Planning Goals</w:t>
            </w:r>
          </w:p>
        </w:tc>
        <w:tc>
          <w:tcPr>
            <w:tcW w:type="dxa" w:w="5328"/>
          </w:tcPr>
          <w:p>
            <w:r>
              <w:t>Symptom Management</w:t>
            </w:r>
          </w:p>
        </w:tc>
      </w:tr>
      <w:tr>
        <w:tc>
          <w:tcPr>
            <w:tcW w:type="dxa" w:w="5328"/>
          </w:tcPr>
          <w:p>
            <w:r>
              <w:t>Allergies</w:t>
            </w:r>
          </w:p>
        </w:tc>
        <w:tc>
          <w:tcPr>
            <w:tcW w:type="dxa" w:w="5328"/>
          </w:tcPr>
          <w:p>
            <w:r>
              <w:t>None</w:t>
            </w:r>
          </w:p>
        </w:tc>
      </w:tr>
      <w:tr>
        <w:tc>
          <w:tcPr>
            <w:tcW w:type="dxa" w:w="5328"/>
          </w:tcPr>
          <w:p>
            <w:r>
              <w:t>Weekly Budget</w:t>
            </w:r>
          </w:p>
        </w:tc>
        <w:tc>
          <w:tcPr>
            <w:tcW w:type="dxa" w:w="5328"/>
          </w:tcPr>
          <w:p>
            <w:r>
              <w:t>PHP 8,500</w:t>
            </w:r>
          </w:p>
        </w:tc>
      </w:tr>
      <w:tr>
        <w:tc>
          <w:tcPr>
            <w:tcW w:type="dxa" w:w="5328"/>
          </w:tcPr>
          <w:p>
            <w:r>
              <w:t>Max Cooking Time</w:t>
            </w:r>
          </w:p>
        </w:tc>
        <w:tc>
          <w:tcPr>
            <w:tcW w:type="dxa" w:w="5328"/>
          </w:tcPr>
          <w:p>
            <w:r>
              <w:t>60 minutes</w:t>
            </w:r>
          </w:p>
        </w:tc>
      </w:tr>
      <w:tr>
        <w:tc>
          <w:tcPr>
            <w:tcW w:type="dxa" w:w="5328"/>
          </w:tcPr>
          <w:p>
            <w:r>
              <w:t>Variety Preference</w:t>
            </w:r>
          </w:p>
        </w:tc>
        <w:tc>
          <w:tcPr>
            <w:tcW w:type="dxa" w:w="5328"/>
          </w:tcPr>
          <w:p>
            <w:r>
              <w:t>High</w:t>
            </w:r>
          </w:p>
        </w:tc>
      </w:tr>
      <w:tr>
        <w:tc>
          <w:tcPr>
            <w:tcW w:type="dxa" w:w="5328"/>
          </w:tcPr>
          <w:p>
            <w:r>
              <w:t>Pantry Preference</w:t>
            </w:r>
          </w:p>
        </w:tc>
        <w:tc>
          <w:tcPr>
            <w:tcW w:type="dxa" w:w="5328"/>
          </w:tcPr>
          <w:p>
            <w:r>
              <w:t>Nutrition Tight</w:t>
            </w:r>
          </w:p>
        </w:tc>
      </w:tr>
      <w:tr>
        <w:tc>
          <w:tcPr>
            <w:tcW w:type="dxa" w:w="5328"/>
          </w:tcPr>
          <w:p>
            <w:r>
              <w:t>Available Pantry Items</w:t>
            </w:r>
          </w:p>
        </w:tc>
        <w:tc>
          <w:tcPr>
            <w:tcW w:type="dxa" w:w="5328"/>
          </w:tcPr>
          <w:p>
            <w:r>
              <w:t>Rice, Oats, Banana, Malunggay, Fish</w:t>
            </w:r>
          </w:p>
        </w:tc>
      </w:tr>
    </w:tbl>
    <w:p>
      <w:pPr>
        <w:pStyle w:val="Heading2"/>
      </w:pPr>
      <w:r>
        <w:t>System Target and Weekly Result</w:t>
      </w:r>
    </w:p>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Target calories/day used by planner</w:t>
            </w:r>
          </w:p>
        </w:tc>
        <w:tc>
          <w:tcPr>
            <w:tcW w:type="dxa" w:w="5328"/>
          </w:tcPr>
          <w:p>
            <w:r>
              <w:t>2,304 kcal</w:t>
            </w:r>
          </w:p>
        </w:tc>
      </w:tr>
      <w:tr>
        <w:tc>
          <w:tcPr>
            <w:tcW w:type="dxa" w:w="5328"/>
          </w:tcPr>
          <w:p>
            <w:r>
              <w:t>Target protein/day used by planner</w:t>
            </w:r>
          </w:p>
        </w:tc>
        <w:tc>
          <w:tcPr>
            <w:tcW w:type="dxa" w:w="5328"/>
          </w:tcPr>
          <w:p>
            <w:r>
              <w:t>152 g</w:t>
            </w:r>
          </w:p>
        </w:tc>
      </w:tr>
      <w:tr>
        <w:tc>
          <w:tcPr>
            <w:tcW w:type="dxa" w:w="5328"/>
          </w:tcPr>
          <w:p>
            <w:r>
              <w:t>Target carbohydrates/day used by planner</w:t>
            </w:r>
          </w:p>
        </w:tc>
        <w:tc>
          <w:tcPr>
            <w:tcW w:type="dxa" w:w="5328"/>
          </w:tcPr>
          <w:p>
            <w:r>
              <w:t>220 g</w:t>
            </w:r>
          </w:p>
        </w:tc>
      </w:tr>
      <w:tr>
        <w:tc>
          <w:tcPr>
            <w:tcW w:type="dxa" w:w="5328"/>
          </w:tcPr>
          <w:p>
            <w:r>
              <w:t>Target fat/day used by planner</w:t>
            </w:r>
          </w:p>
        </w:tc>
        <w:tc>
          <w:tcPr>
            <w:tcW w:type="dxa" w:w="5328"/>
          </w:tcPr>
          <w:p>
            <w:r>
              <w:t>89 g</w:t>
            </w:r>
          </w:p>
        </w:tc>
      </w:tr>
      <w:tr>
        <w:tc>
          <w:tcPr>
            <w:tcW w:type="dxa" w:w="5328"/>
          </w:tcPr>
          <w:p>
            <w:r>
              <w:t>Target fiber minimum/day used by planner</w:t>
            </w:r>
          </w:p>
        </w:tc>
        <w:tc>
          <w:tcPr>
            <w:tcW w:type="dxa" w:w="5328"/>
          </w:tcPr>
          <w:p>
            <w:r>
              <w:t>28 g</w:t>
            </w:r>
          </w:p>
        </w:tc>
      </w:tr>
      <w:tr>
        <w:tc>
          <w:tcPr>
            <w:tcW w:type="dxa" w:w="5328"/>
          </w:tcPr>
          <w:p>
            <w:r>
              <w:t>Average calories/day generated</w:t>
            </w:r>
          </w:p>
        </w:tc>
        <w:tc>
          <w:tcPr>
            <w:tcW w:type="dxa" w:w="5328"/>
          </w:tcPr>
          <w:p>
            <w:r>
              <w:t>1,941.1 kcal/day</w:t>
            </w:r>
          </w:p>
        </w:tc>
      </w:tr>
      <w:tr>
        <w:tc>
          <w:tcPr>
            <w:tcW w:type="dxa" w:w="5328"/>
          </w:tcPr>
          <w:p>
            <w:r>
              <w:t>Average protein/day generated</w:t>
            </w:r>
          </w:p>
        </w:tc>
        <w:tc>
          <w:tcPr>
            <w:tcW w:type="dxa" w:w="5328"/>
          </w:tcPr>
          <w:p>
            <w:r>
              <w:t>139.0 g/day</w:t>
            </w:r>
          </w:p>
        </w:tc>
      </w:tr>
      <w:tr>
        <w:tc>
          <w:tcPr>
            <w:tcW w:type="dxa" w:w="5328"/>
          </w:tcPr>
          <w:p>
            <w:r>
              <w:t>Average carbohydrates/day generated</w:t>
            </w:r>
          </w:p>
        </w:tc>
        <w:tc>
          <w:tcPr>
            <w:tcW w:type="dxa" w:w="5328"/>
          </w:tcPr>
          <w:p>
            <w:r>
              <w:t>164.3 g/day</w:t>
            </w:r>
          </w:p>
        </w:tc>
      </w:tr>
      <w:tr>
        <w:tc>
          <w:tcPr>
            <w:tcW w:type="dxa" w:w="5328"/>
          </w:tcPr>
          <w:p>
            <w:r>
              <w:t>Average fat/day generated</w:t>
            </w:r>
          </w:p>
        </w:tc>
        <w:tc>
          <w:tcPr>
            <w:tcW w:type="dxa" w:w="5328"/>
          </w:tcPr>
          <w:p>
            <w:r>
              <w:t>74.0 g/day</w:t>
            </w:r>
          </w:p>
        </w:tc>
      </w:tr>
      <w:tr>
        <w:tc>
          <w:tcPr>
            <w:tcW w:type="dxa" w:w="5328"/>
          </w:tcPr>
          <w:p>
            <w:r>
              <w:t>Average fiber/day generated</w:t>
            </w:r>
          </w:p>
        </w:tc>
        <w:tc>
          <w:tcPr>
            <w:tcW w:type="dxa" w:w="5328"/>
          </w:tcPr>
          <w:p>
            <w:r>
              <w:t>28.6 g/day</w:t>
            </w:r>
          </w:p>
        </w:tc>
      </w:tr>
      <w:tr>
        <w:tc>
          <w:tcPr>
            <w:tcW w:type="dxa" w:w="5328"/>
          </w:tcPr>
          <w:p>
            <w:r>
              <w:t>Estimated weekly cost from backend</w:t>
            </w:r>
          </w:p>
        </w:tc>
        <w:tc>
          <w:tcPr>
            <w:tcW w:type="dxa" w:w="5328"/>
          </w:tcPr>
          <w:p>
            <w:r>
              <w:t>PHP 1,910</w:t>
            </w:r>
          </w:p>
        </w:tc>
      </w:tr>
      <w:tr>
        <w:tc>
          <w:tcPr>
            <w:tcW w:type="dxa" w:w="5328"/>
          </w:tcPr>
          <w:p>
            <w:r>
              <w:t>Estimated daily cost equivalent</w:t>
            </w:r>
          </w:p>
        </w:tc>
        <w:tc>
          <w:tcPr>
            <w:tcW w:type="dxa" w:w="5328"/>
          </w:tcPr>
          <w:p>
            <w:r>
              <w:t>PHP 273</w:t>
            </w:r>
          </w:p>
        </w:tc>
      </w:tr>
      <w:tr>
        <w:tc>
          <w:tcPr>
            <w:tcW w:type="dxa" w:w="5328"/>
          </w:tcPr>
          <w:p>
            <w:r>
              <w:t>Unique recipes in 21 meal slots</w:t>
            </w:r>
          </w:p>
        </w:tc>
        <w:tc>
          <w:tcPr>
            <w:tcW w:type="dxa" w:w="5328"/>
          </w:tcPr>
          <w:p>
            <w:r>
              <w:t>14</w:t>
            </w:r>
          </w:p>
        </w:tc>
      </w:tr>
    </w:tbl>
    <w:p>
      <w:pPr>
        <w:pStyle w:val="Heading2"/>
      </w:pPr>
      <w:r>
        <w:t>Seven-Day Meal Plan</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Day</w:t>
            </w:r>
          </w:p>
        </w:tc>
        <w:tc>
          <w:tcPr>
            <w:tcW w:type="dxa" w:w="1332"/>
          </w:tcPr>
          <w:p>
            <w:r>
              <w:t>Meal</w:t>
            </w:r>
          </w:p>
        </w:tc>
        <w:tc>
          <w:tcPr>
            <w:tcW w:type="dxa" w:w="1332"/>
          </w:tcPr>
          <w:p>
            <w:r>
              <w:t>Recipe</w:t>
            </w:r>
          </w:p>
        </w:tc>
        <w:tc>
          <w:tcPr>
            <w:tcW w:type="dxa" w:w="1332"/>
          </w:tcPr>
          <w:p>
            <w:r>
              <w:t>Calories</w:t>
            </w:r>
          </w:p>
        </w:tc>
        <w:tc>
          <w:tcPr>
            <w:tcW w:type="dxa" w:w="1332"/>
          </w:tcPr>
          <w:p>
            <w:r>
              <w:t>Protein</w:t>
            </w:r>
          </w:p>
        </w:tc>
        <w:tc>
          <w:tcPr>
            <w:tcW w:type="dxa" w:w="1332"/>
          </w:tcPr>
          <w:p>
            <w:r>
              <w:t>Carbs</w:t>
            </w:r>
          </w:p>
        </w:tc>
        <w:tc>
          <w:tcPr>
            <w:tcW w:type="dxa" w:w="1332"/>
          </w:tcPr>
          <w:p>
            <w:r>
              <w:t>Fat</w:t>
            </w:r>
          </w:p>
        </w:tc>
        <w:tc>
          <w:tcPr>
            <w:tcW w:type="dxa" w:w="1332"/>
          </w:tcPr>
          <w:p>
            <w:r>
              <w:t>Fiber</w:t>
            </w:r>
          </w:p>
        </w:tc>
      </w:tr>
      <w:tr>
        <w:tc>
          <w:tcPr>
            <w:tcW w:type="dxa" w:w="1332"/>
          </w:tcPr>
          <w:p>
            <w:r>
              <w:t>Monday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Monday</w:t>
            </w:r>
          </w:p>
        </w:tc>
        <w:tc>
          <w:tcPr>
            <w:tcW w:type="dxa" w:w="1332"/>
          </w:tcPr>
          <w:p>
            <w:r>
              <w:t>Lunch</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Monday</w:t>
            </w:r>
          </w:p>
        </w:tc>
        <w:tc>
          <w:tcPr>
            <w:tcW w:type="dxa" w:w="1332"/>
          </w:tcPr>
          <w:p>
            <w:r>
              <w:t>Dinner</w:t>
            </w:r>
          </w:p>
        </w:tc>
        <w:tc>
          <w:tcPr>
            <w:tcW w:type="dxa" w:w="1332"/>
          </w:tcPr>
          <w:p>
            <w:r>
              <w:t>Lentil Sayote Malunggay Rice</w:t>
            </w:r>
          </w:p>
        </w:tc>
        <w:tc>
          <w:tcPr>
            <w:tcW w:type="dxa" w:w="1332"/>
          </w:tcPr>
          <w:p>
            <w:r>
              <w:t>505 kcal</w:t>
            </w:r>
          </w:p>
        </w:tc>
        <w:tc>
          <w:tcPr>
            <w:tcW w:type="dxa" w:w="1332"/>
          </w:tcPr>
          <w:p>
            <w:r>
              <w:t>23 g</w:t>
            </w:r>
          </w:p>
        </w:tc>
        <w:tc>
          <w:tcPr>
            <w:tcW w:type="dxa" w:w="1332"/>
          </w:tcPr>
          <w:p>
            <w:r>
              <w:t>78 g</w:t>
            </w:r>
          </w:p>
        </w:tc>
        <w:tc>
          <w:tcPr>
            <w:tcW w:type="dxa" w:w="1332"/>
          </w:tcPr>
          <w:p>
            <w:r>
              <w:t>10 g</w:t>
            </w:r>
          </w:p>
        </w:tc>
        <w:tc>
          <w:tcPr>
            <w:tcW w:type="dxa" w:w="1332"/>
          </w:tcPr>
          <w:p>
            <w:r>
              <w:t>14 g</w:t>
            </w:r>
          </w:p>
        </w:tc>
      </w:tr>
      <w:tr>
        <w:tc>
          <w:tcPr>
            <w:tcW w:type="dxa" w:w="1332"/>
          </w:tcPr>
          <w:p>
            <w:r>
              <w:t>Tuesday</w:t>
            </w:r>
          </w:p>
        </w:tc>
        <w:tc>
          <w:tcPr>
            <w:tcW w:type="dxa" w:w="1332"/>
          </w:tcPr>
          <w:p>
            <w:r>
              <w:t>Breakfast</w:t>
            </w:r>
          </w:p>
        </w:tc>
        <w:tc>
          <w:tcPr>
            <w:tcW w:type="dxa" w:w="1332"/>
          </w:tcPr>
          <w:p>
            <w:r>
              <w:t>Batangas Bulalo Recipe</w:t>
            </w:r>
          </w:p>
        </w:tc>
        <w:tc>
          <w:tcPr>
            <w:tcW w:type="dxa" w:w="1332"/>
          </w:tcPr>
          <w:p>
            <w:r>
              <w:t>1237 kcal</w:t>
            </w:r>
          </w:p>
        </w:tc>
        <w:tc>
          <w:tcPr>
            <w:tcW w:type="dxa" w:w="1332"/>
          </w:tcPr>
          <w:p>
            <w:r>
              <w:t>124 g</w:t>
            </w:r>
          </w:p>
        </w:tc>
        <w:tc>
          <w:tcPr>
            <w:tcW w:type="dxa" w:w="1332"/>
          </w:tcPr>
          <w:p>
            <w:r>
              <w:t>20 g</w:t>
            </w:r>
          </w:p>
        </w:tc>
        <w:tc>
          <w:tcPr>
            <w:tcW w:type="dxa" w:w="1332"/>
          </w:tcPr>
          <w:p>
            <w:r>
              <w:t>68 g</w:t>
            </w:r>
          </w:p>
        </w:tc>
        <w:tc>
          <w:tcPr>
            <w:tcW w:type="dxa" w:w="1332"/>
          </w:tcPr>
          <w:p>
            <w:r>
              <w:t>4 g</w:t>
            </w:r>
          </w:p>
        </w:tc>
      </w:tr>
      <w:tr>
        <w:tc>
          <w:tcPr>
            <w:tcW w:type="dxa" w:w="1332"/>
          </w:tcPr>
          <w:p>
            <w:r>
              <w:t>Tuesday</w:t>
            </w:r>
          </w:p>
        </w:tc>
        <w:tc>
          <w:tcPr>
            <w:tcW w:type="dxa" w:w="1332"/>
          </w:tcPr>
          <w:p>
            <w:r>
              <w:t>Lunch</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Tuesday</w:t>
            </w:r>
          </w:p>
        </w:tc>
        <w:tc>
          <w:tcPr>
            <w:tcW w:type="dxa" w:w="1332"/>
          </w:tcPr>
          <w:p>
            <w:r>
              <w:t>Dinner</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Wednesday</w:t>
            </w:r>
          </w:p>
        </w:tc>
        <w:tc>
          <w:tcPr>
            <w:tcW w:type="dxa" w:w="1332"/>
          </w:tcPr>
          <w:p>
            <w:r>
              <w:t>Breakfast</w:t>
            </w:r>
          </w:p>
        </w:tc>
        <w:tc>
          <w:tcPr>
            <w:tcW w:type="dxa" w:w="1332"/>
          </w:tcPr>
          <w:p>
            <w:r>
              <w:t>Bacon and Egg Filipino Chicken Adobo</w:t>
            </w:r>
          </w:p>
        </w:tc>
        <w:tc>
          <w:tcPr>
            <w:tcW w:type="dxa" w:w="1332"/>
          </w:tcPr>
          <w:p>
            <w:r>
              <w:t>919 kcal</w:t>
            </w:r>
          </w:p>
        </w:tc>
        <w:tc>
          <w:tcPr>
            <w:tcW w:type="dxa" w:w="1332"/>
          </w:tcPr>
          <w:p>
            <w:r>
              <w:t>99 g</w:t>
            </w:r>
          </w:p>
        </w:tc>
        <w:tc>
          <w:tcPr>
            <w:tcW w:type="dxa" w:w="1332"/>
          </w:tcPr>
          <w:p>
            <w:r>
              <w:t>6 g</w:t>
            </w:r>
          </w:p>
        </w:tc>
        <w:tc>
          <w:tcPr>
            <w:tcW w:type="dxa" w:w="1332"/>
          </w:tcPr>
          <w:p>
            <w:r>
              <w:t>52 g</w:t>
            </w:r>
          </w:p>
        </w:tc>
        <w:tc>
          <w:tcPr>
            <w:tcW w:type="dxa" w:w="1332"/>
          </w:tcPr>
          <w:p>
            <w:r>
              <w:t>0 g</w:t>
            </w:r>
          </w:p>
        </w:tc>
      </w:tr>
      <w:tr>
        <w:tc>
          <w:tcPr>
            <w:tcW w:type="dxa" w:w="1332"/>
          </w:tcPr>
          <w:p>
            <w:r>
              <w:t>Wednesday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Wednesday</w:t>
            </w:r>
          </w:p>
        </w:tc>
        <w:tc>
          <w:tcPr>
            <w:tcW w:type="dxa" w:w="1332"/>
          </w:tcPr>
          <w:p>
            <w:r>
              <w:t>Dinner</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Thursday</w:t>
            </w:r>
          </w:p>
        </w:tc>
        <w:tc>
          <w:tcPr>
            <w:tcW w:type="dxa" w:w="1332"/>
          </w:tcPr>
          <w:p>
            <w:r>
              <w:t>Breakfast</w:t>
            </w:r>
          </w:p>
        </w:tc>
        <w:tc>
          <w:tcPr>
            <w:tcW w:type="dxa" w:w="1332"/>
          </w:tcPr>
          <w:p>
            <w:r>
              <w:t>Lentil Kalabasa Kangkong Bowl</w:t>
            </w:r>
          </w:p>
        </w:tc>
        <w:tc>
          <w:tcPr>
            <w:tcW w:type="dxa" w:w="1332"/>
          </w:tcPr>
          <w:p>
            <w:r>
              <w:t>500 kcal</w:t>
            </w:r>
          </w:p>
        </w:tc>
        <w:tc>
          <w:tcPr>
            <w:tcW w:type="dxa" w:w="1332"/>
          </w:tcPr>
          <w:p>
            <w:r>
              <w:t>22 g</w:t>
            </w:r>
          </w:p>
        </w:tc>
        <w:tc>
          <w:tcPr>
            <w:tcW w:type="dxa" w:w="1332"/>
          </w:tcPr>
          <w:p>
            <w:r>
              <w:t>76 g</w:t>
            </w:r>
          </w:p>
        </w:tc>
        <w:tc>
          <w:tcPr>
            <w:tcW w:type="dxa" w:w="1332"/>
          </w:tcPr>
          <w:p>
            <w:r>
              <w:t>11 g</w:t>
            </w:r>
          </w:p>
        </w:tc>
        <w:tc>
          <w:tcPr>
            <w:tcW w:type="dxa" w:w="1332"/>
          </w:tcPr>
          <w:p>
            <w:r>
              <w:t>14 g</w:t>
            </w:r>
          </w:p>
        </w:tc>
      </w:tr>
      <w:tr>
        <w:tc>
          <w:tcPr>
            <w:tcW w:type="dxa" w:w="1332"/>
          </w:tcPr>
          <w:p>
            <w:r>
              <w:t>Thursday</w:t>
            </w:r>
          </w:p>
        </w:tc>
        <w:tc>
          <w:tcPr>
            <w:tcW w:type="dxa" w:w="1332"/>
          </w:tcPr>
          <w:p>
            <w:r>
              <w:t>Lunch</w:t>
            </w:r>
          </w:p>
        </w:tc>
        <w:tc>
          <w:tcPr>
            <w:tcW w:type="dxa" w:w="1332"/>
          </w:tcPr>
          <w:p>
            <w:r>
              <w:t>Lentil Okra Tomato Stew Rice</w:t>
            </w:r>
          </w:p>
        </w:tc>
        <w:tc>
          <w:tcPr>
            <w:tcW w:type="dxa" w:w="1332"/>
          </w:tcPr>
          <w:p>
            <w:r>
              <w:t>495 kcal</w:t>
            </w:r>
          </w:p>
        </w:tc>
        <w:tc>
          <w:tcPr>
            <w:tcW w:type="dxa" w:w="1332"/>
          </w:tcPr>
          <w:p>
            <w:r>
              <w:t>21 g</w:t>
            </w:r>
          </w:p>
        </w:tc>
        <w:tc>
          <w:tcPr>
            <w:tcW w:type="dxa" w:w="1332"/>
          </w:tcPr>
          <w:p>
            <w:r>
              <w:t>74 g</w:t>
            </w:r>
          </w:p>
        </w:tc>
        <w:tc>
          <w:tcPr>
            <w:tcW w:type="dxa" w:w="1332"/>
          </w:tcPr>
          <w:p>
            <w:r>
              <w:t>11 g</w:t>
            </w:r>
          </w:p>
        </w:tc>
        <w:tc>
          <w:tcPr>
            <w:tcW w:type="dxa" w:w="1332"/>
          </w:tcPr>
          <w:p>
            <w:r>
              <w:t>14 g</w:t>
            </w:r>
          </w:p>
        </w:tc>
      </w:tr>
      <w:tr>
        <w:tc>
          <w:tcPr>
            <w:tcW w:type="dxa" w:w="1332"/>
          </w:tcPr>
          <w:p>
            <w:r>
              <w:t>Thursday</w:t>
            </w:r>
          </w:p>
        </w:tc>
        <w:tc>
          <w:tcPr>
            <w:tcW w:type="dxa" w:w="1332"/>
          </w:tcPr>
          <w:p>
            <w:r>
              <w:t>Dinner</w:t>
            </w:r>
          </w:p>
        </w:tc>
        <w:tc>
          <w:tcPr>
            <w:tcW w:type="dxa" w:w="1332"/>
          </w:tcPr>
          <w:p>
            <w:r>
              <w:t>Paksiw na Pata with Pineapple</w:t>
            </w:r>
          </w:p>
        </w:tc>
        <w:tc>
          <w:tcPr>
            <w:tcW w:type="dxa" w:w="1332"/>
          </w:tcPr>
          <w:p>
            <w:r>
              <w:t>814 kcal</w:t>
            </w:r>
          </w:p>
        </w:tc>
        <w:tc>
          <w:tcPr>
            <w:tcW w:type="dxa" w:w="1332"/>
          </w:tcPr>
          <w:p>
            <w:r>
              <w:t>79 g</w:t>
            </w:r>
          </w:p>
        </w:tc>
        <w:tc>
          <w:tcPr>
            <w:tcW w:type="dxa" w:w="1332"/>
          </w:tcPr>
          <w:p>
            <w:r>
              <w:t>13 g</w:t>
            </w:r>
          </w:p>
        </w:tc>
        <w:tc>
          <w:tcPr>
            <w:tcW w:type="dxa" w:w="1332"/>
          </w:tcPr>
          <w:p>
            <w:r>
              <w:t>46 g</w:t>
            </w:r>
          </w:p>
        </w:tc>
        <w:tc>
          <w:tcPr>
            <w:tcW w:type="dxa" w:w="1332"/>
          </w:tcPr>
          <w:p>
            <w:r>
              <w:t>1 g</w:t>
            </w:r>
          </w:p>
        </w:tc>
      </w:tr>
      <w:tr>
        <w:tc>
          <w:tcPr>
            <w:tcW w:type="dxa" w:w="1332"/>
          </w:tcPr>
          <w:p>
            <w:r>
              <w:t>Friday</w:t>
            </w:r>
          </w:p>
        </w:tc>
        <w:tc>
          <w:tcPr>
            <w:tcW w:type="dxa" w:w="1332"/>
          </w:tcPr>
          <w:p>
            <w:r>
              <w:t>Breakfast</w:t>
            </w:r>
          </w:p>
        </w:tc>
        <w:tc>
          <w:tcPr>
            <w:tcW w:type="dxa" w:w="1332"/>
          </w:tcPr>
          <w:p>
            <w:r>
              <w:t>Lentil Pechay Calamansi Bowl</w:t>
            </w:r>
          </w:p>
        </w:tc>
        <w:tc>
          <w:tcPr>
            <w:tcW w:type="dxa" w:w="1332"/>
          </w:tcPr>
          <w:p>
            <w:r>
              <w:t>470 kcal</w:t>
            </w:r>
          </w:p>
        </w:tc>
        <w:tc>
          <w:tcPr>
            <w:tcW w:type="dxa" w:w="1332"/>
          </w:tcPr>
          <w:p>
            <w:r>
              <w:t>22 g</w:t>
            </w:r>
          </w:p>
        </w:tc>
        <w:tc>
          <w:tcPr>
            <w:tcW w:type="dxa" w:w="1332"/>
          </w:tcPr>
          <w:p>
            <w:r>
              <w:t>68 g</w:t>
            </w:r>
          </w:p>
        </w:tc>
        <w:tc>
          <w:tcPr>
            <w:tcW w:type="dxa" w:w="1332"/>
          </w:tcPr>
          <w:p>
            <w:r>
              <w:t>10 g</w:t>
            </w:r>
          </w:p>
        </w:tc>
        <w:tc>
          <w:tcPr>
            <w:tcW w:type="dxa" w:w="1332"/>
          </w:tcPr>
          <w:p>
            <w:r>
              <w:t>13 g</w:t>
            </w:r>
          </w:p>
        </w:tc>
      </w:tr>
      <w:tr>
        <w:tc>
          <w:tcPr>
            <w:tcW w:type="dxa" w:w="1332"/>
          </w:tcPr>
          <w:p>
            <w:r>
              <w:t>Friday</w:t>
            </w:r>
          </w:p>
        </w:tc>
        <w:tc>
          <w:tcPr>
            <w:tcW w:type="dxa" w:w="1332"/>
          </w:tcPr>
          <w:p>
            <w:r>
              <w:t>Lunch</w:t>
            </w:r>
          </w:p>
        </w:tc>
        <w:tc>
          <w:tcPr>
            <w:tcW w:type="dxa" w:w="1332"/>
          </w:tcPr>
          <w:p>
            <w:r>
              <w:t>Monggo Lentil Split Bowl</w:t>
            </w:r>
          </w:p>
        </w:tc>
        <w:tc>
          <w:tcPr>
            <w:tcW w:type="dxa" w:w="1332"/>
          </w:tcPr>
          <w:p>
            <w:r>
              <w:t>550 kcal</w:t>
            </w:r>
          </w:p>
        </w:tc>
        <w:tc>
          <w:tcPr>
            <w:tcW w:type="dxa" w:w="1332"/>
          </w:tcPr>
          <w:p>
            <w:r>
              <w:t>27 g</w:t>
            </w:r>
          </w:p>
        </w:tc>
        <w:tc>
          <w:tcPr>
            <w:tcW w:type="dxa" w:w="1332"/>
          </w:tcPr>
          <w:p>
            <w:r>
              <w:t>80 g</w:t>
            </w:r>
          </w:p>
        </w:tc>
        <w:tc>
          <w:tcPr>
            <w:tcW w:type="dxa" w:w="1332"/>
          </w:tcPr>
          <w:p>
            <w:r>
              <w:t>10 g</w:t>
            </w:r>
          </w:p>
        </w:tc>
        <w:tc>
          <w:tcPr>
            <w:tcW w:type="dxa" w:w="1332"/>
          </w:tcPr>
          <w:p>
            <w:r>
              <w:t>14 g</w:t>
            </w:r>
          </w:p>
        </w:tc>
      </w:tr>
      <w:tr>
        <w:tc>
          <w:tcPr>
            <w:tcW w:type="dxa" w:w="1332"/>
          </w:tcPr>
          <w:p>
            <w:r>
              <w:t>Friday</w:t>
            </w:r>
          </w:p>
        </w:tc>
        <w:tc>
          <w:tcPr>
            <w:tcW w:type="dxa" w:w="1332"/>
          </w:tcPr>
          <w:p>
            <w:r>
              <w:t>Dinner</w:t>
            </w:r>
          </w:p>
        </w:tc>
        <w:tc>
          <w:tcPr>
            <w:tcW w:type="dxa" w:w="1332"/>
          </w:tcPr>
          <w:p>
            <w:r>
              <w:t>How to Cook Bulalo and Tagaytay Mahogany Market Tour</w:t>
            </w:r>
          </w:p>
        </w:tc>
        <w:tc>
          <w:tcPr>
            <w:tcW w:type="dxa" w:w="1332"/>
          </w:tcPr>
          <w:p>
            <w:r>
              <w:t>1146 kcal</w:t>
            </w:r>
          </w:p>
        </w:tc>
        <w:tc>
          <w:tcPr>
            <w:tcW w:type="dxa" w:w="1332"/>
          </w:tcPr>
          <w:p>
            <w:r>
              <w:t>115 g</w:t>
            </w:r>
          </w:p>
        </w:tc>
        <w:tc>
          <w:tcPr>
            <w:tcW w:type="dxa" w:w="1332"/>
          </w:tcPr>
          <w:p>
            <w:r>
              <w:t>11 g</w:t>
            </w:r>
          </w:p>
        </w:tc>
        <w:tc>
          <w:tcPr>
            <w:tcW w:type="dxa" w:w="1332"/>
          </w:tcPr>
          <w:p>
            <w:r>
              <w:t>66 g</w:t>
            </w:r>
          </w:p>
        </w:tc>
        <w:tc>
          <w:tcPr>
            <w:tcW w:type="dxa" w:w="1332"/>
          </w:tcPr>
          <w:p>
            <w:r>
              <w:t>1 g</w:t>
            </w:r>
          </w:p>
        </w:tc>
      </w:tr>
      <w:tr>
        <w:tc>
          <w:tcPr>
            <w:tcW w:type="dxa" w:w="1332"/>
          </w:tcPr>
          <w:p>
            <w:r>
              <w:t>Saturday</w:t>
            </w:r>
          </w:p>
        </w:tc>
        <w:tc>
          <w:tcPr>
            <w:tcW w:type="dxa" w:w="1332"/>
          </w:tcPr>
          <w:p>
            <w:r>
              <w:t>Breakfast</w:t>
            </w:r>
          </w:p>
        </w:tc>
        <w:tc>
          <w:tcPr>
            <w:tcW w:type="dxa" w:w="1332"/>
          </w:tcPr>
          <w:p>
            <w:r>
              <w:t>Monggo Pea Malunggay Rice Bowl</w:t>
            </w:r>
          </w:p>
        </w:tc>
        <w:tc>
          <w:tcPr>
            <w:tcW w:type="dxa" w:w="1332"/>
          </w:tcPr>
          <w:p>
            <w:r>
              <w:t>510 kcal</w:t>
            </w:r>
          </w:p>
        </w:tc>
        <w:tc>
          <w:tcPr>
            <w:tcW w:type="dxa" w:w="1332"/>
          </w:tcPr>
          <w:p>
            <w:r>
              <w:t>21 g</w:t>
            </w:r>
          </w:p>
        </w:tc>
        <w:tc>
          <w:tcPr>
            <w:tcW w:type="dxa" w:w="1332"/>
          </w:tcPr>
          <w:p>
            <w:r>
              <w:t>78 g</w:t>
            </w:r>
          </w:p>
        </w:tc>
        <w:tc>
          <w:tcPr>
            <w:tcW w:type="dxa" w:w="1332"/>
          </w:tcPr>
          <w:p>
            <w:r>
              <w:t>12 g</w:t>
            </w:r>
          </w:p>
        </w:tc>
        <w:tc>
          <w:tcPr>
            <w:tcW w:type="dxa" w:w="1332"/>
          </w:tcPr>
          <w:p>
            <w:r>
              <w:t>14 g</w:t>
            </w:r>
          </w:p>
        </w:tc>
      </w:tr>
      <w:tr>
        <w:tc>
          <w:tcPr>
            <w:tcW w:type="dxa" w:w="1332"/>
          </w:tcPr>
          <w:p>
            <w:r>
              <w:t>Saturday</w:t>
            </w:r>
          </w:p>
        </w:tc>
        <w:tc>
          <w:tcPr>
            <w:tcW w:type="dxa" w:w="1332"/>
          </w:tcPr>
          <w:p>
            <w:r>
              <w:t>Lunch</w:t>
            </w:r>
          </w:p>
        </w:tc>
        <w:tc>
          <w:tcPr>
            <w:tcW w:type="dxa" w:w="1332"/>
          </w:tcPr>
          <w:p>
            <w:r>
              <w:t>Monggo Green Pea Breakfast Bowl</w:t>
            </w:r>
          </w:p>
        </w:tc>
        <w:tc>
          <w:tcPr>
            <w:tcW w:type="dxa" w:w="1332"/>
          </w:tcPr>
          <w:p>
            <w:r>
              <w:t>520 kcal</w:t>
            </w:r>
          </w:p>
        </w:tc>
        <w:tc>
          <w:tcPr>
            <w:tcW w:type="dxa" w:w="1332"/>
          </w:tcPr>
          <w:p>
            <w:r>
              <w:t>22 g</w:t>
            </w:r>
          </w:p>
        </w:tc>
        <w:tc>
          <w:tcPr>
            <w:tcW w:type="dxa" w:w="1332"/>
          </w:tcPr>
          <w:p>
            <w:r>
              <w:t>81 g</w:t>
            </w:r>
          </w:p>
        </w:tc>
        <w:tc>
          <w:tcPr>
            <w:tcW w:type="dxa" w:w="1332"/>
          </w:tcPr>
          <w:p>
            <w:r>
              <w:t>12 g</w:t>
            </w:r>
          </w:p>
        </w:tc>
        <w:tc>
          <w:tcPr>
            <w:tcW w:type="dxa" w:w="1332"/>
          </w:tcPr>
          <w:p>
            <w:r>
              <w:t>14 g</w:t>
            </w:r>
          </w:p>
        </w:tc>
      </w:tr>
      <w:tr>
        <w:tc>
          <w:tcPr>
            <w:tcW w:type="dxa" w:w="1332"/>
          </w:tcPr>
          <w:p>
            <w:r>
              <w:t>Saturday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r>
        <w:tc>
          <w:tcPr>
            <w:tcW w:type="dxa" w:w="1332"/>
          </w:tcPr>
          <w:p>
            <w:r>
              <w:t>Sunday</w:t>
            </w:r>
          </w:p>
        </w:tc>
        <w:tc>
          <w:tcPr>
            <w:tcW w:type="dxa" w:w="1332"/>
          </w:tcPr>
          <w:p>
            <w:r>
              <w:t>Breakfast</w:t>
            </w:r>
          </w:p>
        </w:tc>
        <w:tc>
          <w:tcPr>
            <w:tcW w:type="dxa" w:w="1332"/>
          </w:tcPr>
          <w:p>
            <w:r>
              <w:t>Monggo Kamote Tops Adlai Bowl</w:t>
            </w:r>
          </w:p>
        </w:tc>
        <w:tc>
          <w:tcPr>
            <w:tcW w:type="dxa" w:w="1332"/>
          </w:tcPr>
          <w:p>
            <w:r>
              <w:t>525 kcal</w:t>
            </w:r>
          </w:p>
        </w:tc>
        <w:tc>
          <w:tcPr>
            <w:tcW w:type="dxa" w:w="1332"/>
          </w:tcPr>
          <w:p>
            <w:r>
              <w:t>23 g</w:t>
            </w:r>
          </w:p>
        </w:tc>
        <w:tc>
          <w:tcPr>
            <w:tcW w:type="dxa" w:w="1332"/>
          </w:tcPr>
          <w:p>
            <w:r>
              <w:t>76 g</w:t>
            </w:r>
          </w:p>
        </w:tc>
        <w:tc>
          <w:tcPr>
            <w:tcW w:type="dxa" w:w="1332"/>
          </w:tcPr>
          <w:p>
            <w:r>
              <w:t>13 g</w:t>
            </w:r>
          </w:p>
        </w:tc>
        <w:tc>
          <w:tcPr>
            <w:tcW w:type="dxa" w:w="1332"/>
          </w:tcPr>
          <w:p>
            <w:r>
              <w:t>14 g</w:t>
            </w:r>
          </w:p>
        </w:tc>
      </w:tr>
      <w:tr>
        <w:tc>
          <w:tcPr>
            <w:tcW w:type="dxa" w:w="1332"/>
          </w:tcPr>
          <w:p>
            <w:r>
              <w:t>Sunday</w:t>
            </w:r>
          </w:p>
        </w:tc>
        <w:tc>
          <w:tcPr>
            <w:tcW w:type="dxa" w:w="1332"/>
          </w:tcPr>
          <w:p>
            <w:r>
              <w:t>Lunch</w:t>
            </w:r>
          </w:p>
        </w:tc>
        <w:tc>
          <w:tcPr>
            <w:tcW w:type="dxa" w:w="1332"/>
          </w:tcPr>
          <w:p>
            <w:r>
              <w:t>Garbanzo Pea Pinakbet Bowl No Bagoong</w:t>
            </w:r>
          </w:p>
        </w:tc>
        <w:tc>
          <w:tcPr>
            <w:tcW w:type="dxa" w:w="1332"/>
          </w:tcPr>
          <w:p>
            <w:r>
              <w:t>540 kcal</w:t>
            </w:r>
          </w:p>
        </w:tc>
        <w:tc>
          <w:tcPr>
            <w:tcW w:type="dxa" w:w="1332"/>
          </w:tcPr>
          <w:p>
            <w:r>
              <w:t>22 g</w:t>
            </w:r>
          </w:p>
        </w:tc>
        <w:tc>
          <w:tcPr>
            <w:tcW w:type="dxa" w:w="1332"/>
          </w:tcPr>
          <w:p>
            <w:r>
              <w:t>80 g</w:t>
            </w:r>
          </w:p>
        </w:tc>
        <w:tc>
          <w:tcPr>
            <w:tcW w:type="dxa" w:w="1332"/>
          </w:tcPr>
          <w:p>
            <w:r>
              <w:t>14 g</w:t>
            </w:r>
          </w:p>
        </w:tc>
        <w:tc>
          <w:tcPr>
            <w:tcW w:type="dxa" w:w="1332"/>
          </w:tcPr>
          <w:p>
            <w:r>
              <w:t>14 g</w:t>
            </w:r>
          </w:p>
        </w:tc>
      </w:tr>
      <w:tr>
        <w:tc>
          <w:tcPr>
            <w:tcW w:type="dxa" w:w="1332"/>
          </w:tcPr>
          <w:p>
            <w:r>
              <w:t>Sunday</w:t>
            </w:r>
          </w:p>
        </w:tc>
        <w:tc>
          <w:tcPr>
            <w:tcW w:type="dxa" w:w="1332"/>
          </w:tcPr>
          <w:p>
            <w:r>
              <w:t>Dinner</w:t>
            </w:r>
          </w:p>
        </w:tc>
        <w:tc>
          <w:tcPr>
            <w:tcW w:type="dxa" w:w="1332"/>
          </w:tcPr>
          <w:p>
            <w:r>
              <w:t>Chicken Inasal BBQ Recipe</w:t>
            </w:r>
          </w:p>
        </w:tc>
        <w:tc>
          <w:tcPr>
            <w:tcW w:type="dxa" w:w="1332"/>
          </w:tcPr>
          <w:p>
            <w:r>
              <w:t>694 kcal</w:t>
            </w:r>
          </w:p>
        </w:tc>
        <w:tc>
          <w:tcPr>
            <w:tcW w:type="dxa" w:w="1332"/>
          </w:tcPr>
          <w:p>
            <w:r>
              <w:t>70 g</w:t>
            </w:r>
          </w:p>
        </w:tc>
        <w:tc>
          <w:tcPr>
            <w:tcW w:type="dxa" w:w="1332"/>
          </w:tcPr>
          <w:p>
            <w:r>
              <w:t>10 g</w:t>
            </w:r>
          </w:p>
        </w:tc>
        <w:tc>
          <w:tcPr>
            <w:tcW w:type="dxa" w:w="1332"/>
          </w:tcPr>
          <w:p>
            <w:r>
              <w:t>38 g</w:t>
            </w:r>
          </w:p>
        </w:tc>
        <w:tc>
          <w:tcPr>
            <w:tcW w:type="dxa" w:w="1332"/>
          </w:tcPr>
          <w:p>
            <w:r>
              <w:t>0 g</w:t>
            </w:r>
          </w:p>
        </w:tc>
      </w:tr>
    </w:tbl>
    <w:p>
      <w:pPr>
        <w:pStyle w:val="Heading2"/>
      </w:pPr>
      <w:r>
        <w:t>Cost Basis by Recipe</w:t>
      </w:r>
    </w:p>
    <w:p>
      <w:r>
        <w:t>The ingredient list may show the original recipe batch. The cost used for the meal plan is the estimated cost per planned serving multiplied by the number of times the recipe appears in the week.</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Recipe</w:t>
            </w:r>
          </w:p>
        </w:tc>
        <w:tc>
          <w:tcPr>
            <w:tcW w:type="dxa" w:w="1522"/>
          </w:tcPr>
          <w:p>
            <w:r>
              <w:t>Serving/Yield Basis</w:t>
            </w:r>
          </w:p>
        </w:tc>
        <w:tc>
          <w:tcPr>
            <w:tcW w:type="dxa" w:w="1522"/>
          </w:tcPr>
          <w:p>
            <w:r>
              <w:t>Batch/Catalog Cost</w:t>
            </w:r>
          </w:p>
        </w:tc>
        <w:tc>
          <w:tcPr>
            <w:tcW w:type="dxa" w:w="1522"/>
          </w:tcPr>
          <w:p>
            <w:r>
              <w:t>Cost per Planned Serving</w:t>
            </w:r>
          </w:p>
        </w:tc>
        <w:tc>
          <w:tcPr>
            <w:tcW w:type="dxa" w:w="1522"/>
          </w:tcPr>
          <w:p>
            <w:r>
              <w:t>Appears</w:t>
            </w:r>
          </w:p>
        </w:tc>
        <w:tc>
          <w:tcPr>
            <w:tcW w:type="dxa" w:w="1522"/>
          </w:tcPr>
          <w:p>
            <w:r>
              <w:t>Weekly Subtotal</w:t>
            </w:r>
          </w:p>
        </w:tc>
        <w:tc>
          <w:tcPr>
            <w:tcW w:type="dxa" w:w="1522"/>
          </w:tcPr>
          <w:p>
            <w:r>
              <w:t>Cost Note</w:t>
            </w:r>
          </w:p>
        </w:tc>
      </w:tr>
      <w:tr>
        <w:tc>
          <w:tcPr>
            <w:tcW w:type="dxa" w:w="1522"/>
          </w:tcPr>
          <w:p>
            <w:r>
              <w:t>Bacon and Egg Filipino Chicken Adobo</w:t>
            </w:r>
          </w:p>
        </w:tc>
        <w:tc>
          <w:tcPr>
            <w:tcW w:type="dxa" w:w="1522"/>
          </w:tcPr>
          <w:p>
            <w:r>
              <w:t>5 source serving(s)</w:t>
            </w:r>
          </w:p>
        </w:tc>
        <w:tc>
          <w:tcPr>
            <w:tcW w:type="dxa" w:w="1522"/>
          </w:tcPr>
          <w:p>
            <w:r>
              <w:t>PHP 430</w:t>
            </w:r>
          </w:p>
        </w:tc>
        <w:tc>
          <w:tcPr>
            <w:tcW w:type="dxa" w:w="1522"/>
          </w:tcPr>
          <w:p>
            <w:r>
              <w:t>PHP 86</w:t>
            </w:r>
          </w:p>
        </w:tc>
        <w:tc>
          <w:tcPr>
            <w:tcW w:type="dxa" w:w="1522"/>
          </w:tcPr>
          <w:p>
            <w:r>
              <w:t>2</w:t>
            </w:r>
          </w:p>
        </w:tc>
        <w:tc>
          <w:tcPr>
            <w:tcW w:type="dxa" w:w="1522"/>
          </w:tcPr>
          <w:p>
            <w:r>
              <w:t>PHP 172</w:t>
            </w:r>
          </w:p>
        </w:tc>
        <w:tc>
          <w:tcPr>
            <w:tcW w:type="dxa" w:w="1522"/>
          </w:tcPr>
          <w:p>
            <w:r>
              <w:t>Batch divided by source servings</w:t>
            </w:r>
          </w:p>
        </w:tc>
      </w:tr>
      <w:tr>
        <w:tc>
          <w:tcPr>
            <w:tcW w:type="dxa" w:w="1522"/>
          </w:tcPr>
          <w:p>
            <w:r>
              <w:t>Lentil Kalabasa Kangkong Bowl</w:t>
            </w:r>
          </w:p>
        </w:tc>
        <w:tc>
          <w:tcPr>
            <w:tcW w:type="dxa" w:w="1522"/>
          </w:tcPr>
          <w:p>
            <w:r>
              <w:t>1 planned serving</w:t>
            </w:r>
          </w:p>
        </w:tc>
        <w:tc>
          <w:tcPr>
            <w:tcW w:type="dxa" w:w="1522"/>
          </w:tcPr>
          <w:p>
            <w:r>
              <w:t>PHP 64</w:t>
            </w:r>
          </w:p>
        </w:tc>
        <w:tc>
          <w:tcPr>
            <w:tcW w:type="dxa" w:w="1522"/>
          </w:tcPr>
          <w:p>
            <w:r>
              <w:t>PHP 64</w:t>
            </w:r>
          </w:p>
        </w:tc>
        <w:tc>
          <w:tcPr>
            <w:tcW w:type="dxa" w:w="1522"/>
          </w:tcPr>
          <w:p>
            <w:r>
              <w:t>2</w:t>
            </w:r>
          </w:p>
        </w:tc>
        <w:tc>
          <w:tcPr>
            <w:tcW w:type="dxa" w:w="1522"/>
          </w:tcPr>
          <w:p>
            <w:r>
              <w:t>PHP 128</w:t>
            </w:r>
          </w:p>
        </w:tc>
        <w:tc>
          <w:tcPr>
            <w:tcW w:type="dxa" w:w="1522"/>
          </w:tcPr>
          <w:p>
            <w:r>
              <w:t>Curated as one planned serving</w:t>
            </w:r>
          </w:p>
        </w:tc>
      </w:tr>
      <w:tr>
        <w:tc>
          <w:tcPr>
            <w:tcW w:type="dxa" w:w="1522"/>
          </w:tcPr>
          <w:p>
            <w:r>
              <w:t>Lentil Sayote Malunggay Rice</w:t>
            </w:r>
          </w:p>
        </w:tc>
        <w:tc>
          <w:tcPr>
            <w:tcW w:type="dxa" w:w="1522"/>
          </w:tcPr>
          <w:p>
            <w:r>
              <w:t>1 planned serving</w:t>
            </w:r>
          </w:p>
        </w:tc>
        <w:tc>
          <w:tcPr>
            <w:tcW w:type="dxa" w:w="1522"/>
          </w:tcPr>
          <w:p>
            <w:r>
              <w:t>PHP 65</w:t>
            </w:r>
          </w:p>
        </w:tc>
        <w:tc>
          <w:tcPr>
            <w:tcW w:type="dxa" w:w="1522"/>
          </w:tcPr>
          <w:p>
            <w:r>
              <w:t>PHP 65</w:t>
            </w:r>
          </w:p>
        </w:tc>
        <w:tc>
          <w:tcPr>
            <w:tcW w:type="dxa" w:w="1522"/>
          </w:tcPr>
          <w:p>
            <w:r>
              <w:t>1</w:t>
            </w:r>
          </w:p>
        </w:tc>
        <w:tc>
          <w:tcPr>
            <w:tcW w:type="dxa" w:w="1522"/>
          </w:tcPr>
          <w:p>
            <w:r>
              <w:t>PHP 65</w:t>
            </w:r>
          </w:p>
        </w:tc>
        <w:tc>
          <w:tcPr>
            <w:tcW w:type="dxa" w:w="1522"/>
          </w:tcPr>
          <w:p>
            <w:r>
              <w:t>Curated as one planned serving</w:t>
            </w:r>
          </w:p>
        </w:tc>
      </w:tr>
      <w:tr>
        <w:tc>
          <w:tcPr>
            <w:tcW w:type="dxa" w:w="1522"/>
          </w:tcPr>
          <w:p>
            <w:r>
              <w:t>Batangas Bulalo Recipe</w:t>
            </w:r>
          </w:p>
        </w:tc>
        <w:tc>
          <w:tcPr>
            <w:tcW w:type="dxa" w:w="1522"/>
          </w:tcPr>
          <w:p>
            <w:r>
              <w:t>3 source serving(s)</w:t>
            </w:r>
          </w:p>
        </w:tc>
        <w:tc>
          <w:tcPr>
            <w:tcW w:type="dxa" w:w="1522"/>
          </w:tcPr>
          <w:p>
            <w:r>
              <w:t>PHP 450</w:t>
            </w:r>
          </w:p>
        </w:tc>
        <w:tc>
          <w:tcPr>
            <w:tcW w:type="dxa" w:w="1522"/>
          </w:tcPr>
          <w:p>
            <w:r>
              <w:t>PHP 150</w:t>
            </w:r>
          </w:p>
        </w:tc>
        <w:tc>
          <w:tcPr>
            <w:tcW w:type="dxa" w:w="1522"/>
          </w:tcPr>
          <w:p>
            <w:r>
              <w:t>1</w:t>
            </w:r>
          </w:p>
        </w:tc>
        <w:tc>
          <w:tcPr>
            <w:tcW w:type="dxa" w:w="1522"/>
          </w:tcPr>
          <w:p>
            <w:r>
              <w:t>PHP 150</w:t>
            </w:r>
          </w:p>
        </w:tc>
        <w:tc>
          <w:tcPr>
            <w:tcW w:type="dxa" w:w="1522"/>
          </w:tcPr>
          <w:p>
            <w:r>
              <w:t>Batch divided by source servings</w:t>
            </w:r>
          </w:p>
        </w:tc>
      </w:tr>
      <w:tr>
        <w:tc>
          <w:tcPr>
            <w:tcW w:type="dxa" w:w="1522"/>
          </w:tcPr>
          <w:p>
            <w:r>
              <w:t>Monggo Lentil Split Bowl</w:t>
            </w:r>
          </w:p>
        </w:tc>
        <w:tc>
          <w:tcPr>
            <w:tcW w:type="dxa" w:w="1522"/>
          </w:tcPr>
          <w:p>
            <w:r>
              <w:t>1 planned serving</w:t>
            </w:r>
          </w:p>
        </w:tc>
        <w:tc>
          <w:tcPr>
            <w:tcW w:type="dxa" w:w="1522"/>
          </w:tcPr>
          <w:p>
            <w:r>
              <w:t>PHP 67</w:t>
            </w:r>
          </w:p>
        </w:tc>
        <w:tc>
          <w:tcPr>
            <w:tcW w:type="dxa" w:w="1522"/>
          </w:tcPr>
          <w:p>
            <w:r>
              <w:t>PHP 67</w:t>
            </w:r>
          </w:p>
        </w:tc>
        <w:tc>
          <w:tcPr>
            <w:tcW w:type="dxa" w:w="1522"/>
          </w:tcPr>
          <w:p>
            <w:r>
              <w:t>2</w:t>
            </w:r>
          </w:p>
        </w:tc>
        <w:tc>
          <w:tcPr>
            <w:tcW w:type="dxa" w:w="1522"/>
          </w:tcPr>
          <w:p>
            <w:r>
              <w:t>PHP 134</w:t>
            </w:r>
          </w:p>
        </w:tc>
        <w:tc>
          <w:tcPr>
            <w:tcW w:type="dxa" w:w="1522"/>
          </w:tcPr>
          <w:p>
            <w:r>
              <w:t>Curated as one planned serving</w:t>
            </w:r>
          </w:p>
        </w:tc>
      </w:tr>
      <w:tr>
        <w:tc>
          <w:tcPr>
            <w:tcW w:type="dxa" w:w="1522"/>
          </w:tcPr>
          <w:p>
            <w:r>
              <w:t>Lentil Pechay Calamansi Bowl</w:t>
            </w:r>
          </w:p>
        </w:tc>
        <w:tc>
          <w:tcPr>
            <w:tcW w:type="dxa" w:w="1522"/>
          </w:tcPr>
          <w:p>
            <w:r>
              <w:t>1 planned serving</w:t>
            </w:r>
          </w:p>
        </w:tc>
        <w:tc>
          <w:tcPr>
            <w:tcW w:type="dxa" w:w="1522"/>
          </w:tcPr>
          <w:p>
            <w:r>
              <w:t>PHP 58</w:t>
            </w:r>
          </w:p>
        </w:tc>
        <w:tc>
          <w:tcPr>
            <w:tcW w:type="dxa" w:w="1522"/>
          </w:tcPr>
          <w:p>
            <w:r>
              <w:t>PHP 58</w:t>
            </w:r>
          </w:p>
        </w:tc>
        <w:tc>
          <w:tcPr>
            <w:tcW w:type="dxa" w:w="1522"/>
          </w:tcPr>
          <w:p>
            <w:r>
              <w:t>2</w:t>
            </w:r>
          </w:p>
        </w:tc>
        <w:tc>
          <w:tcPr>
            <w:tcW w:type="dxa" w:w="1522"/>
          </w:tcPr>
          <w:p>
            <w:r>
              <w:t>PHP 116</w:t>
            </w:r>
          </w:p>
        </w:tc>
        <w:tc>
          <w:tcPr>
            <w:tcW w:type="dxa" w:w="1522"/>
          </w:tcPr>
          <w:p>
            <w:r>
              <w:t>Curated as one planned serving</w:t>
            </w:r>
          </w:p>
        </w:tc>
      </w:tr>
      <w:tr>
        <w:tc>
          <w:tcPr>
            <w:tcW w:type="dxa" w:w="1522"/>
          </w:tcPr>
          <w:p>
            <w:r>
              <w:t>Monggo Green Pea Breakfast Bowl</w:t>
            </w:r>
          </w:p>
        </w:tc>
        <w:tc>
          <w:tcPr>
            <w:tcW w:type="dxa" w:w="1522"/>
          </w:tcPr>
          <w:p>
            <w:r>
              <w:t>1 planned serving</w:t>
            </w:r>
          </w:p>
        </w:tc>
        <w:tc>
          <w:tcPr>
            <w:tcW w:type="dxa" w:w="1522"/>
          </w:tcPr>
          <w:p>
            <w:r>
              <w:t>PHP 108</w:t>
            </w:r>
          </w:p>
        </w:tc>
        <w:tc>
          <w:tcPr>
            <w:tcW w:type="dxa" w:w="1522"/>
          </w:tcPr>
          <w:p>
            <w:r>
              <w:t>PHP 108</w:t>
            </w:r>
          </w:p>
        </w:tc>
        <w:tc>
          <w:tcPr>
            <w:tcW w:type="dxa" w:w="1522"/>
          </w:tcPr>
          <w:p>
            <w:r>
              <w:t>2</w:t>
            </w:r>
          </w:p>
        </w:tc>
        <w:tc>
          <w:tcPr>
            <w:tcW w:type="dxa" w:w="1522"/>
          </w:tcPr>
          <w:p>
            <w:r>
              <w:t>PHP 216</w:t>
            </w:r>
          </w:p>
        </w:tc>
        <w:tc>
          <w:tcPr>
            <w:tcW w:type="dxa" w:w="1522"/>
          </w:tcPr>
          <w:p>
            <w:r>
              <w:t>Curated as one planned serving</w:t>
            </w:r>
          </w:p>
        </w:tc>
      </w:tr>
      <w:tr>
        <w:tc>
          <w:tcPr>
            <w:tcW w:type="dxa" w:w="1522"/>
          </w:tcPr>
          <w:p>
            <w:r>
              <w:t>Monggo Pea Malunggay Rice Bowl</w:t>
            </w:r>
          </w:p>
        </w:tc>
        <w:tc>
          <w:tcPr>
            <w:tcW w:type="dxa" w:w="1522"/>
          </w:tcPr>
          <w:p>
            <w:r>
              <w:t>1 planned serving</w:t>
            </w:r>
          </w:p>
        </w:tc>
        <w:tc>
          <w:tcPr>
            <w:tcW w:type="dxa" w:w="1522"/>
          </w:tcPr>
          <w:p>
            <w:r>
              <w:t>PHP 102</w:t>
            </w:r>
          </w:p>
        </w:tc>
        <w:tc>
          <w:tcPr>
            <w:tcW w:type="dxa" w:w="1522"/>
          </w:tcPr>
          <w:p>
            <w:r>
              <w:t>PHP 102</w:t>
            </w:r>
          </w:p>
        </w:tc>
        <w:tc>
          <w:tcPr>
            <w:tcW w:type="dxa" w:w="1522"/>
          </w:tcPr>
          <w:p>
            <w:r>
              <w:t>2</w:t>
            </w:r>
          </w:p>
        </w:tc>
        <w:tc>
          <w:tcPr>
            <w:tcW w:type="dxa" w:w="1522"/>
          </w:tcPr>
          <w:p>
            <w:r>
              <w:t>PHP 204</w:t>
            </w:r>
          </w:p>
        </w:tc>
        <w:tc>
          <w:tcPr>
            <w:tcW w:type="dxa" w:w="1522"/>
          </w:tcPr>
          <w:p>
            <w:r>
              <w:t>Curated as one planned serving</w:t>
            </w:r>
          </w:p>
        </w:tc>
      </w:tr>
      <w:tr>
        <w:tc>
          <w:tcPr>
            <w:tcW w:type="dxa" w:w="1522"/>
          </w:tcPr>
          <w:p>
            <w:r>
              <w:t>Lentil Okra Tomato Stew Rice</w:t>
            </w:r>
          </w:p>
        </w:tc>
        <w:tc>
          <w:tcPr>
            <w:tcW w:type="dxa" w:w="1522"/>
          </w:tcPr>
          <w:p>
            <w:r>
              <w:t>1 planned serving</w:t>
            </w:r>
          </w:p>
        </w:tc>
        <w:tc>
          <w:tcPr>
            <w:tcW w:type="dxa" w:w="1522"/>
          </w:tcPr>
          <w:p>
            <w:r>
              <w:t>PHP 60</w:t>
            </w:r>
          </w:p>
        </w:tc>
        <w:tc>
          <w:tcPr>
            <w:tcW w:type="dxa" w:w="1522"/>
          </w:tcPr>
          <w:p>
            <w:r>
              <w:t>PHP 60</w:t>
            </w:r>
          </w:p>
        </w:tc>
        <w:tc>
          <w:tcPr>
            <w:tcW w:type="dxa" w:w="1522"/>
          </w:tcPr>
          <w:p>
            <w:r>
              <w:t>1</w:t>
            </w:r>
          </w:p>
        </w:tc>
        <w:tc>
          <w:tcPr>
            <w:tcW w:type="dxa" w:w="1522"/>
          </w:tcPr>
          <w:p>
            <w:r>
              <w:t>PHP 60</w:t>
            </w:r>
          </w:p>
        </w:tc>
        <w:tc>
          <w:tcPr>
            <w:tcW w:type="dxa" w:w="1522"/>
          </w:tcPr>
          <w:p>
            <w:r>
              <w:t>Curated as one planned serving</w:t>
            </w:r>
          </w:p>
        </w:tc>
      </w:tr>
      <w:tr>
        <w:tc>
          <w:tcPr>
            <w:tcW w:type="dxa" w:w="1522"/>
          </w:tcPr>
          <w:p>
            <w:r>
              <w:t>Paksiw na Pata with Pineapple</w:t>
            </w:r>
          </w:p>
        </w:tc>
        <w:tc>
          <w:tcPr>
            <w:tcW w:type="dxa" w:w="1522"/>
          </w:tcPr>
          <w:p>
            <w:r>
              <w:t>5 source serving(s)</w:t>
            </w:r>
          </w:p>
        </w:tc>
        <w:tc>
          <w:tcPr>
            <w:tcW w:type="dxa" w:w="1522"/>
          </w:tcPr>
          <w:p>
            <w:r>
              <w:t>PHP 450</w:t>
            </w:r>
          </w:p>
        </w:tc>
        <w:tc>
          <w:tcPr>
            <w:tcW w:type="dxa" w:w="1522"/>
          </w:tcPr>
          <w:p>
            <w:r>
              <w:t>PHP 90</w:t>
            </w:r>
          </w:p>
        </w:tc>
        <w:tc>
          <w:tcPr>
            <w:tcW w:type="dxa" w:w="1522"/>
          </w:tcPr>
          <w:p>
            <w:r>
              <w:t>1</w:t>
            </w:r>
          </w:p>
        </w:tc>
        <w:tc>
          <w:tcPr>
            <w:tcW w:type="dxa" w:w="1522"/>
          </w:tcPr>
          <w:p>
            <w:r>
              <w:t>PHP 90</w:t>
            </w:r>
          </w:p>
        </w:tc>
        <w:tc>
          <w:tcPr>
            <w:tcW w:type="dxa" w:w="1522"/>
          </w:tcPr>
          <w:p>
            <w:r>
              <w:t>Batch divided by source servings</w:t>
            </w:r>
          </w:p>
        </w:tc>
      </w:tr>
      <w:tr>
        <w:tc>
          <w:tcPr>
            <w:tcW w:type="dxa" w:w="1522"/>
          </w:tcPr>
          <w:p>
            <w:r>
              <w:t>How to Cook Bulalo and Tagaytay Mahogany Market Tour</w:t>
            </w:r>
          </w:p>
        </w:tc>
        <w:tc>
          <w:tcPr>
            <w:tcW w:type="dxa" w:w="1522"/>
          </w:tcPr>
          <w:p>
            <w:r>
              <w:t>8 source serving(s)</w:t>
            </w:r>
          </w:p>
        </w:tc>
        <w:tc>
          <w:tcPr>
            <w:tcW w:type="dxa" w:w="1522"/>
          </w:tcPr>
          <w:p>
            <w:r>
              <w:t>PHP 450</w:t>
            </w:r>
          </w:p>
        </w:tc>
        <w:tc>
          <w:tcPr>
            <w:tcW w:type="dxa" w:w="1522"/>
          </w:tcPr>
          <w:p>
            <w:r>
              <w:t>PHP 56</w:t>
            </w:r>
          </w:p>
        </w:tc>
        <w:tc>
          <w:tcPr>
            <w:tcW w:type="dxa" w:w="1522"/>
          </w:tcPr>
          <w:p>
            <w:r>
              <w:t>1</w:t>
            </w:r>
          </w:p>
        </w:tc>
        <w:tc>
          <w:tcPr>
            <w:tcW w:type="dxa" w:w="1522"/>
          </w:tcPr>
          <w:p>
            <w:r>
              <w:t>PHP 56</w:t>
            </w:r>
          </w:p>
        </w:tc>
        <w:tc>
          <w:tcPr>
            <w:tcW w:type="dxa" w:w="1522"/>
          </w:tcPr>
          <w:p>
            <w:r>
              <w:t>Batch divided by source servings</w:t>
            </w:r>
          </w:p>
        </w:tc>
      </w:tr>
      <w:tr>
        <w:tc>
          <w:tcPr>
            <w:tcW w:type="dxa" w:w="1522"/>
          </w:tcPr>
          <w:p>
            <w:r>
              <w:t>Chicken Inasal BBQ Recipe</w:t>
            </w:r>
          </w:p>
        </w:tc>
        <w:tc>
          <w:tcPr>
            <w:tcW w:type="dxa" w:w="1522"/>
          </w:tcPr>
          <w:p>
            <w:r>
              <w:t>4 source serving(s)</w:t>
            </w:r>
          </w:p>
        </w:tc>
        <w:tc>
          <w:tcPr>
            <w:tcW w:type="dxa" w:w="1522"/>
          </w:tcPr>
          <w:p>
            <w:r>
              <w:t>PHP 365</w:t>
            </w:r>
          </w:p>
        </w:tc>
        <w:tc>
          <w:tcPr>
            <w:tcW w:type="dxa" w:w="1522"/>
          </w:tcPr>
          <w:p>
            <w:r>
              <w:t>PHP 91</w:t>
            </w:r>
          </w:p>
        </w:tc>
        <w:tc>
          <w:tcPr>
            <w:tcW w:type="dxa" w:w="1522"/>
          </w:tcPr>
          <w:p>
            <w:r>
              <w:t>2</w:t>
            </w:r>
          </w:p>
        </w:tc>
        <w:tc>
          <w:tcPr>
            <w:tcW w:type="dxa" w:w="1522"/>
          </w:tcPr>
          <w:p>
            <w:r>
              <w:t>PHP 182</w:t>
            </w:r>
          </w:p>
        </w:tc>
        <w:tc>
          <w:tcPr>
            <w:tcW w:type="dxa" w:w="1522"/>
          </w:tcPr>
          <w:p>
            <w:r>
              <w:t>Batch divided by source servings</w:t>
            </w:r>
          </w:p>
        </w:tc>
      </w:tr>
      <w:tr>
        <w:tc>
          <w:tcPr>
            <w:tcW w:type="dxa" w:w="1522"/>
          </w:tcPr>
          <w:p>
            <w:r>
              <w:t>Monggo Kamote Tops Adlai Bowl</w:t>
            </w:r>
          </w:p>
        </w:tc>
        <w:tc>
          <w:tcPr>
            <w:tcW w:type="dxa" w:w="1522"/>
          </w:tcPr>
          <w:p>
            <w:r>
              <w:t>1 planned serving</w:t>
            </w:r>
          </w:p>
        </w:tc>
        <w:tc>
          <w:tcPr>
            <w:tcW w:type="dxa" w:w="1522"/>
          </w:tcPr>
          <w:p>
            <w:r>
              <w:t>PHP 133</w:t>
            </w:r>
          </w:p>
        </w:tc>
        <w:tc>
          <w:tcPr>
            <w:tcW w:type="dxa" w:w="1522"/>
          </w:tcPr>
          <w:p>
            <w:r>
              <w:t>PHP 133</w:t>
            </w:r>
          </w:p>
        </w:tc>
        <w:tc>
          <w:tcPr>
            <w:tcW w:type="dxa" w:w="1522"/>
          </w:tcPr>
          <w:p>
            <w:r>
              <w:t>1</w:t>
            </w:r>
          </w:p>
        </w:tc>
        <w:tc>
          <w:tcPr>
            <w:tcW w:type="dxa" w:w="1522"/>
          </w:tcPr>
          <w:p>
            <w:r>
              <w:t>PHP 133</w:t>
            </w:r>
          </w:p>
        </w:tc>
        <w:tc>
          <w:tcPr>
            <w:tcW w:type="dxa" w:w="1522"/>
          </w:tcPr>
          <w:p>
            <w:r>
              <w:t>Curated as one planned serving</w:t>
            </w:r>
          </w:p>
        </w:tc>
      </w:tr>
      <w:tr>
        <w:tc>
          <w:tcPr>
            <w:tcW w:type="dxa" w:w="1522"/>
          </w:tcPr>
          <w:p>
            <w:r>
              <w:t>Garbanzo Pea Pinakbet Bowl No Bagoong</w:t>
            </w:r>
          </w:p>
        </w:tc>
        <w:tc>
          <w:tcPr>
            <w:tcW w:type="dxa" w:w="1522"/>
          </w:tcPr>
          <w:p>
            <w:r>
              <w:t>1 planned serving</w:t>
            </w:r>
          </w:p>
        </w:tc>
        <w:tc>
          <w:tcPr>
            <w:tcW w:type="dxa" w:w="1522"/>
          </w:tcPr>
          <w:p>
            <w:r>
              <w:t>PHP 161</w:t>
            </w:r>
          </w:p>
        </w:tc>
        <w:tc>
          <w:tcPr>
            <w:tcW w:type="dxa" w:w="1522"/>
          </w:tcPr>
          <w:p>
            <w:r>
              <w:t>PHP 161</w:t>
            </w:r>
          </w:p>
        </w:tc>
        <w:tc>
          <w:tcPr>
            <w:tcW w:type="dxa" w:w="1522"/>
          </w:tcPr>
          <w:p>
            <w:r>
              <w:t>1</w:t>
            </w:r>
          </w:p>
        </w:tc>
        <w:tc>
          <w:tcPr>
            <w:tcW w:type="dxa" w:w="1522"/>
          </w:tcPr>
          <w:p>
            <w:r>
              <w:t>PHP 161</w:t>
            </w:r>
          </w:p>
        </w:tc>
        <w:tc>
          <w:tcPr>
            <w:tcW w:type="dxa" w:w="1522"/>
          </w:tcPr>
          <w:p>
            <w:r>
              <w:t>Curated as one planned serving</w:t>
            </w:r>
          </w:p>
        </w:tc>
      </w:tr>
    </w:tbl>
    <w:tbl>
      <w:tblPr>
        <w:tblStyle w:val="TableGrid"/>
        <w:tblW w:type="auto" w:w="0"/>
        <w:tblLook w:firstColumn="1" w:firstRow="1" w:lastColumn="0" w:lastRow="0" w:noHBand="0" w:noVBand="1" w:val="04A0"/>
      </w:tblPr>
      <w:tblGrid>
        <w:gridCol w:w="5328"/>
        <w:gridCol w:w="5328"/>
      </w:tblGrid>
      <w:tr>
        <w:tc>
          <w:tcPr>
            <w:tcW w:type="dxa" w:w="5328"/>
          </w:tcPr>
          <w:p>
            <w:r>
              <w:t>Parameter</w:t>
            </w:r>
          </w:p>
        </w:tc>
        <w:tc>
          <w:tcPr>
            <w:tcW w:type="dxa" w:w="5328"/>
          </w:tcPr>
          <w:p>
            <w:r>
              <w:t>Value</w:t>
            </w:r>
          </w:p>
        </w:tc>
      </w:tr>
      <w:tr>
        <w:tc>
          <w:tcPr>
            <w:tcW w:type="dxa" w:w="5328"/>
          </w:tcPr>
          <w:p>
            <w:r>
              <w:t>Serving-subtotal check</w:t>
            </w:r>
          </w:p>
        </w:tc>
        <w:tc>
          <w:tcPr>
            <w:tcW w:type="dxa" w:w="5328"/>
          </w:tcPr>
          <w:p>
            <w:r>
              <w:t>PHP 1,867</w:t>
            </w:r>
          </w:p>
        </w:tc>
      </w:tr>
      <w:tr>
        <w:tc>
          <w:tcPr>
            <w:tcW w:type="dxa" w:w="5328"/>
          </w:tcPr>
          <w:p>
            <w:r>
              <w:t>Backend weekly grocery estimate</w:t>
            </w:r>
          </w:p>
        </w:tc>
        <w:tc>
          <w:tcPr>
            <w:tcW w:type="dxa" w:w="5328"/>
          </w:tcPr>
          <w:p>
            <w:r>
              <w:t>PHP 1,910</w:t>
            </w:r>
          </w:p>
        </w:tc>
      </w:tr>
      <w:tr>
        <w:tc>
          <w:tcPr>
            <w:tcW w:type="dxa" w:w="5328"/>
          </w:tcPr>
          <w:p>
            <w:r>
              <w:t>Budget status</w:t>
            </w:r>
          </w:p>
        </w:tc>
        <w:tc>
          <w:tcPr>
            <w:tcW w:type="dxa" w:w="5328"/>
          </w:tcPr>
          <w:p>
            <w:r>
              <w:t>Within PHP 8,500</w:t>
            </w:r>
          </w:p>
        </w:tc>
      </w:tr>
    </w:tbl>
    <w:p>
      <w:pPr>
        <w:pStyle w:val="Heading2"/>
      </w:pPr>
      <w:r>
        <w:t>Unique Recipe Ingredient List</w:t>
      </w:r>
    </w:p>
    <w:p>
      <w:r>
        <w:t>Ingredient lists are provided for transparency. They may represent the original recipe batch, while the cost table above shows the planned serving basis used for budgeting.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Recipe ID</w:t>
            </w:r>
          </w:p>
        </w:tc>
        <w:tc>
          <w:tcPr>
            <w:tcW w:type="dxa" w:w="2664"/>
          </w:tcPr>
          <w:p>
            <w:r>
              <w:t>Recipe Name</w:t>
            </w:r>
          </w:p>
        </w:tc>
        <w:tc>
          <w:tcPr>
            <w:tcW w:type="dxa" w:w="2664"/>
          </w:tcPr>
          <w:p>
            <w:r>
              <w:t>Appears</w:t>
            </w:r>
          </w:p>
        </w:tc>
        <w:tc>
          <w:tcPr>
            <w:tcW w:type="dxa" w:w="2664"/>
          </w:tcPr>
          <w:p>
            <w:r>
              <w:t>Ingredients</w:t>
            </w:r>
          </w:p>
        </w:tc>
      </w:tr>
      <w:tr>
        <w:tc>
          <w:tcPr>
            <w:tcW w:type="dxa" w:w="2664"/>
          </w:tcPr>
          <w:p>
            <w:r>
              <w:t>ph_80</w:t>
            </w:r>
          </w:p>
        </w:tc>
        <w:tc>
          <w:tcPr>
            <w:tcW w:type="dxa" w:w="2664"/>
          </w:tcPr>
          <w:p>
            <w:r>
              <w:t>Bacon and Egg Filipino Chicken Adobo</w:t>
            </w:r>
          </w:p>
        </w:tc>
        <w:tc>
          <w:tcPr>
            <w:tcW w:type="dxa" w:w="2664"/>
          </w:tcPr>
          <w:p>
            <w:r>
              <w:t>2</w:t>
            </w:r>
          </w:p>
        </w:tc>
        <w:tc>
          <w:tcPr>
            <w:tcW w:type="dxa" w:w="2664"/>
          </w:tcPr>
          <w:p>
            <w:r>
              <w:t>2 lbs. chicken sliced into serving pieces; 4 boiled eggs; 5 bacon strips chopped; 3/4 cup water; 1 tablespoon brown sugar; Salt to taste optional; Marinade ingredients:; 5 cloves garlic crushed; 1/4 cup soy sauce; 1/2 cup white vinegar; 1 tablespoon whole peppercorn</w:t>
            </w:r>
          </w:p>
        </w:tc>
      </w:tr>
      <w:tr>
        <w:tc>
          <w:tcPr>
            <w:tcW w:type="dxa" w:w="2664"/>
          </w:tcPr>
          <w:p>
            <w:r>
              <w:t>ph_qk_063</w:t>
            </w:r>
          </w:p>
        </w:tc>
        <w:tc>
          <w:tcPr>
            <w:tcW w:type="dxa" w:w="2664"/>
          </w:tcPr>
          <w:p>
            <w:r>
              <w:t>Lentil Kalabasa Kangkong Bowl</w:t>
            </w:r>
          </w:p>
        </w:tc>
        <w:tc>
          <w:tcPr>
            <w:tcW w:type="dxa" w:w="2664"/>
          </w:tcPr>
          <w:p>
            <w:r>
              <w:t>2</w:t>
            </w:r>
          </w:p>
        </w:tc>
        <w:tc>
          <w:tcPr>
            <w:tcW w:type="dxa" w:w="2664"/>
          </w:tcPr>
          <w:p>
            <w:r>
              <w:t>cooked lentils (1 cup); kalabasa cubed small (1 cup); kangkong chopped (1 cup); brown rice cooked (1/3 cup); garlic minced (2 cloves); canola oil (2 tsp)</w:t>
            </w:r>
          </w:p>
        </w:tc>
      </w:tr>
      <w:tr>
        <w:tc>
          <w:tcPr>
            <w:tcW w:type="dxa" w:w="2664"/>
          </w:tcPr>
          <w:p>
            <w:r>
              <w:t>ph_qk_066</w:t>
            </w:r>
          </w:p>
        </w:tc>
        <w:tc>
          <w:tcPr>
            <w:tcW w:type="dxa" w:w="2664"/>
          </w:tcPr>
          <w:p>
            <w:r>
              <w:t>Lentil Sayote Malunggay Rice</w:t>
            </w:r>
          </w:p>
        </w:tc>
        <w:tc>
          <w:tcPr>
            <w:tcW w:type="dxa" w:w="2664"/>
          </w:tcPr>
          <w:p>
            <w:r>
              <w:t>1</w:t>
            </w:r>
          </w:p>
        </w:tc>
        <w:tc>
          <w:tcPr>
            <w:tcW w:type="dxa" w:w="2664"/>
          </w:tcPr>
          <w:p>
            <w:r>
              <w:t>cooked lentils (1 cup); sayote sliced (1 cup); malunggay leaves (1 cup); red rice cooked (1/2 cup); ginger minced (1 tsp); canola oil (2 tsp)</w:t>
            </w:r>
          </w:p>
        </w:tc>
      </w:tr>
      <w:tr>
        <w:tc>
          <w:tcPr>
            <w:tcW w:type="dxa" w:w="2664"/>
          </w:tcPr>
          <w:p>
            <w:r>
              <w:t>ph_488</w:t>
            </w:r>
          </w:p>
        </w:tc>
        <w:tc>
          <w:tcPr>
            <w:tcW w:type="dxa" w:w="2664"/>
          </w:tcPr>
          <w:p>
            <w:r>
              <w:t>Batangas Bulalo Recipe</w:t>
            </w:r>
          </w:p>
        </w:tc>
        <w:tc>
          <w:tcPr>
            <w:tcW w:type="dxa" w:w="2664"/>
          </w:tcPr>
          <w:p>
            <w:r>
              <w:t>1</w:t>
            </w:r>
          </w:p>
        </w:tc>
        <w:tc>
          <w:tcPr>
            <w:tcW w:type="dxa" w:w="2664"/>
          </w:tcPr>
          <w:p>
            <w:r>
              <w:t>3 to 4 lbs. beef shank (with extra bones); 4 pieces medium red onions, sliced; 1 tablespoon whole peppercorn; 1 1/2 tablespoons rock salt or coarse sea salt; 4 to 5 tablespoons fish sauce; 8 to 10 cups water; 1 small cabbage; 3 bunches of baby bok choy; 5 to 7 pieces chili peppers; 4 tablespoons fish sauce; 1 piece lemon or 3 pieces calamansi</w:t>
            </w:r>
          </w:p>
        </w:tc>
      </w:tr>
      <w:tr>
        <w:tc>
          <w:tcPr>
            <w:tcW w:type="dxa" w:w="2664"/>
          </w:tcPr>
          <w:p>
            <w:r>
              <w:t>ph_qk_076</w:t>
            </w:r>
          </w:p>
        </w:tc>
        <w:tc>
          <w:tcPr>
            <w:tcW w:type="dxa" w:w="2664"/>
          </w:tcPr>
          <w:p>
            <w:r>
              <w:t>Monggo Lentil Split Bowl</w:t>
            </w:r>
          </w:p>
        </w:tc>
        <w:tc>
          <w:tcPr>
            <w:tcW w:type="dxa" w:w="2664"/>
          </w:tcPr>
          <w:p>
            <w:r>
              <w:t>2</w:t>
            </w:r>
          </w:p>
        </w:tc>
        <w:tc>
          <w:tcPr>
            <w:tcW w:type="dxa" w:w="2664"/>
          </w:tcPr>
          <w:p>
            <w:r>
              <w:t>cooked monggo (3/4 cup); cooked lentils (3/4 cup); pechay chopped (1 cup); brown rice cooked (1/3 cup); garlic minced (2 cloves); olive oil (2 tsp); calamansi juice (1 tsp)</w:t>
            </w:r>
          </w:p>
        </w:tc>
      </w:tr>
      <w:tr>
        <w:tc>
          <w:tcPr>
            <w:tcW w:type="dxa" w:w="2664"/>
          </w:tcPr>
          <w:p>
            <w:r>
              <w:t>ph_qk_072</w:t>
            </w:r>
          </w:p>
        </w:tc>
        <w:tc>
          <w:tcPr>
            <w:tcW w:type="dxa" w:w="2664"/>
          </w:tcPr>
          <w:p>
            <w:r>
              <w:t>Lentil Pechay Calamansi Bowl</w:t>
            </w:r>
          </w:p>
        </w:tc>
        <w:tc>
          <w:tcPr>
            <w:tcW w:type="dxa" w:w="2664"/>
          </w:tcPr>
          <w:p>
            <w:r>
              <w:t>2</w:t>
            </w:r>
          </w:p>
        </w:tc>
        <w:tc>
          <w:tcPr>
            <w:tcW w:type="dxa" w:w="2664"/>
          </w:tcPr>
          <w:p>
            <w:r>
              <w:t>cooked lentils (1 cup); pechay chopped (1 cup); brown rice cooked (1/3 cup); tomato diced (1/2 cup); garlic minced (2 cloves); canola oil (2 tsp); calamansi juice (1 tsp)</w:t>
            </w:r>
          </w:p>
        </w:tc>
      </w:tr>
      <w:tr>
        <w:tc>
          <w:tcPr>
            <w:tcW w:type="dxa" w:w="2664"/>
          </w:tcPr>
          <w:p>
            <w:r>
              <w:t>ph_qk_073</w:t>
            </w:r>
          </w:p>
        </w:tc>
        <w:tc>
          <w:tcPr>
            <w:tcW w:type="dxa" w:w="2664"/>
          </w:tcPr>
          <w:p>
            <w:r>
              <w:t>Monggo Green Pea Breakfast Bowl</w:t>
            </w:r>
          </w:p>
        </w:tc>
        <w:tc>
          <w:tcPr>
            <w:tcW w:type="dxa" w:w="2664"/>
          </w:tcPr>
          <w:p>
            <w:r>
              <w:t>2</w:t>
            </w:r>
          </w:p>
        </w:tc>
        <w:tc>
          <w:tcPr>
            <w:tcW w:type="dxa" w:w="2664"/>
          </w:tcPr>
          <w:p>
            <w:r>
              <w:t>cooked monggo (3/4 cup); green peas (2/3 cup); brown rice cooked (1/2 cup); tomato diced (1/2 cup); onion chopped (2 tbsp); canola oil (2 tsp)</w:t>
            </w:r>
          </w:p>
        </w:tc>
      </w:tr>
      <w:tr>
        <w:tc>
          <w:tcPr>
            <w:tcW w:type="dxa" w:w="2664"/>
          </w:tcPr>
          <w:p>
            <w:r>
              <w:t>ph_qk_061</w:t>
            </w:r>
          </w:p>
        </w:tc>
        <w:tc>
          <w:tcPr>
            <w:tcW w:type="dxa" w:w="2664"/>
          </w:tcPr>
          <w:p>
            <w:r>
              <w:t>Monggo Pea Malunggay Rice Bowl</w:t>
            </w:r>
          </w:p>
        </w:tc>
        <w:tc>
          <w:tcPr>
            <w:tcW w:type="dxa" w:w="2664"/>
          </w:tcPr>
          <w:p>
            <w:r>
              <w:t>2</w:t>
            </w:r>
          </w:p>
        </w:tc>
        <w:tc>
          <w:tcPr>
            <w:tcW w:type="dxa" w:w="2664"/>
          </w:tcPr>
          <w:p>
            <w:r>
              <w:t>cooked monggo (3/4 cup); green peas (1/2 cup); brown rice cooked (1/2 cup); malunggay leaves (1 cup); garlic minced (2 cloves); canola oil (2 tsp); calamansi juice (1 tsp)</w:t>
            </w:r>
          </w:p>
        </w:tc>
      </w:tr>
      <w:tr>
        <w:tc>
          <w:tcPr>
            <w:tcW w:type="dxa" w:w="2664"/>
          </w:tcPr>
          <w:p>
            <w:r>
              <w:t>ph_qk_069</w:t>
            </w:r>
          </w:p>
        </w:tc>
        <w:tc>
          <w:tcPr>
            <w:tcW w:type="dxa" w:w="2664"/>
          </w:tcPr>
          <w:p>
            <w:r>
              <w:t>Lentil Okra Tomato Stew Rice</w:t>
            </w:r>
          </w:p>
        </w:tc>
        <w:tc>
          <w:tcPr>
            <w:tcW w:type="dxa" w:w="2664"/>
          </w:tcPr>
          <w:p>
            <w:r>
              <w:t>1</w:t>
            </w:r>
          </w:p>
        </w:tc>
        <w:tc>
          <w:tcPr>
            <w:tcW w:type="dxa" w:w="2664"/>
          </w:tcPr>
          <w:p>
            <w:r>
              <w:t>cooked lentils (1 cup); okra sliced (1 cup); tomato diced (1/2 cup); brown rice cooked (1/2 cup); garlic minced (2 cloves); olive oil (2 tsp)</w:t>
            </w:r>
          </w:p>
        </w:tc>
      </w:tr>
      <w:tr>
        <w:tc>
          <w:tcPr>
            <w:tcW w:type="dxa" w:w="2664"/>
          </w:tcPr>
          <w:p>
            <w:r>
              <w:t>ph_197</w:t>
            </w:r>
          </w:p>
        </w:tc>
        <w:tc>
          <w:tcPr>
            <w:tcW w:type="dxa" w:w="2664"/>
          </w:tcPr>
          <w:p>
            <w:r>
              <w:t>Paksiw na Pata with Pineapple</w:t>
            </w:r>
          </w:p>
        </w:tc>
        <w:tc>
          <w:tcPr>
            <w:tcW w:type="dxa" w:w="2664"/>
          </w:tcPr>
          <w:p>
            <w:r>
              <w:t>1</w:t>
            </w:r>
          </w:p>
        </w:tc>
        <w:tc>
          <w:tcPr>
            <w:tcW w:type="dxa" w:w="2664"/>
          </w:tcPr>
          <w:p>
            <w:r>
              <w:t>3 lbs. pork or ham hock pata, sliced crosswise; 1 8 oz. can pineapple chunks; 2 teaspoons minced garlic; 8 cups water; 3 tablespoons white vinegar; 4 tablespoon brown sugar or panutsa; 1 pack 1 oz. dried banana blossoms, washed and soaked in water; 4 to 6 pieces bay leaves; 1 tablespoon whole peppercorn; 1 piece beef cube optional; 1/4 cup soy sauce; 2 tablespoons cooking oil; salt to taste</w:t>
            </w:r>
          </w:p>
        </w:tc>
      </w:tr>
      <w:tr>
        <w:tc>
          <w:tcPr>
            <w:tcW w:type="dxa" w:w="2664"/>
          </w:tcPr>
          <w:p>
            <w:r>
              <w:t>ph_62</w:t>
            </w:r>
          </w:p>
        </w:tc>
        <w:tc>
          <w:tcPr>
            <w:tcW w:type="dxa" w:w="2664"/>
          </w:tcPr>
          <w:p>
            <w:r>
              <w:t>How to Cook Bulalo and Tagaytay Mahogany Market Tour</w:t>
            </w:r>
          </w:p>
        </w:tc>
        <w:tc>
          <w:tcPr>
            <w:tcW w:type="dxa" w:w="2664"/>
          </w:tcPr>
          <w:p>
            <w:r>
              <w:t>1</w:t>
            </w:r>
          </w:p>
        </w:tc>
        <w:tc>
          <w:tcPr>
            <w:tcW w:type="dxa" w:w="2664"/>
          </w:tcPr>
          <w:p>
            <w:r>
              <w:t>7.5 lbs. Beef shank bulalo; 1 Knorr beef cube; 1 bunch Napa cabbage pechay Baguio; 2 pieces sweet corn divided into 3 parts; 15 to 20 pieces long green beans Baguio beans; 4 medium yellow onion wedged; 1 tablespoon whole peppercorn; 3 tablespoons fish sauce patis; 12 to 15 cups water</w:t>
            </w:r>
          </w:p>
        </w:tc>
      </w:tr>
      <w:tr>
        <w:tc>
          <w:tcPr>
            <w:tcW w:type="dxa" w:w="2664"/>
          </w:tcPr>
          <w:p>
            <w:r>
              <w:t>ph_72</w:t>
            </w:r>
          </w:p>
        </w:tc>
        <w:tc>
          <w:tcPr>
            <w:tcW w:type="dxa" w:w="2664"/>
          </w:tcPr>
          <w:p>
            <w:r>
              <w:t>Chicken Inasal BBQ Recipe</w:t>
            </w:r>
          </w:p>
        </w:tc>
        <w:tc>
          <w:tcPr>
            <w:tcW w:type="dxa" w:w="2664"/>
          </w:tcPr>
          <w:p>
            <w:r>
              <w:t>2</w:t>
            </w:r>
          </w:p>
        </w:tc>
        <w:tc>
          <w:tcPr>
            <w:tcW w:type="dxa" w:w="2664"/>
          </w:tcPr>
          <w:p>
            <w:r>
              <w:t>2 lbs. boneless chicken breast sliced thinly; 4 thumbs ginger crushed; 1/2 cup lemongrass crushed and chopped; 5 tablespoons annatto oil; 1/4 cup brown sugar; 10 tablespoons coconut vinegar; 1/2 teaspoon crushed peppercorn; 1 teaspoon salt; 4 tablespoons annatto oil; 1/2 cup margarine; 1/2 teaspoons salt</w:t>
            </w:r>
          </w:p>
        </w:tc>
      </w:tr>
      <w:tr>
        <w:tc>
          <w:tcPr>
            <w:tcW w:type="dxa" w:w="2664"/>
          </w:tcPr>
          <w:p>
            <w:r>
              <w:t>ph_qk_070</w:t>
            </w:r>
          </w:p>
        </w:tc>
        <w:tc>
          <w:tcPr>
            <w:tcW w:type="dxa" w:w="2664"/>
          </w:tcPr>
          <w:p>
            <w:r>
              <w:t>Monggo Kamote Tops Adlai Bowl</w:t>
            </w:r>
          </w:p>
        </w:tc>
        <w:tc>
          <w:tcPr>
            <w:tcW w:type="dxa" w:w="2664"/>
          </w:tcPr>
          <w:p>
            <w:r>
              <w:t>1</w:t>
            </w:r>
          </w:p>
        </w:tc>
        <w:tc>
          <w:tcPr>
            <w:tcW w:type="dxa" w:w="2664"/>
          </w:tcPr>
          <w:p>
            <w:r>
              <w:t>cooked monggo (1 cup); kamote tops (1 cup); adlai cooked (1/2 cup); green peas (1/3 cup); garlic minced (2 cloves); canola oil (2 tsp)</w:t>
            </w:r>
          </w:p>
        </w:tc>
      </w:tr>
      <w:tr>
        <w:tc>
          <w:tcPr>
            <w:tcW w:type="dxa" w:w="2664"/>
          </w:tcPr>
          <w:p>
            <w:r>
              <w:t>ph_qk_068</w:t>
            </w:r>
          </w:p>
        </w:tc>
        <w:tc>
          <w:tcPr>
            <w:tcW w:type="dxa" w:w="2664"/>
          </w:tcPr>
          <w:p>
            <w:r>
              <w:t>Garbanzo Pea Pinakbet Bowl No Bagoong</w:t>
            </w:r>
          </w:p>
        </w:tc>
        <w:tc>
          <w:tcPr>
            <w:tcW w:type="dxa" w:w="2664"/>
          </w:tcPr>
          <w:p>
            <w:r>
              <w:t>1</w:t>
            </w:r>
          </w:p>
        </w:tc>
        <w:tc>
          <w:tcPr>
            <w:tcW w:type="dxa" w:w="2664"/>
          </w:tcPr>
          <w:p>
            <w:r>
              <w:t>cooked garbanzos (3/4 cup); green peas (1/2 cup); kalabasa cubed small (1 cup); okra sliced (1/2 cup); red rice cooked (1/2 cup); garlic minced (2 cloves); canola oil (2 tsp)</w:t>
            </w:r>
          </w:p>
        </w:tc>
      </w:tr>
    </w:tbl>
    <w:p>
      <w:pPr>
        <w:pStyle w:val="Heading2"/>
      </w:pPr>
      <w:r>
        <w:t>Scenario Notes for Evaluation</w:t>
      </w:r>
    </w:p>
    <w:p>
      <w:pPr>
        <w:pStyle w:val="ListBullet"/>
      </w:pPr>
      <w:r>
        <w:t>This scenario contains 14 unique recipes across 21 meal slots.</w:t>
      </w:r>
    </w:p>
    <w:p>
      <w:pPr>
        <w:pStyle w:val="ListBullet"/>
      </w:pPr>
      <w:r>
        <w:t>Estimated weekly cost is PHP 1,910, equivalent to approximately PHP 273 per day.</w:t>
      </w:r>
    </w:p>
    <w:p>
      <w:pPr>
        <w:pStyle w:val="ListBullet"/>
      </w:pPr>
      <w:r>
        <w:t>Please evaluate whether the generated meals are acceptable as planned servings, and whether any item requires a serving-size adjustment, side dish, or replacement.</w:t>
      </w:r>
    </w:p>
    <w:p>
      <w:pPr>
        <w:pStyle w:val="Heading2"/>
      </w:pPr>
      <w:r>
        <w:t>Evaluation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Criteria</w:t>
            </w:r>
          </w:p>
        </w:tc>
        <w:tc>
          <w:tcPr>
            <w:tcW w:type="dxa" w:w="2664"/>
          </w:tcPr>
          <w:p>
            <w:r>
              <w:t>Yes</w:t>
            </w:r>
          </w:p>
        </w:tc>
        <w:tc>
          <w:tcPr>
            <w:tcW w:type="dxa" w:w="2664"/>
          </w:tcPr>
          <w:p>
            <w:r>
              <w:t>No</w:t>
            </w:r>
          </w:p>
        </w:tc>
        <w:tc>
          <w:tcPr>
            <w:tcW w:type="dxa" w:w="2664"/>
          </w:tcPr>
          <w:p>
            <w:r>
              <w:t>Remarks</w:t>
            </w:r>
          </w:p>
        </w:tc>
      </w:tr>
      <w:tr>
        <w:tc>
          <w:tcPr>
            <w:tcW w:type="dxa" w:w="2664"/>
          </w:tcPr>
          <w:p>
            <w:r>
              <w:t>The generated meal plan is nutritionally appropriate for the stated profile.</w:t>
            </w:r>
          </w:p>
        </w:tc>
        <w:tc>
          <w:tcPr>
            <w:tcW w:type="dxa" w:w="2664"/>
          </w:tcPr>
          <w:p/>
        </w:tc>
        <w:tc>
          <w:tcPr>
            <w:tcW w:type="dxa" w:w="2664"/>
          </w:tcPr>
          <w:p/>
        </w:tc>
        <w:tc>
          <w:tcPr>
            <w:tcW w:type="dxa" w:w="2664"/>
          </w:tcPr>
          <w:p/>
        </w:tc>
      </w:tr>
      <w:tr>
        <w:tc>
          <w:tcPr>
            <w:tcW w:type="dxa" w:w="2664"/>
          </w:tcPr>
          <w:p>
            <w:r>
              <w:t>The generated meal plan is acceptable after considering serving size and meal completeness.</w:t>
            </w:r>
          </w:p>
        </w:tc>
        <w:tc>
          <w:tcPr>
            <w:tcW w:type="dxa" w:w="2664"/>
          </w:tcPr>
          <w:p/>
        </w:tc>
        <w:tc>
          <w:tcPr>
            <w:tcW w:type="dxa" w:w="2664"/>
          </w:tcPr>
          <w:p/>
        </w:tc>
        <w:tc>
          <w:tcPr>
            <w:tcW w:type="dxa" w:w="2664"/>
          </w:tcPr>
          <w:p/>
        </w:tc>
      </w:tr>
      <w:tr>
        <w:tc>
          <w:tcPr>
            <w:tcW w:type="dxa" w:w="2664"/>
          </w:tcPr>
          <w:p>
            <w:r>
              <w:t>The estimated cost is reasonable for the stated budget, subject to market-price variation.</w:t>
            </w:r>
          </w:p>
        </w:tc>
        <w:tc>
          <w:tcPr>
            <w:tcW w:type="dxa" w:w="2664"/>
          </w:tcPr>
          <w:p/>
        </w:tc>
        <w:tc>
          <w:tcPr>
            <w:tcW w:type="dxa" w:w="2664"/>
          </w:tcPr>
          <w:p/>
        </w:tc>
        <w:tc>
          <w:tcPr>
            <w:tcW w:type="dxa" w:w="2664"/>
          </w:tcPr>
          <w:p/>
        </w:tc>
      </w:tr>
      <w:tr>
        <w:tc>
          <w:tcPr>
            <w:tcW w:type="dxa" w:w="2664"/>
          </w:tcPr>
          <w:p>
            <w:r>
              <w:t>Overall, the generated meal plan is acceptable for evaluation purposes.</w:t>
            </w:r>
          </w:p>
        </w:tc>
        <w:tc>
          <w:tcPr>
            <w:tcW w:type="dxa" w:w="2664"/>
          </w:tcPr>
          <w:p/>
        </w:tc>
        <w:tc>
          <w:tcPr>
            <w:tcW w:type="dxa" w:w="2664"/>
          </w:tcPr>
          <w:p/>
        </w:tc>
        <w:tc>
          <w:tcPr>
            <w:tcW w:type="dxa" w:w="2664"/>
          </w:tcPr>
          <w:p/>
        </w:tc>
      </w:tr>
    </w:tbl>
    <w:p>
      <w:r>
        <w:t>Additional Comments / Recommendations</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Current Limitations and Recommended Improvements</w:t>
      </w:r>
    </w:p>
    <w:p>
      <w:pPr/>
      <w:r>
        <w:t>The researchers acknowledge the following limitations for this evaluation version:</w:t>
      </w:r>
    </w:p>
    <w:p>
      <w:pPr/>
      <w:r>
        <w:t>1. The runtime nutrition database is not yet fully PhilFCT-based. PhilFCT/DOST-FNRI should be used as the preferred reference for future ingredient-level correction.</w:t>
      </w:r>
    </w:p>
    <w:p>
      <w:pPr/>
      <w:r>
        <w:t>2. Some recipe ingredient lists show original batch quantities, while the planned meal slot represents one serving/person. The cost table is included to clarify batch cost versus planned serving cost.</w:t>
      </w:r>
    </w:p>
    <w:p>
      <w:pPr/>
      <w:r>
        <w:t>3. Some generated meals may require side dishes, portion adjustment, fruit, vegetable, or carbohydrate pairing to better satisfy Pinggang Pinoy meal completeness.</w:t>
      </w:r>
    </w:p>
    <w:p>
      <w:pPr/>
      <w:r>
        <w:t>4. Nutrition values marked as api_estimate, pending_review, or needs_review should be treated as draft values until validated by a Registered Nutritionist-Dietitian or corrected against a stronger reference.</w:t>
      </w:r>
    </w:p>
    <w:p>
      <w:pPr/>
      <w:r>
        <w:t>5. The system is intended for wellness decision support and academic prototype validation. It should not be used as a substitute for individualized medical nutrition therapy.</w:t>
      </w:r>
    </w:p>
    <w:p>
      <w:pPr>
        <w:pStyle w:val="Heading1"/>
      </w:pPr>
      <w:r>
        <w:t>Certificate of Generated Meal Plans Evaluation</w:t>
      </w:r>
    </w:p>
    <w:p>
      <w:r>
        <w:t>This is to certify that the representative meal plans generated in the undergraduate thesis entitled "PCOSina: A Two-Stage MILP-Based Offline-First Mobile Meal Planning Application with Pantry-Constrained Optimization for Filipino Individuals Diagnosed with Polycystic Ovary Syndrome (PCOS)," submitted by Larraine Carmelite R. Geronimo, Janelle P. Facto, Hanna P. Libut, and Joshua E. Salvacion, have been reviewed and evaluated.</w:t>
      </w:r>
    </w:p>
    <w:p>
      <w:r>
        <w:t>The evaluation focused on nutritional appropriateness, serving-size reasonableness, meal completeness, food-budget suitability, and acceptability of the generated meal plans based on the stated user profiles. Comments and recommendations written by the Registered Nutritionist-Dietitian shall be treated as professional validation input for improving the system output and documentation.</w:t>
      </w:r>
    </w:p>
    <w:p>
      <w:pPr>
        <w:jc w:val="center"/>
      </w:pPr>
      <w:r>
        <w:t>_____________________________________________</w:t>
      </w:r>
    </w:p>
    <w:p>
      <w:pPr>
        <w:jc w:val="center"/>
      </w:pPr>
      <w:r>
        <w:t>[Full Name]</w:t>
      </w:r>
    </w:p>
    <w:p>
      <w:pPr>
        <w:jc w:val="center"/>
      </w:pPr>
      <w:r>
        <w:t>Registered Nutritionist-Dietitian</w:t>
      </w:r>
    </w:p>
    <w:p>
      <w:pPr>
        <w:jc w:val="center"/>
      </w:pPr>
      <w:r>
        <w:t>PRC License No.: ______________________</w:t>
      </w:r>
    </w:p>
    <w:p>
      <w:pPr>
        <w:jc w:val="center"/>
      </w:pPr>
      <w:r>
        <w:t>Date Signed: _________________________</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