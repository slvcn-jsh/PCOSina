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06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111-132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111-132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111: ph_167 - Pinakbet with Lechon Kawali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Pinakbet with Lechon Kawali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(3); Missing portion (2); Nutrition not included (2); Missing price source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102.17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14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contains_pork, contains_seafood, contains_shellfish, includes_fruit, includes_grow_protein,...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Pinakbet with Lechon Kawali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shrimp paste, chinese eggplant, snake beans sitaw in 2 inch, beef broth; Glow/other: lechon kawali, okra, garlic, onion, plum tomato,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butternut squash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gourd ampalaya cored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sitaw in 2 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plum 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kawali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68.04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lb. lechon kawali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3 cups butternut squash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3 cups butternut squash sliced into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shrimp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bitter gourd ampalaya cored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bitter gourd ampalaya, cored and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chinese 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Chinese eggplant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pieces okra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snake beans sitaw in 2 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snake beans sitaw, cut in 2 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beef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plum 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plum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68.04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 / N013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butternut squash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gourd ampalaya cored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lvs / D020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sitaw in 2 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plum 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butternut squash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gourd ampalaya cored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sitaw in 2 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49.92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163.44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plum 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68.04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butternut squash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gourd ampalaya cored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snake beans sitaw in 2 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plum 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604.80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112: ph_form_021 - Pinakbet-Style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Pinakbet-Style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55.49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Pinakbet-Style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munggo, eggplant; Glow/other: squash, okra, sitaw, tomato, onion, pineapple;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624.30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113: ph_705 - Pinoy-Style Pork Barbecue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Pinoy-Style Pork Barbecue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Verify generated component (4); Nutrition not included (3); Missing price source (3);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Pinoy-Style Pork Barbecue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kasim sa 1-pulgadang kuwadrado, cooked munggo; Glow/other: soy sauce, garlic, calamansi juice, hot sauce, brown sugar, banana;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ketchup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lemon-lime soda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kasim hiniwa sa 1-pulgadang kuwadrado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ketchup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ketchup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liquid seasoning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liquid seasoning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lemon-lime soda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lemon-lime soda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hot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hot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kasim hiniwa sa 1-pulgadang kuwadrado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kilogram pork kasim (hiniwa sa 1-pulgadang kuwadrado)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vegetable oil, divided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ketchup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lemon-lime soda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 / N025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kasim hiniwa sa 1-pulgadang kuwadrado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ketchup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lemon-lime soda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kasim hiniwa sa 1-pulgadang kuwadrado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ketchup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lemon-lime soda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kasim hiniwa sa 1-pulgadang kuwadrado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432.51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114: ph_937 - Pork Afritada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Pork Afritada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13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Pork Afritada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pork broth, cooked munggo; Glow/other: garlic, onion, carrot, tomato sauce,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hotdog diagonally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(cut into cubes)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 (cubed)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big carrot (cubed)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hotdog diagonally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Hotdog (sliced diagonally)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pork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hotdog diagonally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Bread, hotdog roll / A034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hotdog diagonally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hotdog diagonally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115: ph_672 - Pork Chop Bistek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Pork Chop Bistek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Pork Chop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soy sauce, calamansi juice, garlic, white onion rings,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pork chops about 1/2-inch thick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boneless pork chops about 1/2-inch thick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boneless pork chops (about 1/2-inch thick)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(peeled and 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white onion (peeled and sliced into rings)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pork chops about 1/2-inch thick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pork chops about 1/2-inch thick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pork chops about 1/2-inch thick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438.45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116: ph_883 - Salmon Belly Sinigang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Salmon Belly Sinigang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Nutrition not included (4); Verify generated component (4);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95.69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 total; 15 with PhilFCT/source names; 21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Salmon Belly Sinigang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eggplant, cooked munggo; Glow/other: garlic, ginger, red onion wedges, tomatoes wedges, gabi taro root, radish labanos;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use belly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liter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gabi taro root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 siling pangsigang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 sinigang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labanos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cip string beans 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water spinach leaves leaves only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salmon use belly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salmon (use belly)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ginger (julienned)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red onion (sliced into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Small tomatoes (sliced into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liter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liter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gabi taro root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gabi (taro root) (peeled)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finger chilies siling pangsigang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finger chilies (siling pangsigang)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20-gram pack sinigang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20-gram pack sinigang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radish labanos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radish (labanos)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okra (trimmed)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cip string beans 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cip string beans (sitaw)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eggplant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kangkong water spinach leaves leaves only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kangkong (water spinach) leaves (leaves only)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use belly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liter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gabi taro root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Taro / B015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 siling pangsigang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 sinigang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labanos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Radish, salted, cnd / D292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cip string beans 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water spinach leaves leaves only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use belly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liter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gabi taro root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 siling pangsigang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 sinigang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labanos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cip string beans 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water spinach leaves leaves only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use belly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liter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gabi taro root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 siling pangsigang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 sinigang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per sachet/pack for sinigang mix; validate brand/size | htt...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 labanos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cip string beans 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bunch kangkong water spinach leaves leaves only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117: ph_918 - Salmon Head Kare-Kare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Salmon Head Kare-Kare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portion (2); Nutrition not included (2); Missing price source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69.08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12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contains_dairy, contains_fish, contains_seafood, contains_shellfish, includes_fruit, includes_grow_protein, includes_wate...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Salmon Head Kare-Kare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rice flour; Grow: eggplant, string beans sitaw 2-inch, peanut butter, peanuts use peanuts peanuts; Glow/other: spoon garlic, onion, puso ng banana banana blossom, pechay leaves, banana, water; Fat: peanut butter, peanuts use peanuts peanuts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spoon 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salmon head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use peanuts peanuts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 steamed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table spoon 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 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spoon 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 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puso ng saging banana blossom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puso ng saging (banana blossom)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eggplant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sitaw 2-inch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string beans (sitaw) (cut into 2-inch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achuete seeds annatto seeds soaked in 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Achuete Seeds (annatto seeds) (soaked in 1 cup water)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 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peanut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kilos salmon head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kilos salmon head (cleaned)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 use peanuts peanuts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peanuts ((use ground peanuts), peanuts)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rice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bundle pechay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bagoong alamang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 paste (bagoong alamang)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rice steamed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rice ((steamed), 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spoon 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 / C058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salmon head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use peanuts peanuts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Popcorn and peanuts, sweetn / A155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 steamed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spoon 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salmon head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use peanuts peanuts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 steamed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table spoon 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spoon 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puso ng saging banana blossom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2-inch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achuete seeds annatto seeds soaked in 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peanut butter; validate brand/size | https://www.dti.go...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kilos salmon head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use peanuts peanuts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shrimp paste bagoong alamang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 steamed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735.52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118: ph_budget_084 - Sardines Kidney Pechay Budget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Kidney Pechay Budget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Kidney Pechay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red kidney beans boiled; Glow/other: pechay, mushroom,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119: ph_budget_010 - Sardines Pechay Egg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Pechay Egg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includes_fruit, includes_glow_vegetables, includes_water, philfct_budget_s...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egg;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120: ph_budget_024 - Sardines Pechay Egg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Pechay Egg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includes_fruit, includes_glow_vegetables, includes_water, philfct_budget_s...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egg;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121: ph_budget_038 - Sardines Pechay Egg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Pechay Egg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includes_fruit, includes_glow_vegetables, includes_water, philfct_budget_s...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egg;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122: ph_budget_052 - Sardines Pechay Egg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Pechay Egg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includes_fruit, includes_glow_vegetables, includes_water, philfct_budget_s...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egg;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123: ph_budget_066 - Sardines Pechay Egg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Pechay Egg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includes_fruit, includes_glow_vegetables, includes_water, philfct_budget_s...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Pechay Egg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egg; Glow/other: pechay,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124: ph_254 - Saucy Adobong Kangkong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Saucy Adobong Kangkong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Saucy Adobong Kangkong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soy sauce, white vinegar, garlic, granulated white sugar,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chopped water spinach kangkong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chopped water spinach kangkong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chopped water spinach kangkong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granulated 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granulated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chopped water spinach kangkong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chopped water spinach kangkong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chopped water spinach kangkong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416.45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125: ph_816 - Seafood Sinigang Paella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Seafood Sinigang Paella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(7); Nutrition not included (6); Missing portion (4); Verify generated component (4);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111.56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 total; 18 with PhilFCT/source names; 26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Seafood Sinigang Paella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paella rice, cooked white rice; Grow: fish sauce, string beans, cooked munggo; Glow/other: tomato wedges, red onion wedges, garlic, radish, okra, kangkong leaves; Fat: olive oil,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heads only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packs sinigang sa sampaloc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400 grams blue crabs alimasag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reserve heads of half the prawns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paella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prawns heads only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prawns (heads only, 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(sliced into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red onion (cut into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20-gram packs sinigang sa sampaloc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20-gram packs sinigang sa sampaloc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400 grams blue crabs alimasag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 to 400 Grams blue crabs (alimasag)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siling pansigang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siling pansigang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radish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radish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string beans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okra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kangkong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kangkong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finger chili siling pangsigang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finger chili (siling pangsigang)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prawns reserve heads of half the prawns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prawns (cleaned and trimmed, reserve heads of half the prawns)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red onions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tomatoes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paella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paella rice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veg oil, cnd / G225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heads only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packs sinigang sa sampaloc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400 grams blue crabs alimasag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Radish, pod / D185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Tea, prep w/ water, no sugar / Q062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reserve heads of half the prawns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veg oil, cnd / G225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paella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heads only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packs sinigang sa sampaloc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400 grams blue crabs alimasag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reserve heads of half the prawns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paella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heads only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20-gram packs sinigang sa sampaloc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per sachet/pack for sinigang mix; validate brand/size | htt...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400 grams blue crabs alimasag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siling pansigang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 siling pangsigang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prawns reserve heads of half the prawns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paella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570.36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111.56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111.56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126: ph_form_137 - Shrimp Eggplant Kidney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Eggplant Kidney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71.18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Eggplant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red kidney beans boiled, eggplant; Glow/other: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416.89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127: ph_form_074 - Shrimp Kalabasa Chickpea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Kalabasa Chickpea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78.63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Kalabasa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shrimp; Glow/other: cooked chickpeas, squash,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18.53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575.96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128: ph_budget_086 - Shrimp Kidney Sitaw Budget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Kidney Sitaw Budget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includes_fruit, includes_glow_vegetables, includes_water,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Kidney Sitaw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red kidney beans boiled; Glow/other: sitaw, pechay,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129: ph_form_093 - Shrimp Mushroom Pechay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Mushroom Pechay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88.59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shrimp; Glow/other: cooked chickpeas, mushroom, pechay, tomato, onion,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130: ph_554 - Sinaing na Tulingan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Sinaing na Tulingan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(5); Missing price source (4); Needs final recipe sign-off; Medium nutrition confidence; Source mapping needs final review...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92.44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8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contains_meat, contains_pork, contains_seafood, includes_fruit, includes_glow_vegetables, includes_go_carb...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Sinaing na Tulingan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belly, cooked munggo; Glow/other: dried kamias kalamyas bilimbi, sukang irok kaong palm vinegar, pechay and tomato vegetable side,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7 to 8 tulingan bullet 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rock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kamias kalamyas bilimbi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sukang irok kaong palm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about 7 to 8 tulingan bullet 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141.75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pounds (about 7 to 8 pieces) tulingan (bullet tuna)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rock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rock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pork belly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kamias kalamyas bilimbi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dried kamias (kalamyas or bilimbi)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sukang irok kaong palm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sukang irok (kaong palm vinegar)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and tomato vegetable side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Glow / vegetables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7 to 8 tulingan bullet 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rock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kamias kalamyas bilimbi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Bilimbi, dried / N001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sukang irok kaong palm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side, PhilFCT component estimate / PCOSINA-GLOW-001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complete-plate add-on FCT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7 to 8 tulingan bullet 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rock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111.42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kamias kalamyas bilimbi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sukang irok kaong palm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7 to 8 tulingan bullet 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tambakol/yellow-fin tuna proxy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rock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kamias kalamyas bilimbi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sukang irok kaong palm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Glow / vegetables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131: ph_395 - Sinigang na Salmon Belly sa Kamias (Filipino Salmon Sour Soup)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Sinigang na Salmon Belly sa Kamias (Filipino Salmon Sour Soup)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(9); Verify generated component (4); Missing price source (3); Nutrition not included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150.99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13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Sinigang na Salmon Belly sa Kamias (Filipino Salmon Sour Soup)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long beans sitaw 3-inch lengths, eggplant chunked, cooked munggo; Glow/other: kamias, onion, tomatoes tomato, white radish labanos chunked, okra okra, bok choy pechay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kamias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siling pang-sigang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belly tiyan ng salmon scaled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radish labanos chunked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3-inch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 chunked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kamias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kamias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sibuyas, peeled and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kamatis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tomatoes kamatis,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 siling pang-sigang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banana chili siling pang-sigang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salmon belly tiyan ng salmon scaled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salmon belly tiyan ng salmon, scaled and cut into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radish labanos chunked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white radish labanos, peeled and chunked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 beans sitaw 3-inch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long beans sitaw, cut into 3-inch lengths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talong chunked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eggplant talong, chunked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 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okra okra, trimmed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bok choy 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bok choy pechay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kamias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Bilimbi, pickled / E103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siling pang-sigang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belly tiyan ng salmon scaled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radish labanos chunked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Radish, salted, cnd / D292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3-inch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 chunked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kamias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siling pang-sigang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belly tiyan ng salmon scaled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radish labanos chunked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3-inch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 chunked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kamias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siling pang-sigang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salmon belly tiyan ng salmon scaled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radish labanos chunked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beans sitaw 3-inch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 chunked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417.99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132: ph_790 - Sisig Tacos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Sisig Tacos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14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contains_dairy, includes_fruit, includes_go_carbohydrate, includes_grow_protein, includes_water, philfct_portioned_runtim...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Sisig Tacos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red onions, garlic, ginger grated, vinegar, lettuce shredded, tomatoes seeded;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150-gram cans ready-to-cook sisig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taco shells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lettuce shredded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red onions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grated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ginger (grated)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150-gram cans ready-to-cook sisig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2 150-gram cans ready-to-cook sisig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taco shells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taco shells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lettuce shredded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Lettuce (shredded)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seeded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tomatoes (seeded and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red onions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cheese grated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Cheese (grated)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150-gram cans ready-to-cook sisig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taco shells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Chips, corn, taco flvr / A072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lettuce shredded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Lettuce tree, young lvs / D116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Cheese, spread / J006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150-gram cans ready-to-cook sisig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taco shells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lettuce shredded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150-gram cans ready-to-cook sisig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taco shells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lettuce shredded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iceberg/romaine/green ice lettuce range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seeded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 grated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405.78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