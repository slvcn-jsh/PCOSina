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Dinner Part 01 of 08</w:t>
      </w:r>
    </w:p>
    <w:p>
      <w:pPr>
        <w:jc w:val="center"/>
      </w:pPr>
      <w:r>
        <w:t>Split Dinner recipe-record packet for easier Google Docs upload.</w:t>
      </w:r>
    </w:p>
    <w:p>
      <w:pPr>
        <w:jc w:val="center"/>
      </w:pPr>
      <w:r>
        <w:t>Generated: 2026-08-11 | Git commit: cf5dbcb | Template inspected: app\PCOSINA_PhilFCT_TEMPLATE.docx | Original record range: 001-022</w:t>
      </w:r>
    </w:p>
    <w:p>
      <w:pPr>
        <w:pStyle w:val="Heading1"/>
      </w:pPr>
      <w:r>
        <w:t>Split Volume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456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03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Which records are included?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Dinner records 001-022 in the same order as the full Dinner volume.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Why split this file?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The original volume is large for Google Docs upload. This part targets about 90 rendered pages, but exact page count depends on Word/Google Docs pagination.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Was any recipe data changed?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No. Recipe sections are regenerated from the same source data and generator helpers as the full record packet.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What should reviewers edit?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Use the red review tables: Reviewer, Date checked, and Correction notes. Edit data cells only when correcting a verified source value.</w:t>
            </w:r>
          </w:p>
        </w:tc>
      </w:tr>
    </w:tbl>
    <w:p/>
    <w:p>
      <w:pPr>
        <w:pStyle w:val="Heading1"/>
      </w:pPr>
      <w:r>
        <w:t>Recipe Record 001: ph_364 - Adobo Fried Chicken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ph_364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Adobo Fried Chicken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Nutrition not included (2); Verify generated component (2); Needs final recipe sign-off; Source mapping needs final review; Missing portion; Missing...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101.26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25 total; 14 with PhilFCT/source names; 25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contains_fish, contains_meat, contains_seafood, includes_fruit, includes_water, needs_review, philfct_p...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Adobo Fried Chicken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fish sauce, chicken skin thighs / drumsticks plus wings if desired - avoid breasts; Glow/other: lemon juice, maple syrup, soy sauce, distilled white vinegar, leaves, sugar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juice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maple syrup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thai bird habanero chiles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3/4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distilled white 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cloves finely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11/2 teaspoons black peppercorns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red pepper flakes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11/2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skin thighs / drumsticks plus wings if desired - avoid breasts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buttermilk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all-purpose flour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paprika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 for flour mixture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about 8 cups peanut oil for frying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lemon juice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fresh lemon juice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maple syrup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maple syrup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fish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thai bird habanero chiles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fresh Thai bird or habanero chiles thinly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distilled white 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21/2 cups distilled white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cloves finely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garlic cloves finely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bay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11/2 teaspoons black peppercorns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11/2 teaspoons black peppercorns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0.83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red pepper flakes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red pepper flakes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11/2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11/2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skin thighs / drumsticks plus wings if desired - avoid breasts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151.20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pounds chicken pieces with skin thighs and/or drumsticks, plus wings if des...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buttermilk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buttermilk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all-purpose flour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all-purpose flour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paprika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0.83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paprika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 for flour mixture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 for flour mixture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about 8 cups peanut oil for frying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About 8 cups peanut oil for frying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juice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/ E040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maple syrup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Syrup / M047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thai bird habanero chiles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3/4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distilled white 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cloves finely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 powder, dry / D297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11/2 teaspoons black peppercorns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palm / E090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red pepper flakes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11/2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skin thighs / drumsticks plus wings if desired - avoid breasts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buttermilk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Milk, buttermilk / J012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all-purpose flour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Wheat flour, all-purpose / A201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paprika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Pepper, chili lvs / D165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 for flour mixture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about 8 cups peanut oil for frying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juice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maple syrup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thai bird habanero chiles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3/4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distilled white 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cloves finely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11/2 teaspoons black peppercorns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red pepper flakes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11/2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skin thighs / drumsticks plus wings if desired - avoid breasts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332.64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16.93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buttermilk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all-purpose flour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paprika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 for flour mixture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about 8 cups peanut oil for frying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juice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maple syrup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thai bird habanero chiles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green chili/haba/pangsigang | https://www.da.g...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3/4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distilled white 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cloves finely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no_price_rule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bay leaf; recipes usually use pieces/leaves, not kg qua...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11/2 teaspoons black peppercorns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red pepper flakes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11/2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skin thighs / drumsticks plus wings if desired - avoid breasts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151.20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buttermilk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butter/margarine equivalent; validate brand/size | http...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all-purpose flour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all-purpose flour; validate against local retail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paprika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 for flour mixture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about 8 cups peanut oil for frying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669.54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91.95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101.26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101.26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002: ph_218 - Adobo Meatballs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ph_218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Adobo Meatballs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62.40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10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contains_meat,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Adobo Meatballs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beef broth, cooked munggo; Glow/other: soy sauce, vinegar, garlic, granulated white sugar,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meatballs see meatball recipe here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broth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peppercorn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granulated white 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meatballs see meatball recipe here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113.40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lb meatballs see meatball recipe here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cloves garlic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beef broth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beef broth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peppercorn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peppercorn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dried bay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pieces dried bay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granulated white 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granulated white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meatballs see meatball recipe here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broth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peppercorn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granulated white 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white, refined / M046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meatballs see meatball recipe here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broth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68.10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peppercorn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granulated white 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meatballs see meatball recipe here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29.03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broth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14.91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beef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peppercorn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bay leaf; recipes usually use pieces/leaves, not kg qua...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granulated white 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419.70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64.35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11.02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003: ph_760 - Adobo Squid with Oyster Sauce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ph_760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Adobo Squid with Oyster Sauce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26.52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12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contains_seafood, contains_shellfish, includes_fruit, includes_go_carbohydrate, includes_grow_protein, includes_water, ph...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Adobo Squid with Oyster Sauce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garlic, soy sauce, vinegar, green chili, oyster sauce, sugar; Fat: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bisaya squid ink sac intact up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tablespoons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chili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cloves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bisaya squid ink sac intact up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kilo medium bisaya squid (cleaned, ink sac intact, cut up)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tablespoons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tablespoons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chili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pieces green chili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oyster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oyster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bisaya squid ink sac intact up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 / G131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tablespoons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chili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Mussel, green / G085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/ G089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palm / E090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bisaya squid ink sac intact up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tablespoons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chili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bisaya squid ink sac intact up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squid | https://www.da.gov.ph/wp-content...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tablespoons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chili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green chili/haba/pangsigang | https://www.da.g...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436.24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13.64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26.52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26.52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004: ph_614 - Adobo With Pork and Beans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ph_614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Adobo With Pork and Beans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Missing portion (2); Nutrition not included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28.90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12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Adobo With Pork and Beans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potatoes, cooked white rice; Grow: cooked munggo; Glow/other: garlic, red onion, soy sauce, vinegar, banana, water; Fat: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kasim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black peppercorns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390-gram can pork beans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as needed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cloves Garlic (peeled, 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red onion (peeled, 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pork kasim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 pork kasim (cubed large)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black peppercorns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black peppercorns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medium Potatoes (peeled, cubed)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390-gram can pork beans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1 390-gram can pork and beans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 as needed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 (as needed)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kasim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black peppercorns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390-gram can pork beans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as needed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kasim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black peppercorns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390-gram can pork beans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as needed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pork kasim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pork picnic shoulder/kasim proxy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black peppercorns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390-gram can pork beans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as needed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429.17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6.81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005: ph_850 - Adobo sa Kamatis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ph_850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Adobo sa Kamatis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review; Nutrition not included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0.90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87.67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18 total; 13 with PhilFCT/source names; 18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Adobo sa Kamatis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pork 1-inch, cooked munggo; Glow/other: garlic, white vinegar, tomatoes, white onion, garlic, native tomatoes; Fat: vegetable oil,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1-inch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500 grams banana blossoms puso ng saging outer covering removed chopped and soaked in cold salted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native tomatoes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fettuccine noodles according to package directions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 leaves dahon ng sili to garnish optional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head Garlic (sliced, divided)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1-inch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 Grams pork (sliced into 1-inch pieces)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white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 native tomatoes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white onion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 grams banana blossoms puso ng saging outer covering removed chopped and soaked in cold salted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 Grams Banana Blossoms (Puso ng saging) (outer covering removed, chopped,...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native tomatoes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cups native tomatoes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fettuccine noodles according to package directions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 Grams fettuccine noodles (cooked according to package directions)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chili leaves dahon ng sili to garnish optional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chili leaves (dahon ng sili) (to garnish (optional))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1-inch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500 grams banana blossoms puso ng saging outer covering removed chopped and soaked in cold salted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native tomatoes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fettuccine noodles according to package directions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 leaves dahon ng sili to garnish optional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1-inch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500 grams banana blossoms puso ng saging outer covering removed chopped and soaked in cold salted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native tomatoes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fettuccine noodles according to package directions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 leaves dahon ng sili to garnish optional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1-inch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5.38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onion local/imported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500 grams banana blossoms puso ng saging outer covering removed chopped and soaked in cold salted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native tomatoes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15.36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fettuccine noodles according to package directions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noodles/miki/pancit; validate 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 leaves dahon ng sili to garnish optional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683.93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006: ph_907 - Adobong Okra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ph_907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Adobong Okra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Nutrition not included (2); Needs final recipe sign-off; Source mapping needs final review;...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54.87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 total; 13 with PhilFCT/source names; 16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Adobong Okra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pork use pork, cooked munggo; Glow/other: okra, garlic, soy sauce, vinegar, white sugar, garlic fried to a crisp; Fat: canola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 optional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fried to a crisp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spring onions for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250 Grams okra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canola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Garlic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bay leaf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bay leaf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use 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pork (use ground pork)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white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cornstarch optional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cornstarch (Optional)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fried to a crisp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Garlic (chopped and fried to a crisp)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spring onions for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spring onions (for garnish)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soya oil, cnd / G224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leaf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white, refined / M046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 optional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fried to a crisp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spring onions for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spring / D147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leaf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166.20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14.88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 optional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fried to a crisp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spring onions for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bay leaf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bay leaf; recipes usually use pieces/leaves, not kg qua...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use pork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refined sugar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 optional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fried to a crisp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spring onions for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618.76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54.87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007: ph_195 - Adobong Pata (Ham Hock Adobo)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ph_195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Adobong Pata (Ham Hock Adobo)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156.47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 total; 11 with PhilFCT/source names; 16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contains_meat, contains_pork, includes_fruit, includes_go_carbohydrate, includes_grow_protein, includes_wa...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Adobong Pata (Ham Hock Adobo)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pork cube, cooked munggo; Glow/other: soy sauce, white vinegar, garlic, onion powder, granulated white sugar, banana;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ham hock pata individual servings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whole peppercorn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cube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powder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granulated white 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 optional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ham hock pata individual servings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272.16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lbs ham hock pata, sliced into individual servings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dried bay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pieces dried bay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whole peppercorn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whole peppercorn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tablespoons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tablespoons white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cube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beef or pork cube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head garlic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 powder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onion powder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granulated white 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granulated white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 optional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 optional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ham hock pata individual servings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272.16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whole peppercorn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cube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powder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granulated white 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white, refined / M046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 optional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ham hock pata individual servings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272.16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whole peppercorn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cube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powder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granulated white 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 optional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ham hock pata individual servings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272.16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136.08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bay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bay leaf; recipes usually use pieces/leaves, not kg qua...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whole peppercorn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cube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powder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granulated white 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 optional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405.38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156.47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156.47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008: ph_52 - Adobong Sitaw at Kangkong with Chicharon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ph_52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Adobong Sitaw at Kangkong with Chicharon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Verify generated component (4);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47.13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12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includes_fruit, includes_go_carbohydrate, includes_grow_protein, includes_water, philfct_portioned_runtime_candidate, sta...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Adobong Sitaw at Kangkong with Chicharon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kangkong leaves separated stalk, chicharon meat, vinegar, soy sauce, garlic, onion;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2 inch length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kangkong leaves separated stalk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chicharon meat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 2 inch length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pieces sitaw cut into 2 inch length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kangkong leaves separated stalk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bunch Kangkong leaves separated and stalk cut into small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chicharon meat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chicharon preferably with meat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cloves garlic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onion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ground 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ground black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2 inch length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kangkong leaves separated stalk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Tea, prep w/ water, no sugar / Q062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chicharon meat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2 inch length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kangkong leaves separated stalk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chicharon meat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124.65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2 inch length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kangkong leaves separated stalk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chicharon meat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551.62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66.70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009: ph_247 - Adobong Sitaw with Tofu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ph_247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Adobong Sitaw with Tofu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Missing portion (2); Nutrition not included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23.36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10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includes_fruit, includes_go_carbohydrate, includes_grow_protein, includes_water, philfct_portioned_runtime_candidate, sta...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Adobong Sitaw with Tofu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yellow onion, soy sauce, white vinegar,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15 string beans 2 1/2 inch length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extra firm tofu about 3 oz. per fried until brown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 15 string beans 2 1/2 inch length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to 15 pieces string beans cut into 2 1/2 inch length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extra firm tofu about 3 oz. per fried until brown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pieces extra firm tofu about 3 oz. per piece, fried until medium brown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yellow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yellow onion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white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cloves garlic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15 string beans 2 1/2 inch length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extra firm tofu about 3 oz. per fried until brown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15 string beans 2 1/2 inch length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extra firm tofu about 3 oz. per fried until brown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15 string beans 2 1/2 inch length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pole sitao/string beans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extra firm tofu about 3 oz. per fried until brown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437.29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23.36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010: ph_101 - Anghang Sarap Laing with Shrimp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ph_101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Anghang Sarap Laing with Shrimp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(6); Verify generated component (3); Nutrition not included (2); Missing price source (2);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65.46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11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contains_seafood, contains_shellfish, includes_fruit, includes_grow_protein, includes_water...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Anghang Sarap Laing with Shrimp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pork shoulder chasm thin, shrimp, shrimp paste bagoong alamang, cooked munggo; Glow/other: dried taro leaves ng gabi, ginger, onions,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taro leaves dahon ng gabi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 chasm thin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 knorr ginataang gulay recipe mix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 bagoong alamang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thai chili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1/2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dried taro leaves dahon ng gabi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14.17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ounces 60 grams dried taro leaves (dahon ng gabi),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shoulder chasm thin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35.44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ounces pork shoulder chasm, sliced into thin small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pieces medium shrimp cleaned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 knorr ginataang gulay recipe mix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33g packs Knorr Ginataang Gulay Recipe Mix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paste bagoong alamang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shrimp paste bagoong alamang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thumbs ginger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onions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 cloves garlic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thai chili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to 12 pieces Thai chili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1/2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1/2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taro leaves dahon ng gabi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Taro lvs, dried / D293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 chasm thin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35.44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 knorr ginataang gulay recipe mix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 bagoong alamang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thai chili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1/2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taro leaves dahon ng gabi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54.98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 chasm thin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35.44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98.17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8.79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157.12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29.21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 knorr ginataang gulay recipe mix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 bagoong alamang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31.42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thai chili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1/2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taro leaves dahon ng gabi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 chasm thin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35.44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pork picnic shoulder/kasim proxy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 knorr ginataang gulay recipe mix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 bagoong alamang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bagoong/shrimp paste; validate wet market/store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thai chili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1/2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648.96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65.46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011: ph_668 - Apan-Apan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ph_668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Apan-Apan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32.96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11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Apan-Apan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pork, cooked munggo; Glow/other: red onion, garlic, bagoong, vinegar, sugar, banana; Fat: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bundles water spinach kangkong leaves and tender stalks sliced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red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cloves Garlic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bagoong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bagoong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Grams ground pork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bundles water spinach kangkong leaves and tender stalks sliced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bundles water spinach (kangkong) (leaves and tender stalks, 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 / N020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palm / E090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bundles water spinach kangkong leaves and tender stalks sliced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92.32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bundles water spinach kangkong leaves and tender stalks sliced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bagoong/shrimp paste; validate wet market/store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bundles water spinach kangkong leaves and tender stalks sliced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406.75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32.96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012: ph_286 - Bagoong Guisado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ph_286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Bagoong Guisado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36.66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 total; 11 with PhilFCT/source names; 11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contains_seafood, contains_shellfish, includes_fruit, includes_go_carbohydrate, includes_gr...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Bagoong Guisado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shrimp paste, pork fat, cooked munggo; Glow/other: tomato, onion, garlic, sugar, vinegar, banana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fat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paste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ounces shrimp paste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tomato diced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ounces pork with fat,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onion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1/2 tablespoons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teaspoons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fat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palm / E090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237.57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44.17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fat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52.35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bagoong/shrimp paste; validate wet market/store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fat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599.02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106.70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013: ph_qk_055 - Bangus Ampalaya Kamatis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ph_qk_055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Bangus Ampalaya Kamatis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(2); Needs final recipe sign-off; Source mapping needs final review; Check price confidence; Missing price source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75.79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 total; 7 with PhilFCT/source names; 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high_protein, includes_fruit, includes_water, pescatarian, philfct_portioned_runtime_can...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Bangus Ampalaya Kamatis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red rice; Grow: bangus fillet; Glow/other: ampalaya, tomato, onion, banana,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bangus fillet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bangus fillet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 bangus fillet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ampalaya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ampalaya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tomato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onion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2/3 cup red rice cooked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bangus fillet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 / G074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Bitter melon/gourd lvs / D020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bangus fillet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21.78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61.20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bangus fillet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25.19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to large bangus range | https://www.da....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21.78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ampalaya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local well milled rice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562.70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75.79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014: ph_form_135 - Bangus Okra Malunggay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ph_form_135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Bangus Okra Malunggay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52.37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contains_legume, contains_seafood,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Bangus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milkfish; Glow/other: cooked chickpeas, okra, malunggay,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milkfish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 / G075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51.60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19.89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489.89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30.50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56.56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15.70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52.37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015: ph_rnd_003 - Bangus with Monggo-Malunggay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ph_rnd_003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Bangus with Monggo-Malunggay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RND evaluated three-meal seed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philfct_rnd_evaluated_ingredient_sum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RND representative meal reviewed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RND-reviewed sample; spot-check only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Low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64.16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includes_glow_vegetables, includes_water, philfct_portioned_runtime_cand...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RND-reviewed sample; spot-check only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RND reviewed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Signed/validated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Bangus with Monggo-Malunggay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milkfish, cooked munggo; Glow/other: malunggay, tomato, onion, garlic, pineapple,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milkfish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 / G075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116.48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12.95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24.70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635.26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38.54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74.56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64.16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016: ph_779 - Beef Short Ribs Adobo with Coconut Cream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ph_779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Beef Short Ribs Adobo with Coconut Cream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Verify generated component (4);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31.23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12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contains_chicken, contains_meat, includes_fruit, includes_go_carbohydrate, includes_grow_protein, includes...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Beef Short Ribs Adobo with Coconut Cream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liver spread mashed chicken liver, cooked munggo; Glow/other: garlic smashed, soy sauce, brown sugar, leaves, coconut cream, banana; Fat: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short ribs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smashed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liver spread mashed chicken liver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freshly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beef short ribs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 beef short ribs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smashed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cloves Garlic (smashed)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liver spread mashed chicken liver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liver spread (or mashed chicken liver)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brown 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brown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bay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chilies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finger chilies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freshly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freshly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coconut cream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fresh coconut cream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short ribs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smashed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liver spread mashed chicken liver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brown / M042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 powder, dry / D297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freshly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Coconut, cream curd / C053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short ribs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smashed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liver spread mashed chicken liver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29.85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freshly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short ribs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beef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smashed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liver spread mashed chicken liver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bay leaf; recipes usually use pieces/leaves, not kg qua...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chilies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freshly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cream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coconut cream; validate brand/pack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622.38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83.09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017: ph_777 - Beef Tenderloin Bistek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ph_777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Beef Tenderloin Bistek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34.12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11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contains_dairy, contains_meat, includes_fruit, includes_go_carbohydrate, includes_grow_protein, includes_w...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Beef Tenderloin Bistek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onion rings, garlic, calamansi juice, soy sauce, butter, banana; Fat: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tenderloin 1-inch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rings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freshly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beef tenderloin 1-inch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 beef tenderloin (sliced into 1-inch pieces)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 rings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onion rings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freshly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freshly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juice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Calamansi Juice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butter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Butter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tenderloin 1-inch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rings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freshly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Juice, calamansi (nectar) / Q044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Cake, butter / A052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tenderloin 1-inch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rings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freshly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tenderloin 1-inch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beef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rings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freshly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butter/margarine equivalent; validate brand/size | http...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475.56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7.84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34.12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34.12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018: ph_56 - Cheesy Chicken Afritada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ph_56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Cheesy Chicken Afritada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(2); Verify generated component (2); Needs final recipe sign-off; Source mapping needs final review; Missing portion; Nutrition not included; Missing pric...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57.62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11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contains_dairy, contains_meat, includes_fruit, includes_water, needs_review, philfct_portioned_runtime_...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Cheesy Chicken Afritada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baking potato; Grow: chicken; Glow/other: carrot, shredded sharp cheddar cheese, oz. can tomato sauce, onion, garlic, banana;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baking potato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bell pepper sliced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shredded sharp cheddar cheese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oz. can tomato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3 cups chicken broth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1/2 lbs. chicken cut into serving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baking potato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baking potato cubed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carrot cubed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red bell pepper sliced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red bell pepper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shredded sharp cheddar cheese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shredded sharp cheddar cheese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oz. can tomato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8 oz. can tomato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 3 cups chicken broth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to 3 cups chicken broth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onion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ground 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ground black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baking potato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/ D039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bell pepper sliced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shredded sharp cheddar cheese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Cheese, cheddar, pasteurized, processed / J001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oz. can tomato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3 cups chicken broth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29.29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21.17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baking potato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bell pepper sliced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shredded sharp cheddar cheese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oz. can tomato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3 cups chicken broth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36.85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baking potato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bell pepper sliced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shredded sharp cheddar cheese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oz. can tomato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3 cups chicken broth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671.51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5.71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019: ph_571 - Chicken Adobo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ph_571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Adobo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31.55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12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includes_fruit, includes_go_carbohydrate, includes_grow_protein, includes_water, philfct...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Adobo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 rounds, cooked white rice; Grow: cooked munggo; Glow/other: onion, garlic, leaves, soy sauce, vinegar, banana; Fat: canola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to 4 pounds chicken parts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peppercorns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rounds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to 4 pounds chicken parts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(3 to 4 pounds) whole chicken, cut into serving parts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onion, peeled and sliced thinly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head garlic, peeled and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bay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peppercorns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peppercorns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canola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 rounds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large potatoes, peeled and sliced into rounds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to 4 pounds chicken parts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 powder, dry / D297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peppercorns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soya oil, cnd / G224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rounds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to 4 pounds chicken parts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peppercorns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46.35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rounds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to 4 pounds chicken parts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bay leaf; recipes usually use pieces/leaves, not kg qua...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peppercorns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rounds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436.63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17.53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5.11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020: ph_506 - Chicken Afritada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ph_506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Afritada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(3); Verify generated component (3); Nutrition not included (2); Missing price source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49.88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11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contains_fish, contains_meat, contains_seafood, includes_fruit, includes_go_carbohydrate, includes_wate...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Afritada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 chunks, cooked white rice; Grow: chicken bite size, fish sauce; Glow/other: carrot chunks, onion chunks, garlic, tomato sauce, banana,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bite size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chunks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chunks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medium red bell pepper chunks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chunks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1/4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bite size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136.08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lbs Chicken (Bite Size)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 chunks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potato, chunks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 chunks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carrot, chunks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red bell pepper chunks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red bell pepper, chunks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 chunks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onion, chunks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green peas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garlic,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can 8 oz tomato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1/4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1/4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tbsp fish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bite size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136.08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chunks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chunks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/ D039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medium red bell pepper chunks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chunks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1/4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bite size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136.08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299.38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19.46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chunks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chunks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medium red bell pepper chunks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chunks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11.44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1/4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bite size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136.08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26.54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chunks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chunks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medium red bell pepper chunks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chunks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1/4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560.65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5.71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021: ph_707 - Chicken Afritada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ph_707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Afritada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28.27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 total; 11 with PhilFCT/source names; 16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includes_fruit, includes_go_carbohydrate, includes_grow_protein, includes_water, philfct...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Afritada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489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 akahiwa sa apat na, cooked white rice; Grow: cooked munggo; Glow/other: onion nakahiwa ng na kwadrado, garlic, 200-gram tomato sauce, carrot naka-slice,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nakahiwa ng maliliit na kwadrado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 nakahiwa sa sizes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200-gram tomato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 dagdagan kung kailangan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akahiwa sa apat na piraso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naka-slice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large red bell pepper naka-slice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 o ayon sa panlasa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ayon sa panlasa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ayon sa panlasa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 nakahiwa ng maliliit na kwadrado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onion (nakahiwa ng maliliit na kwadrado)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tinadtad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(tinadtad)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chicken nakahiwa sa sizes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 Chicken (nakahiwa sa serving sizes)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200-gram tomato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pack (200-gram) Tomato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 dagdagan kung kailangan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 (dagdagan kung kailangan)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 akahiwa sa apat na piraso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potato (akahiwa sa apat na piraso)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 naka-slice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carrot (naka-slice)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red bell pepper naka-slice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red bell pepper (naka-slice)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sugar o ayon sa panlasa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white sugar (o ayon sa panlasa)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ayon sa panlasa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(ayon sa panlasa)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black pepper ayon sa panlasa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black pepper (ayon sa panlasa)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nakahiwa ng maliliit na kwadrado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 nakahiwa sa sizes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200-gram tomato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 dagdagan kung kailangan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akahiwa sa apat na piraso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naka-slice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/ D039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large red bell pepper naka-slice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 o ayon sa panlasa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ayon sa panlasa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ayon sa panlasa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14.94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nakahiwa ng maliliit na kwadrado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 nakahiwa sa sizes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200-gram tomato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 dagdagan kung kailangan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akahiwa sa apat na piraso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naka-slice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large red bell pepper naka-slice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 o ayon sa panlasa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ayon sa panlasa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ayon sa panlasa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nakahiwa ng maliliit na kwadrado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 nakahiwa sa sizes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200-gram tomato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 dagdagan kung kailangan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akahiwa sa apat na piraso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naka-slice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large red bell pepper naka-slice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 o ayon sa panlasa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refined sugar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ayon sa panlasa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ayon sa panlasa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488.97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12.01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71.52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28.27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022: ph_budget_083 - Chicken Chickpea Kalabasa Budget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Chicken Chickpea Kalabasa Budget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46.42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contains_legume, contains_meat, includes_fruit, includes_glow_vegetables, includes_water, philfct_budge...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Chicken Chickpea Kalabasa Budget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breast; Glow/other: cooked chickpeas, squash, okra,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83.85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19.30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61.10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537.88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13.61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13.42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46.42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46.42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