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PCOSina PhilFCT and Pricing Recipe Records - Lunch Part 01 of 07</w:t>
      </w:r>
    </w:p>
    <w:p>
      <w:pPr>
        <w:jc w:val="center"/>
      </w:pPr>
      <w:r>
        <w:t>Split Lunch recipe-record packet for easier Google Docs upload.</w:t>
      </w:r>
    </w:p>
    <w:p>
      <w:pPr>
        <w:jc w:val="center"/>
      </w:pPr>
      <w:r>
        <w:t>Generated: 2026-08-11 | Git commit: cf5dbcb | Template inspected: app\PCOSINA_PhilFCT_TEMPLATE.docx | Original record range: 001-022</w:t>
      </w:r>
    </w:p>
    <w:p>
      <w:pPr>
        <w:pStyle w:val="Heading1"/>
      </w:pPr>
      <w:r>
        <w:t>Split Volume Scope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3456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Question</w:t>
            </w:r>
          </w:p>
        </w:tc>
        <w:tc>
          <w:tcPr>
            <w:tcW w:type="dxa" w:w="1036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Answer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Which records are included?</w:t>
            </w:r>
          </w:p>
        </w:tc>
        <w:tc>
          <w:tcPr>
            <w:tcW w:type="dxa" w:w="10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Lunch records 001-022 in the same order as the full Lunch volume.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Why split this file?</w:t>
            </w:r>
          </w:p>
        </w:tc>
        <w:tc>
          <w:tcPr>
            <w:tcW w:type="dxa" w:w="10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The original volume is large for Google Docs upload. This part targets about 90 rendered pages, but exact page count depends on Word/Google Docs pagination.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Was any recipe data changed?</w:t>
            </w:r>
          </w:p>
        </w:tc>
        <w:tc>
          <w:tcPr>
            <w:tcW w:type="dxa" w:w="10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No. Recipe sections are regenerated from the same source data and generator helpers as the full record packet.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What should reviewers edit?</w:t>
            </w:r>
          </w:p>
        </w:tc>
        <w:tc>
          <w:tcPr>
            <w:tcW w:type="dxa" w:w="10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Use the red review tables: Reviewer, Date checked, and Correction notes. Edit data cells only when correcting a verified source value.</w:t>
            </w:r>
          </w:p>
        </w:tc>
      </w:tr>
    </w:tbl>
    <w:p/>
    <w:p>
      <w:pPr>
        <w:pStyle w:val="Heading1"/>
      </w:pPr>
      <w:r>
        <w:t>Recipe Record 001: ph_284 - Adobo Steak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ph_284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Adobo Steak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Lunch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Check price confidence (4); Verify generated component (4); Missing price source (3); Needs final recipe sign-off; Source mapping needs final review; Nutrition not included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0.83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79.89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13 total; 9 with PhilFCT/source names; 13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contains_beef, contains_meat, includes_fruit, includes_go_carbohydrate, includes_grow_protein, includes_water, philfct_po...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Lunch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Adobo Steak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573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27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74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18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beef tenderloin, cooked munggo; Glow/other: soy sauce, red wine vinegar, honey, onion, banana, water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beef tenderloin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wine vinegar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cup 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honey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green bell pepper sliced lengthwise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extra virgin olive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and pepper to taste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beef tenderloin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113.40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1/2 lbs beef tenderloin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soy sauce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13.33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1/3 cup soy sauce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red wine vinegar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 tablespoons red wine vinegar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cup 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cup water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honey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tablespoons honey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green bell pepper sliced lengthwise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green bell pepper sliced lengthwise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18.33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medium onion sliced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extra virgin olive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 tablespoons extra virgin olive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and pepper to taste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and pepper to taste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beef tenderloin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113.40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Beef spread / F217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13.33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 / N023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wine vinegar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Vinegar, palm / N028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cup 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honey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Melon, honey dew / E062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green bell pepper sliced lengthwise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18.33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extra virgin olive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and pepper to taste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beef tenderloin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113.40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257.42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16.56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10.89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16.44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13.33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wine vinegar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cup 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honey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green bell pepper sliced lengthwise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18.33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9.53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extra virgin olive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and pepper to taste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beef tenderloin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113.40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497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56.36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general beef proxy | https://www.da.gov.ph/wp-...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13.33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soy sauce/toyo; validate against chosen store/SR...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wine vinegar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vinegar/suka; validate against chosen store/SRP...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cup 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honey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green bell pepper sliced lengthwise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18.33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red onion proxy for generic onion | https://ww...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extra virgin olive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and pepper to taste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573.35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27.39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74.23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18.18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5.73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79.89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79.89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002: ph_733 - Adobong Itlog At Patatas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ph_733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Adobong Itlog At Patatas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Lunch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(4); Check price confidence (3); Missing price source (3); Needs final recipe sign-off; Source mapping needs final review; Nutrition not included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0.86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30.55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14 total; 10 with PhilFCT/source names; 14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contains_egg, includes_fruit, includes_go_carbohydrate, includes_grow_protein, includes_water, philfct_portioned_runtime_...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Lunch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Adobong Itlog At Patatas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524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15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78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17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8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potatoes, cooked white rice; Grow: eggs, cooked munggo; Glow/other: garlic lightly, soy sauce, vinegar, banana, water; Fat: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lightly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1/4 teaspoon black peppercorns crushed more to taste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bay leaves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1/2 cups water or as needed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Cup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potatoes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68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medium Potatoes (peeled, cubed large)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 lightly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cloves Garlic (lightly crushed)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soy sauce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1/3 Cup Soy Sauce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vinegar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1/3 Cup Vinegar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teaspoon black peppercorns crushed more to taste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teaspoon black peppercorns (crushed, more to taste)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bay leaves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pieces bay leaves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large eggs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1/2 cups water or as needed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1/2 cups water (or as needed)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to taste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(to taste)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Oil, corn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68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 / B007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lightly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 / N023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Vinegar, palm / N028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1/4 teaspoon black peppercorns crushed more to taste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bay leaves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stir-fry w/ quail eggs, prep, w/ yacon / R105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2.90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1/2 cups water or as needed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107.52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11.95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53.04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11.42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lightly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3.87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1/4 teaspoon black peppercorns crushed more to taste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bay leaves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4.30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1/2 cups water or as needed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68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97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6.60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white potato | https://www.da.gov.ph/wp-conten...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lightly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0.96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soy sauce/toyo; validate against chosen store/SR...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vinegar/suka; validate against chosen store/SRP...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1/4 teaspoon black peppercorns crushed more to taste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bay leaves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estimate for bay leaf; recipes usually use pieces/leaves, not kg qua...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medium white egg as default, pewee-jumbo/brown...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1/2 cups water or as needed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524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523.89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14.55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77.96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16.72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8.05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30.55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30.55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003: ph_565 - Adobong Itlog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ph_565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Adobong Itlog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Lunch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(4); Check price confidence (3); Missing price source (3);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30.19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13 total; 11 with PhilFCT/source names; 13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contains_egg, includes_fruit, includes_go_carbohydrate, includes_grow_protein, includes_water, philfct_portioned_runtime_...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Lunch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Adobong Itlog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442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17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77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8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potatoes cubes, cooked white rice; Grow: eggs, cooked munggo; Glow/other: onion, garlic, vinegar, soy sauce, banana, water; Fat: canola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canola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potatoes cubes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1/4 cup 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and pepper to taste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canola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cup canola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potatoes cubes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56.67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medium potatoes, peeled and cut into cubes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18.33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small onion, peeled and chopped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cloves garlic, peeled and chopped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vinegar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cup vinegar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soy sauce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cup soy sauce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cup 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cup water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and pepper to taste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and pepper to taste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 hardboiled eggs, peeled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canola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Tuna fillet, in soya oil, cnd / G224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28.60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potatoes cubes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56.67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 / B007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18.33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Vinegar, palm / N028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 / N023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1/4 cup 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and pepper to taste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stir-fry w/ quail eggs, prep, w/ yacon / R105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2.90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canola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30.90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2.86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potatoes cubes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56.67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44.20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1.36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9.52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18.33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9.53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1/4 cup 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and pepper to taste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4.30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canola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potatoes cubes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56.67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97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5.50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white potato | https://www.da.gov.ph/wp-conten...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18.33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red onion proxy for generic onion | https://ww...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0.36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vinegar/suka; validate against chosen store/SRP...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soy sauce/toyo; validate against chosen store/SR...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1/4 cup 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and pepper to taste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medium white egg as default, pewee-jumbo/brown...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442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442.16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17.20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76.80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6.96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8.11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30.19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30.19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004: ph_762 - Adobong Kangkong with Chicharon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ph_762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Adobong Kangkong with Chicharon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Lunch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Check price confidence (4); Verify generated component (4); Missing price source (3); Needs final recipe sign-off; Source mapping needs final review; Missing portion; Nutrition...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0.83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35.12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13 total; 10 with PhilFCT/source names; 13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includes_fruit, includes_go_carbohydrate, includes_grow_protein, includes_water, philfct_portioned_runtime_candidate, sta...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Lunch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Adobong Kangkong with Chicharon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463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14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64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17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cooked munggo; Glow/other: garlic, vinegar, soy sauce, chicharon, banana, water; Fat: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bunches kangkong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1/4 cup 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black pepper to taste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chicharon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tablespoons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3.75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cloves Garlic (chopped)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bunches kangkong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bunches kangkong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vinegar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Cup Vinegar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soy sauce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Cup Soy Sauce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cup 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Cup water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to taste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(to taste)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black pepper to taste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black pepper (to taste)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chicharon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Cup chicharon (crushed)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Oil, corn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bunches kangkong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Tea, prep w/ water, no sugar / Q062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Vinegar, palm / N028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 / N023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1/4 cup 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black pepper to taste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chicharon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adobo, cnd / R050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67.20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7.47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bunches kangkong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3.30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1/4 cup 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black pepper to taste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chicharon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83.10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3.09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7.44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bunches kangkong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vinegar/suka; validate against chosen store/SRP...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soy sauce/toyo; validate against chosen store/SR...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1/4 cup 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black pepper to taste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chicharon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463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462.89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13.96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63.56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16.60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5.26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35.12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35.12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005: ph_287 - Adobong Labong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ph_287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Adobong Labong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Lunch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Check price confidence (3); Verify generated component (3); Missing price source (2); Needs final recipe sign-off; Source mapping needs final review; Missing portion; Nutrition...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0.88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55.45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13 total; 10 with PhilFCT/source names; 13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contains_beef, contains_meat, contains_pork, contains_seafood, contains_shellfish, includes_fruit, includes_grow_protein,...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Lunch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Adobong Labong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586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18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53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33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Grow: pork, shrimps shelled deveined, pork beef broth, cooked munggo; Glow/other: vinegar, garlic, onion, banana, water;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 2 1/2 cups bamboo shoot in 1 to 2 inch length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shrimps shelled deveined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teaspoons salt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beef broth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and ground black pepper to taste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 2 1/2 cups bamboo shoot in 1 to 2 inch length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to 2 1/2 cups bamboo shoot; cut in 1 to 2 inch length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pork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14.17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1/8 lb pork thinly sliced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shrimps shelled deveined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 pieces shrimps shelled and deveined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teaspoons salt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teaspoons salt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pork beef broth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cup pork or beef broth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vinegar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cup vinegar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11.25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tablespoons cooking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3.75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tablespoon minced garlic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medium onion minced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and ground black pepper to taste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and ground black pepper to taste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 2 1/2 cups bamboo shoot in 1 to 2 inch length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14.17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adobo, cnd / R050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shrimps shelled deveined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Curls, shrimp flvr / A122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419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77.90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teaspoons salt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beef broth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adobo, cnd / R050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Vinegar, palm / N028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Oil, corn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and ground black pepper to taste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 2 1/2 cups bamboo shoot in 1 to 2 inch length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14.17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39.25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shrimps shelled deveined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94.28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17.53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teaspoons salt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beef broth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166.20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6.18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14.88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14.30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2.89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and ground black pepper to taste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 2 1/2 cups bamboo shoot in 1 to 2 inch length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14.17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general pork proxy | https://www.da.gov.ph/wp-...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shrimps shelled deveined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10.12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teaspoons salt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beef broth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20.88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general pork proxy | https://www.da.gov.ph/wp-...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vinegar/suka; validate against chosen store/SRP...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red onion proxy for generic onion | https://ww...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and ground black pepper to taste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586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585.52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17.80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53.01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33.18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5.89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55.45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55.45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006: ph_392 - Adobong Tahong (Filipino Mussels Adobo)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ph_392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Adobong Tahong (Filipino Mussels Adobo)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Lunch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 with medium confidence; final human review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Check price confidence (4); Verify generated component (4); Missing price source (3); Nutrition not included (2); Needs final recipe sign-off; Medium nutrition confidence; Sourc...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0.71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146.85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13 total; 9 with PhilFCT/source names; 13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contains_seafood, contains_shellfish, includes_fruit, includes_go_carbohydrate, includes_grow_protein, includes_water, ph...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Lunch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Adobong Tahong (Filipino Mussels Adobo)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429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12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65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13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cooked munggo; Glow/other: garlic, soy sauce toyo, white vinegar suka, toasted garlic, banana, water; Fat: cooking oil mantika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mussels tahong shells removed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bawang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 toyo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vinegar suka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dried bay leaves dahon ng laurel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tablespoon whole peppercorns pamintang buo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toasted 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 mantika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asin to taste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mussels tahong shells removed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kg mussels tahong, cleaned and shells removed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 bawang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cloves garlic bawang, crushed and divided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soy sauce toyo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 tablespoons soy sauce toyo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white vinegar suka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11.25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tablespoons white vinegar suka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dried bay leaves dahon ng laurel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 pieces dried bay leaves dahon ng laurel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tablespoon whole peppercorns pamintang buo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tablespoon whole peppercorns pamintang buo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toasted 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11.25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tablespoons toasted garlic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 mantika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11.25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tablespoons cooking oil mantika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asin to taste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asin to taste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mussels tahong shells removed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bawang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 toyo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 / N023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vinegar suka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Vinegar, palm / N028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dried bay leaves dahon ng laurel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tablespoon whole peppercorns pamintang buo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toasted 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 mantika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Oil, corn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asin to taste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mussels tahong shells removed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bawang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7.74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 toyo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vinegar suka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dried bay leaves dahon ng laurel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tablespoon whole peppercorns pamintang buo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toasted 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14.51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0.79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 mantika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asin to taste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mussels tahong shells removed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125.00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bawang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 toyo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soy sauce/toyo; validate against chosen store/SR...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vinegar suka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0.56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vinegar/suka; validate against chosen store/SRP...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dried bay leaves dahon ng laurel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estimate for bay leaf; recipes usually use pieces/leaves, not kg qua...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tablespoon whole peppercorns pamintang buo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toasted 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 mantika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asin to taste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429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428.74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11.78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65.47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12.94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5.40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146.85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146.85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007: ph_399 - Authentic Sinampalukang Kambing (Filipino Sour Goat Soup)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ph_399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Authentic Sinampalukang Kambing (Filipino Sour Goat Soup)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Lunch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 with medium confidence; final human review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Check price confidence (6); Verify generated component (4); Nutrition not included (3); Missing price source (3); Missing portion (2); Needs final recipe sign-off; Medium nutrit...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0.70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97.34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195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18 total; 11 with PhilFCT/source names; 18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contains_fish, contains_seafood, includes_fruit, includes_go_carbohydrate, includes_grow_protein, includes_water, philfct...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Lunch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Authentic Sinampalukang Kambing (Filipino Sour Goat Soup)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20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90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11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goat meat kambing, cooked white rice; Grow: fish sauce, cooked munggo; Glow/other: white vinegar suka, onion, ginger luya, unripe tamarind sampalok, green onions onion, banana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goat meat kambing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traditional head feet up down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modern shoulder leg meat 2-inch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vinegar suka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tablespoon salt asin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pandan leaves optional for reducing gamey smell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 sibuyas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ginger luya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patis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unripe tamarind sampalok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chilies siling haba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green onions sibuyas dahon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8-10 cups 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goat meat kambing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226.80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pounds goat meat kambing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traditional head feet up down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Traditional: head and feet up and down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modern shoulder leg meat 2-inch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Modern: shoulder or leg meat cut into 2-inch pieces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white vinegar suka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cups white vinegar suka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tablespoon salt asin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tablespoon salt asin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pandan leaves optional for reducing gamey smell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pandan leaves optional, for reducing gamey smell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 sibuyas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18.33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large onion sibuyas, quartered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ginger luya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thumbs ginger luya, crushed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 sauce patis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tablespoons fish sauce patis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unripe tamarind sampalok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75.60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pound unripe tamarind sampalok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chilies siling haba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finger chilies siling haba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green onions sibuyas dahon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bunch green onions sibuyas dahon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to taste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to taste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8-10 cups 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8-10 cups water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goat meat kambing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226.80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Milk, goat / J017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traditional head feet up down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modern shoulder leg meat 2-inch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vinegar suka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Vinegar, palm / N028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tablespoon salt asin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pandan leaves optional for reducing gamey smell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 sibuyas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18.33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ginger luya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Ginger / D304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patis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/ N011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unripe tamarind sampalok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75.60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Tamarind, unripe / E094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chilies siling haba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green onions sibuyas dahon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spring / D147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8-10 cups 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goat meat kambing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226.80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165.56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8.16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12.02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9.30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traditional head feet up down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modern shoulder leg meat 2-inch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vinegar suka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tablespoon salt asin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pandan leaves optional for reducing gamey smell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 sibuyas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18.33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9.53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ginger luya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2.30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patis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unripe tamarind sampalok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75.60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58.21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13.38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chilies siling haba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green onions sibuyas dahon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10.25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8-10 cups 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goat meat kambing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226.80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31.75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traditional head feet up down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modern shoulder leg meat 2-inch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vinegar suka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vinegar/suka; validate against chosen store/SRP...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tablespoon salt asin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pandan leaves optional for reducing gamey smell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 sibuyas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18.33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red onion proxy for generic onion | https://ww...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ginger luya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172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0.86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local ginger | https://www.da.gov.ph/wp-conten...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patis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fish sauce/patis; validate against chosen store/...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unripe tamarind sampalok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75.60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37.80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chilies siling haba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green onions sibuyas dahon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red onion proxy for generic onion | https://ww...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8-10 cups 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550.30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20.37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90.36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11.42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6.04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97.34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97.34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008: ph_871 - Baked Pinakbet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ph_871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Baked Pinakbet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Lunch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Check price confidence (5); Verify generated component (3); Nutrition not included (2); Missing price source (2);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0.82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95.68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75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16 total; 12 with PhilFCT/source names; 16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contains_meat, contains_pork, contains_seafood, contains_shellfish, includes_fruit, includes_grow_protein, includes_water...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Lunch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Baked Pinakbet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731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26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84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32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11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Grow: eggplant long thin slices, pork use pork, shrimp paste bagoong alamang, cooked munggo; Glow/other: white onion, garlic, native tomaties, squash kalabasa, okra, banana; Fat: vegetable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ampalaya bitter melon thin crescents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tablespoons salt divided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 long thin slices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native tomaties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use pork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 paste bagoong alamang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pepper to taste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 kalabasa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winged beans sigarilyas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ampalaya bitter melon thin crescents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Cup ampalaya (bitter melon) (sliced into thin crescents)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tablespoons salt divided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tablespoons Salt (divided)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eggplant long thin slices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cups eggplant (sliced into long, thin slices)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vegetable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3.75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tablespoon vegetable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white 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3.75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tablespoon white onion (chopped)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1.88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tablespoon Garlic (chopped)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native tomaties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Cup native tomaties (chopped)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pork use pork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300 Grams pork (use ground pork)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paste bagoong alamang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3/4 Cup shrimp paste (bagoong alamang)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pepper to taste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Pepper (to taste)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squash kalabasa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Cup squash (kalabasa) (thinly sliced)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okra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Cup okra (sliced)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winged beans sigarilyas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Cup winged beans (sigarilyas) (thinly sliced)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ampalaya bitter melon thin crescents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tablespoons salt divided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 long thin slices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 / D073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soup, prep, w/ yacon / R106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1.88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native tomaties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Cheese, native / J004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use pork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adobo, cnd / R050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 paste bagoong alamang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Curls, shrimp flvr / A122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419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77.90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pepper to taste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 kalabasa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Squash, str / S019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 / D139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winged beans sigarilyas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ampalaya bitter melon thin crescents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tablespoons salt divided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 long thin slices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6.60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1.27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native tomaties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89.70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3.96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use pork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207.75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7.73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2.33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18.60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 paste bagoong alamang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188.55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2.97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35.06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4.05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pepper to taste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 kalabasa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winged beans sigarilyas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ampalaya bitter melon thin crescents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121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7.26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ampalaya | https://www.da.gov.ph/wp-content/up...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tablespoons salt divided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 long thin slices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10.68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eggplant | https://www.da.gov.ph/wp-content/up...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0.36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white onion local/imported range | https://www...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1.88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native tomaties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use pork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26.10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general pork proxy | https://www.da.gov.ph/wp-...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 paste bagoong alamang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8.10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estimate for bagoong/shrimp paste; validate wet market/store source...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pepper to taste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 kalabasa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63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squash/kalabasa | https://www.da.gov.ph/wp-con...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winged beans sigarilyas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5.16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731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730.85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25.59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83.64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32.15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10.62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95.68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95.68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009: ph_form_029 - Bangus Pinakbet Lunch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ph_form_029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Bangus Pinakbet Lunch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Lunch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(10); Check price confidence (9);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66.80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10 total; 10 with PhilFCT/source names; 10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contains_fish, contains_seafood, formulated_complete_plate, includes_fruit, includes_glow_vegetables, includes_water, phi...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Lunch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Bangus Pinakbet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644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33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90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17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10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milkfish, eggplant; Glow/other: squash, okra, sitaw, tomato, banana, water;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milkfish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milkfish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squash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okra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sitaw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eggplant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milkfish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Milkfish / G075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Squash, stringy / S019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 / D139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String beans / D233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 / D073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167.70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38.61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milkfish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137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23.40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65.80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41.60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6.32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3.92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9.96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milkfish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26.00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9.80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5.60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5.60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644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643.90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32.69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90.45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16.72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9.84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66.80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66.80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010: ph_887 - Beef Barbecue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ph_887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Beef Barbecue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Lunch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Check price confidence (4); Verify generated component (3); Missing price source (2); Needs final recipe sign-off; Source mapping needs final review; Missing portion; Nutrition...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0.92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82.97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17 total; 16 with PhilFCT/source names; 17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contains_beef, contains_fish, contains_meat, contains_seafood, includes_fruit, includes_go_carbohydrate, includes_water,...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Lunch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Beef Barbecue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24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85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34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beef use beef striploin 1-inch, fish sauce, fish sauce; Glow/other: red onion 16 wedges, lemon juice, brown sugar, garlic, lemon juice, brown sugar; Fat: vegetable oil, coconut milk gata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beef use beef striploin 1-inch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onion 16 wedges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cilantro sprigs for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patis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lemon juice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brown sugar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coconut milk gata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patis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lemon juice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brown sugar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bulb lemongrass tanglad pounded optional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beef use beef striploin 1-inch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400 Grams Beef ((use beef striploin), sliced into 1-inch strips)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red onion 16 wedges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medium red onion (sliced into 16 wedges)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vegetable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tablespoons vegetable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cilantro sprigs for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cilantro sprigs (for garnish)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 sauce patis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Cup fish sauce (patis)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lemon juice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Cup lemon juice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brown sugar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9.38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1/2 tablespoons brown sugar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teaspoons Garlic (chopped)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coconut milk gata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200 ml coconut milk (gata)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 sauce patis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11.25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tablespoons fish sauce (patis)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lemon juice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11.25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tablespoons lemon juice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brown sugar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11.25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tablespoons brown sugar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teaspoons Garlic (chopped)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bulb lemongrass tanglad pounded optional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bulb lemongrass (tanglad) (pounded (optional))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beef use beef striploin 1-inch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Beef spread / F217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onion 16 wedges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soup, prep, w/ yacon / R106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cilantro sprigs for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Coriander lvs / D060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patis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/ N011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lemon juice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Lemon / E040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brown sugar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9.38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Sugar, brown / M042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coconut milk gata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Coconut milk / K002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patis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/ N011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lemon juice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Lemon / E040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brown sugar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Sugar, brown / M042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bulb lemongrass tanglad pounded optional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beef use beef striploin 1-inch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227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14.60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9.60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14.50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onion 16 wedges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14.30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2.89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cilantro sprigs for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patis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7.35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1.59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lemon juice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6.30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brown sugar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9.38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37.33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9.26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coconut milk gata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171.50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17.40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patis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5.51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1.19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lemon juice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4.73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brown sugar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44.77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11.10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bulb lemongrass tanglad pounded optional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beef use beef striploin 1-inch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497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49.70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general beef proxy | https://www.da.gov.ph/wp-...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onion 16 wedges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red onion imported/local range | https://www.d...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cilantro sprigs for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patis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1.35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fish sauce/patis; validate against chosen store/...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lemon juice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brown sugar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9.38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73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brown/refined/washed sugar range | https://www...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0.36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coconut milk gata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5.50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estimate for coconut milk/gata; validate brand/pack size | https://w...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patis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fish sauce/patis; validate against chosen store/...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lemon juice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4.50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brown sugar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73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brown/refined/washed sugar range | https://www...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0.36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bulb lemongrass tanglad pounded optional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740.00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24.05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85.49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33.53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5.05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82.97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82.97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011: ph_620 - Beef Caldereta With Gata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ph_620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Beef Caldereta With Gata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Lunch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 with medium confidence; final human review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Check price confidence (4); Verify generated component (4); Nutrition not included (3); Missing price source (3); Missing portion (2); Needs final recipe sign-off; Medium nutrit...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0.73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31.03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75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20 total; 14 with PhilFCT/source names; 20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contains_beef, contains_meat, includes_fruit, includes_go_carbohydrate, includes_grow_protein, includes_water, philfct_po...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Lunch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Beef Caldereta With Gata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16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75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28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8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potatoes bite-sized, cooked white rice; Grow: cooked munggo; Glow/other: red onion, garlic, carrot chunks, pack tomato paste, pack tomato sauce, coconut cream; Fat: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kilo beef cubes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potatoes bite-sized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 chunks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pieces red or green bell peppers cut into bite-sized pieces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pack tomato paste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pack tomato sauce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85-gram can liver spread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coconut cream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cup 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ground black pepper to taste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pieces siling labuyo birds eye chili sliced optional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green olives pitted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tablespoons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kilo beef cubes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kilo beef cubes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red 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18.33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medium red onion (chopped)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 cloves Garlic (chopped)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potatoes bite-sized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14.17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kilo Potatoes (cut into bite-sized pieces)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carrot chunks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medium carrot (cut into chunks)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pieces red or green bell peppers cut into bite-sized pieces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pieces red or green bell peppers (cut into bite-sized pieces)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pack tomato paste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1 150-gram pack tomato paste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pack tomato sauce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1 250-gram pack Tomato sauce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85-gram can liver spread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85-gram can liver spread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coconut cream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Cup coconut cream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cup 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Cup water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to taste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(to taste)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ground black pepper to taste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ground black pepper (to taste)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pieces siling labuyo birds eye chili sliced optional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pieces siling labuyo (birds eye chili) (sliced, optional)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green olives pitted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Cup green olives (pitted)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Oil, corn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kilo beef cubes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Beef spread / F217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18.33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potatoes bite-sized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14.17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 / B007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 chunks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 / D039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pieces red or green bell peppers cut into bite-sized pieces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pack tomato paste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pack tomato sauce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85-gram can liver spread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liver spread / F220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coconut cream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Coconut, cream curd / C053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cup 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ground black pepper to taste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pieces siling labuyo birds eye chili sliced optional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green olives pitted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44.80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kilo beef cubes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18.33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9.53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potatoes bite-sized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14.17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11.05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2.38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 chunks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pieces red or green bell peppers cut into bite-sized pieces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pack tomato paste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pack tomato sauce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85-gram can liver spread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coconut cream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9.92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20.80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cup 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ground black pepper to taste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pieces siling labuyo birds eye chili sliced optional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green olives pitted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kilo beef cubes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497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general beef proxy | https://www.da.gov.ph/wp-...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18.33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red onion imported/local range | https://www.d...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potatoes bite-sized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14.17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97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1.37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white potato | https://www.da.gov.ph/wp-conten...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 chunks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1.35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local carrots | https://www.da.gov.ph/wp-conte...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pieces red or green bell peppers cut into bite-sized pieces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pack tomato paste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64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tomato | https://www.da.gov.ph/wp-content/uplo...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pack tomato sauce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64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tomato | https://www.da.gov.ph/wp-content/uplo...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85-gram can liver spread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coconut cream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5.60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estimate for coconut cream; validate brand/pack size | https://www.d...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cup 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ground black pepper to taste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pieces siling labuyo birds eye chili sliced optional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green olives pitted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618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618.36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16.36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75.29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27.57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7.78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31.03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31.03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012: ph_486 - Beef Kaldereta (Caldereta)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ph_486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Beef Kaldereta (Caldereta)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Lunch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 with medium confidence; final human review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Check price confidence (4); Nutrition not included (4); Verify generated component (2); Needs final recipe sign-off; Medium nutrition confidence; Source mapping needs final revi...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0.73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138.32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60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22 total; 14 with PhilFCT/source names; 22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contains_beef, contains_dairy, contains_meat, includes_fruit, includes_water, needs_review, philfct_portioned_runtime_can...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Lunch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Beef Kaldereta (Caldereta)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721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34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72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33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potatoes chunks; Grow: beef brisket 1-inch chunks; Glow/other: tomato sauce, tomato paste, liver spread liver paste see tips, soy sauce, calamansi limes, garlic;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beef brisket 1-inch chunks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sauce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paste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liver spread liver paste see tips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calamansi limes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tsp. peppercorns coarsely crushed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 cups 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onions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potatoes chunks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carrots rounds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pcs. small red bell pepper julienned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green peas in can drained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leaves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more birds eye chilies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cup grated cheese optional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tbsps. butter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beef brisket 1-inch chunks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181.44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lbs. beef brisket, sliced into 1-inch chunks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 sauce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49.90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8.8 oz. (250 g) tomato sauce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 paste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13.61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2.4 oz. (70 g) tomato paste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liver spread liver paste see tips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cup liver spread or liver paste (see tips)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soy sauce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cup soy sauce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calamansi limes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pcs. calamansi limes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tsp. peppercorns coarsely crushed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tsp. peppercorns, coarsely crushed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 cups 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 cups water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cloves garlic, minced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red onions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44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small red onions, sliced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potatoes chunks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102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pcs. potatoes, cut into chunks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carrots rounds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pcs. small carrots, sliced into rounds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pcs. small red bell pepper julienned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pcs. small red bell pepper, julienned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green peas in can drained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cup green peas in can, drained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leaves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bay leaves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more birds eye chilies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pcs. (or more) birds eye chilies, minced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to taste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to taste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cup grated cheese optional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cup grated cheese (optional)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tbsps. butter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tbsps. butter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tbsp. cooking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beef brisket 1-inch chunks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181.44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Beef spread / F217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sauce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49.90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paste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13.61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liver spread liver paste see tips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Liver spread / F234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 / N023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calamansi limes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Juice, calamansi (nectar) / Q044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36.40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tsp. peppercorns coarsely crushed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 cups 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onions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44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potatoes chunks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102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 / B007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carrots rounds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pcs. small red bell pepper julienned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green peas in can drained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leaves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 leaves powder, dry / D297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382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28.80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26.10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more birds eye chilies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cup grated cheese optional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tbsps. butter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Peanut butter / C058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616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26.40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5.80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Oil, corn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beef brisket 1-inch chunks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181.44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411.87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26.49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17.42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26.31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sauce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49.90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12.47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paste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13.61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liver spread liver paste see tips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44.40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2.35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3.60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calamansi limes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tsp. peppercorns coarsely crushed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 cups 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3.87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onions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22.88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4.62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potatoes chunks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79.56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17.14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carrots rounds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pcs. small red bell pepper julienned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green peas in can drained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leaves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more birds eye chilies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cup grated cheese optional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tbsps. butter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26.88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2.99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beef brisket 1-inch chunks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181.44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445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80.74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beef brisket | https://www.da.gov.ph/wp-conten...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sauce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49.90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64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tomato | https://www.da.gov.ph/wp-content/uplo...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paste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13.61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64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tomato | https://www.da.gov.ph/wp-content/uplo...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liver spread liver paste see tips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soy sauce/toyo; validate against chosen store/SR...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calamansi limes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134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calamansi | https://www.da.gov.ph/wp-content/u...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tsp. peppercorns coarsely crushed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 cups 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onions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44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4.36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red onion imported/local range | https://www.d...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potatoes chunks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102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97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9.89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white potato | https://www.da.gov.ph/wp-conten...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carrots rounds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local carrots | https://www.da.gov.ph/wp-conte...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pcs. small red bell pepper julienned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green peas in can drained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leaves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estimate for bay leaf; recipes usually use pieces/leaves, not kg qua...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more birds eye chilies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1.26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cup grated cheese optional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tbsps. butter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420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estimate for butter/margarine equivalent; validate brand/size | http...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721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721.18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34.30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72.30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32.76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6.65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138.32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138.32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013: ph_316 - Beef Pochero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ph_316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Beef Pochero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Lunch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Missing portion (2); Nutrition not included (2); Needs final recipe sign-off; Source mapping needs final review; Check price confidence; Verify generated component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0.86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127.83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72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17 total; 15 with PhilFCT/source names; 17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contains_beef, contains_fish, contains_meat, contains_seafood, includes_fruit, includes_water, philfct_portioned_runtime_...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Lunch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Beef Pochero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615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31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51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32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8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potato; Grow: beef chuck, fish sauce; Glow/other: cabbage, bok choy pechay, saba banana, tomato, onion, garlic;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beef chuck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cabbage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bok choy pechay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long green beans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saba 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chorizo de bilbao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tablespoons whole pepper corn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sauce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 cups 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garbanzos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beef chuck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151.20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lbs beef chuck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cabbage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head cabbage quartered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bok choy pechay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bunch bok choy pechay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long green beans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 long green beans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potato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28.33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potato cubed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saba 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33.33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plantains or saba banana, sliced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chorizo de bilbao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chorizo de bilbao sliced thinly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tomato diced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18.33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onion diced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tablespoons whole pepper corn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tablespoons whole pepper corn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 sauce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tablespoon fish sauce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cloves garlic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 sauce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37.80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ounces tomato sauce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cups 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cups water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garbanzos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70.87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 ounces garbanzos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tablespoons cooking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beef chuck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151.20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Beef spread / F217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cabbage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Cabbage, red / D037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bok choy pechay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lvs / D160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long green beans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String/Yard long bean pod, green / D232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28.33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 / B007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saba 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33.33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Banana, cavendish, ripe / E008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chorizo de bilbao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Sausage, chorizo, Bilbao style / F250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436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18.33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tablespoons whole pepper corn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/ N011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sauce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37.80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 cups 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garbanzos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70.87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Chickpea, cnd / C051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Oil, corn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beef chuck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151.20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343.22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22.08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14.52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21.92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cabbage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1.35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bok choy pechay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long green beans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28.33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22.10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4.76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saba 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33.33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34.66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chorizo de bilbao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18.33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9.53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tablespoons whole pepper corn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sauce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37.80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9.45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 cups 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garbanzos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70.87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93.55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14.24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4.25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67.20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7.47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beef chuck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151.20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497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75.15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general beef proxy | https://www.da.gov.ph/wp-...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cabbage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4.42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cabbage varieties range | https://www.da.gov.p...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bok choy pechay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native pechay/pechay baguio range | https://ww...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long green beans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habichuelas/Baguio beans | https://www.da.gov....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28.33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97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white potato | https://www.da.gov.ph/wp-conten...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saba 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33.33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saba banana | https://www.da.gov.ph/wp-content...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chorizo de bilbao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64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tomato | https://www.da.gov.ph/wp-content/uplo...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18.33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red onion proxy for generic onion | https://ww...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tablespoons whole pepper corn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fish sauce/patis; validate against chosen store/...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sauce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37.80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64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tomato | https://www.da.gov.ph/wp-content/uplo...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 cups 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garbanzos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70.87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35.44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614.87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31.09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51.17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31.78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8.23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127.83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127.83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014: ph_559 - Binagoongan Talong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ph_559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Binagoongan Talong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Lunch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(4); Check price confidence (3); Missing price source (3); Needs final recipe sign-off; Source mapping needs final review; Missing portion; Nutrition...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0.89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47.61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60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16 total; 13 with PhilFCT/source names; 16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contains_meat, contains_pork, contains_seafood, contains_shellfish, includes_fruit, includes_go_carbohydrate, includes_gr...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Lunch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Binagoongan Talong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577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20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70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24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eggplant stems 2-inch lengths, pork belly 1-inch cubes, shrimp paste, cooked munggo; Glow/other: onion, garlic, tomato, vinegar, sugar, banana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canola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 stems 2-inch lengths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belly 1-inch cubes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 paste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cup 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sugar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thai chili pepper minced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and pepper to taste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canola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canola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eggplant stems 2-inch lengths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large eggplant, stems trimmed and cut into 2-inch lengths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small onion, peeled and sliced thinly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cloves garlic, peeled and minced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pork belly 1-inch cubes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56.70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pound pork belly, cut into 1-inch cubes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paste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tablespoons shrimp paste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large tomato, chopped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vinegar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cup vinegar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cup 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cup water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sugar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1.25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teaspoon sugar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thai chili pepper minced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Thai chili pepper, minced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and pepper to taste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and pepper to taste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canola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Tuna fillet, in soya oil, cnd / G224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28.60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 stems 2-inch lengths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 / D073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belly 1-inch cubes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56.70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belly / F147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37.20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 paste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Curls, shrimp flvr / A122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419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77.90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Vinegar, palm / N028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cup 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sugar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Sugar palm / E090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thai chili pepper minced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and pepper to taste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canola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 stems 2-inch lengths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1.38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14.30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2.89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belly 1-inch cubes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56.70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222.83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8.22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21.09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 paste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31.42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0.49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5.84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cup 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sugar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thai chili pepper minced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and pepper to taste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canola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 stems 2-inch lengths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eggplant | https://www.da.gov.ph/wp-content/up...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red onion proxy for generic onion | https://ww...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belly 1-inch cubes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56.70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403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22.85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pork belly/liempo local/imported range | https...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 paste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1.35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estimate for bagoong/shrimp paste; validate wet market/store source...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64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0.96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tomato | https://www.da.gov.ph/wp-content/uplo...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vinegar/suka; validate against chosen store/SRP...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cup 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sugar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73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brown/refined/washed sugar range | https://www...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thai chili pepper minced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and pepper to taste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576.57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19.75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70.38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23.57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6.16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47.61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47.61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015: ph_974 - Chicken Afritada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ph_974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Chicken Afritada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Lunch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(4); Check price confidence (3); Missing price source (3); Needs final recipe sign-off; Source mapping needs final review; Missing portion; Nutrition...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0.88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28.27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16 total; 12 with PhilFCT/source names; 16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contains_chicken, contains_meat, includes_fruit, includes_go_carbohydrate, includes_grow_protein, includes_water, philfct...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Lunch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Chicken Afritada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494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12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73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17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potatoes, cooked white rice; Grow: cooked munggo; Glow/other: onion, garlic, 200-gram tomato sauce, carrot, white sugar, banana;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kilo chicken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200-gram tomato sauce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cup 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large red bell pepper sliced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sugar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black pepper to taste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 tablespoons cooking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medium onion (diced)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 cloves Garlic (minced)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kilo chicken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kilo Chicken (cut into serving pieces)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200-gram tomato sauce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pack (200-gram) Tomato sauce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cup 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Cup water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potatoes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42.50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large Potatoes (quartered)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carrot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large carrot (sliced)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large red bell pepper sliced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large red bell pepper (sliced)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white sugar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1.25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teaspoon white sugar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to taste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(to taste)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black pepper to taste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black pepper (to taste)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Oil, corn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kilo chicken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nugget / F222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200-gram tomato sauce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cup 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42.50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 / B007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 / D039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large red bell pepper sliced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sugar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Sugar, white, refined / M046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black pepper to taste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134.40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14.94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14.30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2.89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3.87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kilo chicken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200-gram tomato sauce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cup 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42.50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33.15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7.14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6.30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large red bell pepper sliced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sugar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black pepper to taste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red onion proxy for generic onion | https://ww...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kilo chicken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whole chicken proxy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200-gram tomato sauce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64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0.96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tomato | https://www.da.gov.ph/wp-content/uplo...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cup 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42.50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97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4.12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white potato | https://www.da.gov.ph/wp-conten...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local carrots | https://www.da.gov.ph/wp-conte...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large red bell pepper sliced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sugar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82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refined sugar | https://www.da.gov.ph/wp-conte...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black pepper to taste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493.97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12.01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72.77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16.79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6.88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28.27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28.27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016: ph_qk_044 - Chicken Afritada Lite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ph_qk_044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Chicken Afritada Lite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Lunch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(2); Needs final recipe sign-off; Source mapping needs final review; Check price confidence; Missing price source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61.00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28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7 total; 7 with PhilFCT/source names; 7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contains_chicken, contains_meat, high_protein, includes_fruit, includes_water, philfct_portioned_runtime_candidate, quick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Lunch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Chicken Afritada Lite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543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33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86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potato cubes, brown rice; Grow: chicken breast cubes; Glow/other: carrot cubes, tomato sauce, banana, water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 cubes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 cubes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 cubes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sauce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brown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breast cubes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 chicken breast cubes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potato cubes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1/3 cup potato cubes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carrot cubes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1/3 cup carrot cubes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 sauce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cup tomato sauce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brown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2/3 cup brown rice cooked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 cubes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 / F093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 cubes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 / B007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 cubes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Carrot, str / S003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sauce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brown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 cubes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157.20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25.92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 cubes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62.40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13.44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 cubes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sauce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brown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206.40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3.36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47.52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 cubes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23.40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whole chicken proxy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 cubes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97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7.76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white potato | https://www.da.gov.ph/wp-conten...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 cubes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10.80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local carrots | https://www.da.gov.ph/wp-conte...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sauce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64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tomato | https://www.da.gov.ph/wp-content/uplo...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brown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local well milled rice | https://www.da.gov.ph...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543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542.60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32.88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86.40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7.26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5.78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61.00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61.00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017: ph_160 - Chicken Afritada with Bell Pepper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ph_160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Chicken Afritada with Bell Pepper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Lunch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(2); Needs final recipe sign-off; Source mapping needs final review; Nutrition not included; Check price confidence; Missing price source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0.89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52.55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70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15 total; 10 with PhilFCT/source names; 15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contains_chicken, contains_meat, includes_fruit, includes_water, philfct_portioned_runtime_candidate, standard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Lunch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Chicken Afritada with Bell Pepper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622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29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55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31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baking potato cubes; Grow: chicken, chicken cube; Glow/other: carrot cubes, oz. can tomato sauce, onion, garlic, banana, water;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small red bell pepper sliced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small green bell pepper sliced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baking potato cubes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 cubes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oz. can tomato sauce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cube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dried bay leaves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1/2 cups 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and ground black pepper to taste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170.10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1/2 lb. chicken cut into serving pieces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small red bell pepper sliced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small red bell pepper sliced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small green bell pepper sliced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small green bell pepper sliced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baking potato cubes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42.50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medium baking potato cut into cubes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carrot cubes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medium carrot cut into cubes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oz. can tomato sauce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8 oz. can tomato sauce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cube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Knorr Chicken Cube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dried bay leaves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 to 5 pieces dried bay leaves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small onion minced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 cloves garlic crushed and minced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1/2 cups 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1/2 cups water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11.25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tablespoons cooking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and ground black pepper to taste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and ground black pepper to taste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170.10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nugget / F222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small red bell pepper sliced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small green bell pepper sliced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baking potato cubes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42.50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 / B007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 cubes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Carrot, str / S003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oz. can tomato sauce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cube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nugget / F222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dried bay leaves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1/2 cups 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Oil, corn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and ground black pepper to taste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170.10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374.22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26.37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24.32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19.05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small red bell pepper sliced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small green bell pepper sliced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baking potato cubes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42.50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33.15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7.14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 cubes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3.45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oz. can tomato sauce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cube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0.39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dried bay leaves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14.30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2.89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3.87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1/2 cups 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and ground black pepper to taste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170.10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33.17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whole chicken proxy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small red bell pepper sliced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small green bell pepper sliced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baking potato cubes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42.50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97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4.12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white potato | https://www.da.gov.ph/wp-conten...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 cubes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local carrots | https://www.da.gov.ph/wp-conte...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oz. can tomato sauce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64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0.96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tomato | https://www.da.gov.ph/wp-content/uplo...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cube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whole chicken proxy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dried bay leaves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estimate for bay leaf; recipes usually use pieces/leaves, not kg qua...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red onion proxy for generic onion | https://ww...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1/2 cups 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and ground black pepper to taste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622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622.24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29.39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55.43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31.41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5.97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52.55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52.55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018: ph_form_043 - Chicken Garbanzo Pinakbet Lunch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ph_form_043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Chicken Garbanzo Pinakbet Lunch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Lunch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(10); Check price confidence (9);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60.59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10 total; 10 with PhilFCT/source names; 10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contains_chicken, contains_legume, contains_meat, formulated_complete_plate, includes_fruit, includes_glow_vegetables, in...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Lunch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Chicken Garbanzo Pinakbet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27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69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24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13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chicken breast; Glow/other: cooked chickpeas, squash, okra, sitaw, tomato, papaya;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breast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chickpeas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squash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okra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sitaw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17.60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17.6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papaya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 / F093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Chickpea, dried, boiled / C005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Squash, stringy / S019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 / D139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String beans / D233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17.60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 fruit / D158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45.15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10.39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17.28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128.70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1.30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5.92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61.10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14.04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5.49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2.34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41.60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6.32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17.60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157.70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17.53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3.92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20.80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9.10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6.30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5.60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17.60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600.25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27.38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68.76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23.96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12.73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60.59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60.59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019: ph_669 - Chicken Goto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ph_669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Chicken Goto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Lunch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 with medium confidence; final human review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(4); Check price confidence (3); Missing price source (3); Missing portion (2); Nutrition not included (2); Needs final recipe sign-off; Medium nutrit...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0.75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27.79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65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18 total; 12 with PhilFCT/source names; 18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contains_chicken, contains_fish, contains_meat, contains_seafood, includes_fruit, includes_go_carbohydrate, includes_grow...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Lunch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Chicken Goto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449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17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80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glutinous rice malagkit, cooked white rice; Grow: chicken intestine isaw 3-inch lengths, chicken gizzard balunbalunan, cooked munggo; Glow/other: red onion, garlic, banana, water; Fat: vegetable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intestine isaw 3-inch lengths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gizzard balunbalunan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inches ginger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glutinous rice malagkit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 cups water more as needed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1/2 tablespoons fish sauce patis or to taste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wings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firm tofu tokwa sliced and fried to serve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green onions to serve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ground black pepper to serve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toasted garlic to serve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intestine isaw 3-inch lengths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20.83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1/8 kilogram chicken intestine (isaw) (cut into 3-inch lengths)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gizzard balunbalunan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16.67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Grams chicken gizzard (balunbalunan)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vegetable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tablespoons vegetable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red 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18.33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Small red onion (peeled, chopped)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cloves Garlic (peeled, chopped)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inches ginger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inches fresh ginger (peeled, sliced into strips)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glutinous rice malagkit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Cup Glutinous rice (malagkit)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 cups water more as needed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 cups water (more as needed)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1/2 tablespoons fish sauce patis or to taste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1/2 tablespoons fish sauce (patis) (or to taste)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wings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 pieces chicken wings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firm tofu tokwa sliced and fried to serve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firm tofu (tokwa) (sliced and fried, to serve)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green onions to serve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green onions (to serve)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ground black pepper to serve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ground black pepper (to serve)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toasted garlic to serve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Toasted garlic (to serve)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intestine isaw 3-inch lengths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20.83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nugget / F222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gizzard balunbalunan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16.67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nugget / F222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soup, prep, w/ yacon / R106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18.33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inches ginger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Ginger / D304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glutinous rice malagkit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 prep (glutinous), tupig / A194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65.60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 cups water more as needed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1/2 tablespoons fish sauce patis or to taste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wings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nugget / F222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firm tofu tokwa sliced and fried to serve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green onions to serve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ground black pepper to serve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toasted garlic to serve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intestine isaw 3-inch lengths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20.83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45.83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2.98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2.33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gizzard balunbalunan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16.67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36.67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2.38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18.33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9.53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inches ginger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glutinous rice malagkit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 cups water more as needed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1/2 tablespoons fish sauce patis or to taste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wings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firm tofu tokwa sliced and fried to serve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green onions to serve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ground black pepper to serve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toasted garlic to serve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intestine isaw 3-inch lengths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20.83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4.06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whole chicken proxy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gizzard balunbalunan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16.67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whole chicken proxy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18.33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red onion imported/local range | https://www.d...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inches ginger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172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local ginger | https://www.da.gov.ph/wp-conten...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glutinous rice malagkit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local glutinous rice | https://www.da.gov.ph/w...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 cups water more as needed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1/2 tablespoons fish sauce patis or to taste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wings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whole chicken proxy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firm tofu tokwa sliced and fried to serve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green onions to serve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ground black pepper to serve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toasted garlic to serve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449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448.86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17.04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79.71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6.48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6.29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27.79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27.79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020: ph_form_026 - Chicken Kalabasa Okra Lunch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ph_form_026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Chicken Kalabasa Okra Lunch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Lunch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67.78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contains_chicken, contains_meat, formulated_complete_plate, includes_fruit, includes_glow_vegetables, includes_water, phi...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Lunch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Chicken Kalabasa Okra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553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30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71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17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chicken breast; Glow/other: squash, okra, tomato, onion, papaya, water;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breast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squash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okra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papaya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 / F093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Squash, stringy / S019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 / D139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 fruit / D158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167.70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38.61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144.10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23.76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5.50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16.20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9.96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28.80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5.88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28.60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5.60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552.70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29.63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71.31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16.55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5.77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67.78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67.78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021: ph_form_044 - Chicken Kidney Pechay Lunch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ph_form_044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Chicken Kidney Pechay Lunch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Lunch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49.10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contains_chicken, contains_legume, contains_meat, formulated_complete_plate, includes_fruit, includes_glow_vegetables, in...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Lunch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Chicken Kidney Pechay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557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30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70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18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14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chicken breast, red kidney beans boiled; Glow/other: pechay, tomato, onion, banana, water; Fat: red kidney beans boiled,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breast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red kidney beans boiled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pechay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 / F093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Kidney bean seed, red, dried, boiled / C021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lvs / D160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70.95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16.34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91.70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15.12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165.60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29.52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9.48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2.38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3.64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107.52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11.95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62.40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13.86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8.40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5.40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556.67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29.66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70.46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17.60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14.13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49.10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49.10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022: ph_budget_077 - Chicken Kidney Sitaw Budget Lunch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ph_budget_077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Chicken Kidney Sitaw Budget Lunch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Lunch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budget-support generated plates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philfct_budget_support_ingredient_sum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47.73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contains_chicken, contains_legume, contains_meat, includes_fruit, includes_glow_vegetables, includes_water, philfct_budge...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Lunch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Chicken Kidney Sitaw Budget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492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30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64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13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14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chicken breast, red kidney beans boiled; Glow/other: sitaw, pechay, tomato, papaya, water; Fat: red kidney beans boiled,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breast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red kidney beans boiled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sitaw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pechay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papaya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 / F093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Kidney bean seed, red, dried, boiled / C021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String beans / D233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lvs / D160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 fruit / D158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83.85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1.37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19.30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78.60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12.96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144.90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8.29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25.83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8.29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67.60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10.27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71.68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1.33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15.60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5.67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9.10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4.50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492.43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30.32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63.93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13.05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14.06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47.73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47.73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sectPr w:rsidR="00FC693F" w:rsidRPr="0006063C" w:rsidSect="00034616">
      <w:pgSz w:w="15840" w:h="12240" w:orient="landscape"/>
      <w:pgMar w:top="547" w:right="475" w:bottom="547" w:left="47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