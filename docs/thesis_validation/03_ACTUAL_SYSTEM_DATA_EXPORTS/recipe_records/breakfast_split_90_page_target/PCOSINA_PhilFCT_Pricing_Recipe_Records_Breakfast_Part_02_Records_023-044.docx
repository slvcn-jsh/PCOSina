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02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023-044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023-044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023: ph_budget_071 - Chicken Garbanzo Pechay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Garbanzo Pechay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Garbanzo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479.73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024: ph_form_039 - Chicken Kalabasa Chickpea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Kalabasa Chickpea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Kalabasa Chickpea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squash, malunggay,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598.81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025: ph_636 - Chicken Kare-Kare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Kare-Kare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15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contains_meat, contains_seafood, contains_shellfish, includes_fruit, includes_go_carboh...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Kare-Kare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rice flour, cooked white rice; Grow: eggplant, string beans sitaw 2-inch lengths, peanut butter, peanuts; Glow/other: garlic, red onion, banana blossom puso ng banana, pechay bok choy, banana, water; Fat: vegetable oil, peanut butter, peanuts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atsuete seeds soaked in 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kilo chicken 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bok choy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blossom puso ng saging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banana blossom (Puso ng saging)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eggplant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 2-inch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bundle string beans (sitaw) (cut into 2-inch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atsuete seeds soaked in 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atsuete seeds (soaked in 1 cup water)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peanut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chicken 8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kilo whole chicken (cut into 8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ground peanuts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rice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bok choy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pechay or bok choy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bagoong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(bagoong)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atsuete seeds soaked in 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 / C058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kilo chicken 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bok choy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atsuete seeds soaked in 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kilo chicken 8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bok choy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blossom puso ng saging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atsuete seeds soaked in 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peanut butter; validate brand/size | https://www.dti.go...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kilo chicken 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bok choy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610.04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026: ph_form_042 - Chicken Mushroom Chickpea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Mushroom Chickpea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Mushroom Chickpea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mushroom,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207.90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121.86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027: ph_form_038 - Chicken Okra Kidney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Okra Kidney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Okra Kidney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boiled; Glow/other: okra, tomato, onion,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114.69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560.04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028: ph_form_037 - Chicken Pechay Garbanzo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Pechay Garbanzo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54.11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117.90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029: ph_form_025 - Chicken Pechay Munggo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Pechay Munggo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Pechay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cooked munggo; Glow/other: pechay,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117.90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030: ph_form_040 - Chicken Sitaw Chickpea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Sitaw Chickpea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Sitaw Chickpea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sitaw, pechay,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031: ph_form_141 - Chickpea Okra Sitaw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Chickpea Okra Sitaw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Chickpea Okra Sitaw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okra, sitaw, malunggay,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191.74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032: ph_173 - Chopsuey with Quail Eggs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Chopsuey with Quail Eggs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13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contains_meat, contains_pork, contains_seafood, contains_shellfish, includes_fruit, includes_go_carbohydrat...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Chopsuey with Quail Eggs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shoulder, quail eggs, cooked munggo; Glow/other: carrot crosswise, cabbage, yellow onion, garlic, cube, oyster sauce;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cauliflower florets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crosswise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green bell pepper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tablespoon cornstarch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22.68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pork shoulder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head cauliflower florets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cauliflower cut into florets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crosswise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sliced crosswise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green bell pepper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green bell pepper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small cabbage chopped into large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quail 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12 pieces boiled quail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oyster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oyster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 tablespoon cornstarch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 tablespoon cornstarch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22.68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cauliflower florets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crosswise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green bell pepper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cube, beef / N002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/ G089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tablespoon cornstarch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62.82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cauliflower florets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crosswise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green bell pepper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tablespoon cornstarch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22.68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cauliflower florets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cauliflower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crosswise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green bell pepper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quail 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tablespoon cornstarch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033: ph_451 - Classic Filipino Chicken Afritada (Afritadang Manok)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Classic Filipino Chicken Afritada (Afritadang Manok)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12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Classic Filipino Chicken Afritada (Afritadang Manok)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patatas, cooked white rice; Grow: fish sauce, cooked munggo; Glow/other: roma tomatoes tomato, onion maliit na onion, garlic butil ng garlic dinurog, carrot chunks karot,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about 3 pounds 3 librang manok hiniwa-hiwa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maliit na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butil ng bawang dinurog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 water or chicken broth tubig o sabaw ng manok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 asin at paminta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patatas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 karot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 pulang bell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berdeng bell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frozen green peas thawed gisantes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about 3 pounds 3 librang manok hiniwa-hiwa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whole chicken about 3 pounds, cut into serving pieces (3 librang manok, hin...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roma tomatoes kamatis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large Roma tomatoes kamatis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maliit na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peeled and sliced thinly (maliit na sibuyas)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butil ng bawang dinurog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minced (butil ng bawang, dinurog)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 water or chicken broth tubig o sabaw ng manok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 water or chicken broth tubig o sabaw ng manok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 asin at paminta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 asin at paminta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patatas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peeled and quartered (patatas)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chunks karot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 cut into chunks (karot)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sliced pulang bell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sliced (pulang bell pepper)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sliced berdeng bell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sliced (berdeng bell pepper)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frozen green peas thawed gisantes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frozen green peas thawed (gisantes)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about 3 pounds 3 librang manok hiniwa-hiwa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maliit na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butil ng bawang dinurog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 water or chicken broth tubig o sabaw ng manok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 asin at paminta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patatas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 karot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 pulang bell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berdeng bell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frozen green peas thawed gisantes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about 3 pounds 3 librang manok hiniwa-hiwa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maliit na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butil ng bawang dinurog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 water or chicken broth tubig o sabaw ng manok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 asin at paminta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patatas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 karot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 pulang bell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berdeng bell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frozen green peas thawed gisantes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about 3 pounds 3 librang manok hiniwa-hiwa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maliit na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butil ng bawang dinurog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 water or chicken broth tubig o sabaw ng manok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 asin at paminta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patatas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 karot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 pulang bell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berdeng bell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frozen green peas thawed gisantes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458.89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034: ph_203 - Crispy Pata Sisig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Crispy Pata Sisig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contains_meat, contains_pork, includes_fruit, includes_go_carbohydrate, includes_grow_p...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Crispy Pata Sisig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liver, cooked munggo; Glow/other: vinegar, granulated white sugar, onion powder, sweet onion, margarine butter,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crispy pata meat bone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spicy red 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leftover crispy pata meat bone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leftover crispy pata meat bone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spicy red 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spicy red chilies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granulated 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granulated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onion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sweet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liver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chicken liver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margarine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margarine or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crispy pata meat bone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spicy red 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/ K004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crispy pata meat bone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spicy red 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93.49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crispy pata meat bone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spicy red 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chili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margarine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471.69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035: ph_587 - Easy Pancit Luglug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Easy Pancit Luglug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Nutrition not included (4); Verify generated component (4); Missing portion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 total; 18 with PhilFCT/source names; 21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contains_meat, contains_pork, contains_seafood, contains_shellfish, includes_fruit, includes...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Easy Pancit Luglug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about 8 shrimps deveined, pork, fish sauce, shrimp pork bouillon; Glow/other: onion, garlic, atsuete powder, flour,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shrimps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pork bouillon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thick cornstarch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rinds chicharon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bits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halves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8 shrimps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pound (about 8) large shrimps,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onion, peeled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atsuete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atsuete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pork bouillon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cube shrimp (or pork) bouillon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thick cornstarch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ounces thick cornstarch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rinds chicharon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crushed pork rinds (chicharon)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hard boiled eggs, peeled and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toasted garlic bits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toasted garlic bits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halves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calamansi, cut into halves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shrimps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Gelatin powder / T007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pork bouillon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 / A181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thick cornstarch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rinds chicharon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bits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halves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shrimps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59.37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pork bouillon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thick cornstarch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rinds chicharon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bits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halves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shrimps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atsuete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pork bouillon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thick cornstarch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rinds chicharon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bits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halves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662.03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036: ph_form_075 - Egg Garbanzo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Garbanzo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Garbanzo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037: ph_form_097 - Egg Garbanzo Pechay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Garbanzo Pechay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Garbanzo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pechay, mushroom,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038: ph_budget_072 - Egg Kidney Malunggay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Malunggay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Malunggay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malunggay, mushroom,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538.57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039: ph_form_076 - Egg Kidney Mushroom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Mushroom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mushroom, pechay,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040: ph_form_098 - Egg Kidney Okra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Okra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okra, pechay,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473.48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041: ph_form_103 - Egg Mushroom Squash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Mushroom Squash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Mushroom Squash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cooked chickpeas, mushroom, squash, pechay,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042: ph_form_031 - Egg Pechay Banana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Banana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formulated_complete_plate, includes_fruit, includes_glow_vegetables,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519.58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043: ph_form_101 - Egg Tofu Pechay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Pechay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contains_soy, formulated_complete_plate, includes_fruit, includes_glow_vegetables, include...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Pechay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red kidney beans boiled; Glow/other: pechay, mushroom,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044: ph_budget_012 - Egg Tofu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