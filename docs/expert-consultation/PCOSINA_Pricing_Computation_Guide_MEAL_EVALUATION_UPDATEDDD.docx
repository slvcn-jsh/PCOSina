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PCOSina Pricing Computation Guide</w:t>
      </w:r>
    </w:p>
    <w:p>
      <w:pPr>
        <w:jc w:val="center"/>
      </w:pPr>
      <w:r>
        <w:rPr>
          <w:rFonts w:ascii="Arial" w:hAnsi="Arial"/>
          <w:i/>
          <w:sz w:val="20"/>
        </w:rPr>
        <w:t>Based on the market-unit inputs in MEAL EVALUATION UPDATEDDD.docx</w:t>
      </w:r>
    </w:p>
    <w:p>
      <w:pPr>
        <w:pStyle w:val="Heading1"/>
      </w:pPr>
      <w:r>
        <w:rPr>
          <w:rFonts w:ascii="Arial" w:hAnsi="Arial"/>
        </w:rPr>
        <w:t>Purpose</w:t>
      </w:r>
    </w:p>
    <w:p>
      <w:r>
        <w:t>This guide explains how to compute the cost for the used portion of each ingredient in the updated meal evaluation document. The pricing logic is different from nutrition because market units vary: some items are sold per kilogram, per piece, per half-kilo, per quarter-kilo, per bundle/tie, per plastic, or per bottle.</w:t>
      </w:r>
    </w:p>
    <w:p>
      <w:r>
        <w:t>General rule: convert the portion used and the market unit into the same basis, then multiply by the price.</w:t>
      </w:r>
    </w:p>
    <w:p>
      <w:pPr>
        <w:pStyle w:val="Heading1"/>
      </w:pPr>
      <w:r>
        <w:rPr>
          <w:rFonts w:ascii="Arial" w:hAnsi="Arial"/>
        </w:rPr>
        <w:t>Main Pricing Formula</w:t>
      </w:r>
    </w:p>
    <w:p>
      <w:r>
        <w:t>Cost for used portion = (portion used / market unit quantity) x price per market unit</w:t>
      </w:r>
    </w:p>
    <w:p>
      <w:r>
        <w:t>If the market unit is 1 kg, use 1000g as the market unit quantity. If it is 1/2 kg, use 500g. If it is 1/4 kg, use 250g. If it is per piece, per bundle, or per plastic, estimate the usable grams or pieces included in that unit.</w:t>
      </w:r>
    </w:p>
    <w:p>
      <w:pPr>
        <w:pStyle w:val="Heading1"/>
      </w:pPr>
      <w:r>
        <w:rPr>
          <w:rFonts w:ascii="Arial" w:hAnsi="Arial"/>
        </w:rPr>
        <w:t>Formula by Market Unit Type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rFonts w:ascii="Arial" w:hAnsi="Arial"/>
                <w:b/>
                <w:sz w:val="18"/>
              </w:rPr>
              <w:t>Market unit type</w:t>
            </w:r>
          </w:p>
        </w:tc>
        <w:tc>
          <w:tcPr>
            <w:tcW w:type="dxa" w:w="2664"/>
            <w:vAlign w:val="center"/>
            <w:shd w:fill="D9EAF7"/>
          </w:tcPr>
          <w:p>
            <w:r/>
            <w:r>
              <w:rPr>
                <w:rFonts w:ascii="Arial" w:hAnsi="Arial"/>
                <w:b/>
                <w:sz w:val="18"/>
              </w:rPr>
              <w:t>Formula</w:t>
            </w:r>
          </w:p>
        </w:tc>
        <w:tc>
          <w:tcPr>
            <w:tcW w:type="dxa" w:w="2664"/>
            <w:vAlign w:val="center"/>
            <w:shd w:fill="D9EAF7"/>
          </w:tcPr>
          <w:p>
            <w:r/>
            <w:r>
              <w:rPr>
                <w:rFonts w:ascii="Arial" w:hAnsi="Arial"/>
                <w:b/>
                <w:sz w:val="18"/>
              </w:rPr>
              <w:t>Example from document</w:t>
            </w:r>
          </w:p>
        </w:tc>
        <w:tc>
          <w:tcPr>
            <w:tcW w:type="dxa" w:w="2664"/>
            <w:vAlign w:val="center"/>
            <w:shd w:fill="D9EAF7"/>
          </w:tcPr>
          <w:p>
            <w:r/>
            <w:r>
              <w:rPr>
                <w:rFonts w:ascii="Arial" w:hAnsi="Arial"/>
                <w:b/>
                <w:sz w:val="18"/>
              </w:rPr>
              <w:t>Notes</w:t>
            </w:r>
          </w:p>
        </w:tc>
      </w:tr>
      <w:tr>
        <w:tc>
          <w:tcPr>
            <w:tcW w:type="dxa" w:w="2664"/>
            <w:vAlign w:val="center"/>
          </w:tcPr>
          <w:p>
            <w:r/>
            <w:r>
              <w:rPr>
                <w:rFonts w:ascii="Arial" w:hAnsi="Arial"/>
                <w:b w:val="0"/>
                <w:sz w:val="18"/>
              </w:rPr>
              <w:t>Per 1 kg</w:t>
            </w:r>
          </w:p>
        </w:tc>
        <w:tc>
          <w:tcPr>
            <w:tcW w:type="dxa" w:w="2664"/>
            <w:vAlign w:val="center"/>
          </w:tcPr>
          <w:p>
            <w:r/>
            <w:r>
              <w:rPr>
                <w:rFonts w:ascii="Arial" w:hAnsi="Arial"/>
                <w:b w:val="0"/>
                <w:sz w:val="18"/>
              </w:rPr>
              <w:t>Cost = (portion g / 1000) x price per kg</w:t>
            </w:r>
          </w:p>
        </w:tc>
        <w:tc>
          <w:tcPr>
            <w:tcW w:type="dxa" w:w="2664"/>
            <w:vAlign w:val="center"/>
          </w:tcPr>
          <w:p>
            <w:r/>
            <w:r>
              <w:rPr>
                <w:rFonts w:ascii="Arial" w:hAnsi="Arial"/>
                <w:b w:val="0"/>
                <w:sz w:val="18"/>
              </w:rPr>
              <w:t>Rice 150g, price PHP 64/kg -&gt; 150/1000 x 64 = PHP 9.60</w:t>
            </w:r>
          </w:p>
        </w:tc>
        <w:tc>
          <w:tcPr>
            <w:tcW w:type="dxa" w:w="2664"/>
            <w:vAlign w:val="center"/>
          </w:tcPr>
          <w:p>
            <w:r/>
            <w:r>
              <w:rPr>
                <w:rFonts w:ascii="Arial" w:hAnsi="Arial"/>
                <w:b w:val="0"/>
                <w:sz w:val="18"/>
              </w:rPr>
              <w:t>Use for rice, tomato, or any ingredient priced per kg.</w:t>
            </w:r>
          </w:p>
        </w:tc>
      </w:tr>
      <w:tr>
        <w:tc>
          <w:tcPr>
            <w:tcW w:type="dxa" w:w="2664"/>
            <w:vAlign w:val="center"/>
          </w:tcPr>
          <w:p>
            <w:r/>
            <w:r>
              <w:rPr>
                <w:rFonts w:ascii="Arial" w:hAnsi="Arial"/>
                <w:b w:val="0"/>
                <w:sz w:val="18"/>
              </w:rPr>
              <w:t>Per 1/2 kg</w:t>
            </w:r>
          </w:p>
        </w:tc>
        <w:tc>
          <w:tcPr>
            <w:tcW w:type="dxa" w:w="2664"/>
            <w:vAlign w:val="center"/>
          </w:tcPr>
          <w:p>
            <w:r/>
            <w:r>
              <w:rPr>
                <w:rFonts w:ascii="Arial" w:hAnsi="Arial"/>
                <w:b w:val="0"/>
                <w:sz w:val="18"/>
              </w:rPr>
              <w:t>Cost = (portion g / 500) x half-kilo price</w:t>
            </w:r>
          </w:p>
        </w:tc>
        <w:tc>
          <w:tcPr>
            <w:tcW w:type="dxa" w:w="2664"/>
            <w:vAlign w:val="center"/>
          </w:tcPr>
          <w:p>
            <w:r/>
            <w:r>
              <w:rPr>
                <w:rFonts w:ascii="Arial" w:hAnsi="Arial"/>
                <w:b w:val="0"/>
                <w:sz w:val="18"/>
              </w:rPr>
              <w:t>Kalabasa 80g, price PHP 60 per 1/2 kg -&gt; 80/500 x 60 = PHP 9.60</w:t>
            </w:r>
          </w:p>
        </w:tc>
        <w:tc>
          <w:tcPr>
            <w:tcW w:type="dxa" w:w="2664"/>
            <w:vAlign w:val="center"/>
          </w:tcPr>
          <w:p>
            <w:r/>
            <w:r>
              <w:rPr>
                <w:rFonts w:ascii="Arial" w:hAnsi="Arial"/>
                <w:b w:val="0"/>
                <w:sz w:val="18"/>
              </w:rPr>
              <w:t>Use when the listed unit is half-kilo.</w:t>
            </w:r>
          </w:p>
        </w:tc>
      </w:tr>
      <w:tr>
        <w:tc>
          <w:tcPr>
            <w:tcW w:type="dxa" w:w="2664"/>
            <w:vAlign w:val="center"/>
          </w:tcPr>
          <w:p>
            <w:r/>
            <w:r>
              <w:rPr>
                <w:rFonts w:ascii="Arial" w:hAnsi="Arial"/>
                <w:b w:val="0"/>
                <w:sz w:val="18"/>
              </w:rPr>
              <w:t>Per 1/4 kg</w:t>
            </w:r>
          </w:p>
        </w:tc>
        <w:tc>
          <w:tcPr>
            <w:tcW w:type="dxa" w:w="2664"/>
            <w:vAlign w:val="center"/>
          </w:tcPr>
          <w:p>
            <w:r/>
            <w:r>
              <w:rPr>
                <w:rFonts w:ascii="Arial" w:hAnsi="Arial"/>
                <w:b w:val="0"/>
                <w:sz w:val="18"/>
              </w:rPr>
              <w:t>Cost = (portion g / 250) x quarter-kilo price</w:t>
            </w:r>
          </w:p>
        </w:tc>
        <w:tc>
          <w:tcPr>
            <w:tcW w:type="dxa" w:w="2664"/>
            <w:vAlign w:val="center"/>
          </w:tcPr>
          <w:p>
            <w:r/>
            <w:r>
              <w:rPr>
                <w:rFonts w:ascii="Arial" w:hAnsi="Arial"/>
                <w:b w:val="0"/>
                <w:sz w:val="18"/>
              </w:rPr>
              <w:t>Onion 20g, price PHP 20 per 1/4 kg -&gt; 20/250 x 20 = PHP 1.60</w:t>
            </w:r>
          </w:p>
        </w:tc>
        <w:tc>
          <w:tcPr>
            <w:tcW w:type="dxa" w:w="2664"/>
            <w:vAlign w:val="center"/>
          </w:tcPr>
          <w:p>
            <w:r/>
            <w:r>
              <w:rPr>
                <w:rFonts w:ascii="Arial" w:hAnsi="Arial"/>
                <w:b w:val="0"/>
                <w:sz w:val="18"/>
              </w:rPr>
              <w:t>Use when the listed unit is quarter-kilo.</w:t>
            </w:r>
          </w:p>
        </w:tc>
      </w:tr>
      <w:tr>
        <w:tc>
          <w:tcPr>
            <w:tcW w:type="dxa" w:w="2664"/>
            <w:vAlign w:val="center"/>
          </w:tcPr>
          <w:p>
            <w:r/>
            <w:r>
              <w:rPr>
                <w:rFonts w:ascii="Arial" w:hAnsi="Arial"/>
                <w:b w:val="0"/>
                <w:sz w:val="18"/>
              </w:rPr>
              <w:t>Per piece</w:t>
            </w:r>
          </w:p>
        </w:tc>
        <w:tc>
          <w:tcPr>
            <w:tcW w:type="dxa" w:w="2664"/>
            <w:vAlign w:val="center"/>
          </w:tcPr>
          <w:p>
            <w:r/>
            <w:r>
              <w:rPr>
                <w:rFonts w:ascii="Arial" w:hAnsi="Arial"/>
                <w:b w:val="0"/>
                <w:sz w:val="18"/>
              </w:rPr>
              <w:t>Cost = pieces used x price per piece</w:t>
            </w:r>
          </w:p>
        </w:tc>
        <w:tc>
          <w:tcPr>
            <w:tcW w:type="dxa" w:w="2664"/>
            <w:vAlign w:val="center"/>
          </w:tcPr>
          <w:p>
            <w:r/>
            <w:r>
              <w:rPr>
                <w:rFonts w:ascii="Arial" w:hAnsi="Arial"/>
                <w:b w:val="0"/>
                <w:sz w:val="18"/>
              </w:rPr>
              <w:t>Egg 1 pc, price PHP 10/pc -&gt; PHP 10</w:t>
            </w:r>
          </w:p>
        </w:tc>
        <w:tc>
          <w:tcPr>
            <w:tcW w:type="dxa" w:w="2664"/>
            <w:vAlign w:val="center"/>
          </w:tcPr>
          <w:p>
            <w:r/>
            <w:r>
              <w:rPr>
                <w:rFonts w:ascii="Arial" w:hAnsi="Arial"/>
                <w:b w:val="0"/>
                <w:sz w:val="18"/>
              </w:rPr>
              <w:t>If portion is grams but price is per piece, estimate grams per piece first.</w:t>
            </w:r>
          </w:p>
        </w:tc>
      </w:tr>
      <w:tr>
        <w:tc>
          <w:tcPr>
            <w:tcW w:type="dxa" w:w="2664"/>
            <w:vAlign w:val="center"/>
          </w:tcPr>
          <w:p>
            <w:r/>
            <w:r>
              <w:rPr>
                <w:rFonts w:ascii="Arial" w:hAnsi="Arial"/>
                <w:b w:val="0"/>
                <w:sz w:val="18"/>
              </w:rPr>
              <w:t>Per multiple pieces</w:t>
            </w:r>
          </w:p>
        </w:tc>
        <w:tc>
          <w:tcPr>
            <w:tcW w:type="dxa" w:w="2664"/>
            <w:vAlign w:val="center"/>
          </w:tcPr>
          <w:p>
            <w:r/>
            <w:r>
              <w:rPr>
                <w:rFonts w:ascii="Arial" w:hAnsi="Arial"/>
                <w:b w:val="0"/>
                <w:sz w:val="18"/>
              </w:rPr>
              <w:t>Cost = (pieces used / pieces in unit) x unit price</w:t>
            </w:r>
          </w:p>
        </w:tc>
        <w:tc>
          <w:tcPr>
            <w:tcW w:type="dxa" w:w="2664"/>
            <w:vAlign w:val="center"/>
          </w:tcPr>
          <w:p>
            <w:r/>
            <w:r>
              <w:rPr>
                <w:rFonts w:ascii="Arial" w:hAnsi="Arial"/>
                <w:b w:val="0"/>
                <w:sz w:val="18"/>
              </w:rPr>
              <w:t>Okra 40g listed as 4 pc, price PHP 10 -&gt; if 40g equals 4 pc, cost = PHP 10</w:t>
            </w:r>
          </w:p>
        </w:tc>
        <w:tc>
          <w:tcPr>
            <w:tcW w:type="dxa" w:w="2664"/>
            <w:vAlign w:val="center"/>
          </w:tcPr>
          <w:p>
            <w:r/>
            <w:r>
              <w:rPr>
                <w:rFonts w:ascii="Arial" w:hAnsi="Arial"/>
                <w:b w:val="0"/>
                <w:sz w:val="18"/>
              </w:rPr>
              <w:t>Best when document gives both grams and pieces.</w:t>
            </w:r>
          </w:p>
        </w:tc>
      </w:tr>
      <w:tr>
        <w:tc>
          <w:tcPr>
            <w:tcW w:type="dxa" w:w="2664"/>
            <w:vAlign w:val="center"/>
          </w:tcPr>
          <w:p>
            <w:r/>
            <w:r>
              <w:rPr>
                <w:rFonts w:ascii="Arial" w:hAnsi="Arial"/>
                <w:b w:val="0"/>
                <w:sz w:val="18"/>
              </w:rPr>
              <w:t>Per bundle/tie</w:t>
            </w:r>
          </w:p>
        </w:tc>
        <w:tc>
          <w:tcPr>
            <w:tcW w:type="dxa" w:w="2664"/>
            <w:vAlign w:val="center"/>
          </w:tcPr>
          <w:p>
            <w:r/>
            <w:r>
              <w:rPr>
                <w:rFonts w:ascii="Arial" w:hAnsi="Arial"/>
                <w:b w:val="0"/>
                <w:sz w:val="18"/>
              </w:rPr>
              <w:t>Cost = (portion g / usable grams per bundle) x bundle price</w:t>
            </w:r>
          </w:p>
        </w:tc>
        <w:tc>
          <w:tcPr>
            <w:tcW w:type="dxa" w:w="2664"/>
            <w:vAlign w:val="center"/>
          </w:tcPr>
          <w:p>
            <w:r/>
            <w:r>
              <w:rPr>
                <w:rFonts w:ascii="Arial" w:hAnsi="Arial"/>
                <w:b w:val="0"/>
                <w:sz w:val="18"/>
              </w:rPr>
              <w:t>Malunggay 30g, 1 tie PHP 10. If usable leaves per tie = 100g -&gt; 30/100 x 10 = PHP 3</w:t>
            </w:r>
          </w:p>
        </w:tc>
        <w:tc>
          <w:tcPr>
            <w:tcW w:type="dxa" w:w="2664"/>
            <w:vAlign w:val="center"/>
          </w:tcPr>
          <w:p>
            <w:r/>
            <w:r>
              <w:rPr>
                <w:rFonts w:ascii="Arial" w:hAnsi="Arial"/>
                <w:b w:val="0"/>
                <w:sz w:val="18"/>
              </w:rPr>
              <w:t>Needs estimated usable grams per tie.</w:t>
            </w:r>
          </w:p>
        </w:tc>
      </w:tr>
      <w:tr>
        <w:tc>
          <w:tcPr>
            <w:tcW w:type="dxa" w:w="2664"/>
            <w:vAlign w:val="center"/>
          </w:tcPr>
          <w:p>
            <w:r/>
            <w:r>
              <w:rPr>
                <w:rFonts w:ascii="Arial" w:hAnsi="Arial"/>
                <w:b w:val="0"/>
                <w:sz w:val="18"/>
              </w:rPr>
              <w:t>Per plastic/pack</w:t>
            </w:r>
          </w:p>
        </w:tc>
        <w:tc>
          <w:tcPr>
            <w:tcW w:type="dxa" w:w="2664"/>
            <w:vAlign w:val="center"/>
          </w:tcPr>
          <w:p>
            <w:r/>
            <w:r>
              <w:rPr>
                <w:rFonts w:ascii="Arial" w:hAnsi="Arial"/>
                <w:b w:val="0"/>
                <w:sz w:val="18"/>
              </w:rPr>
              <w:t>Cost = (portion g / usable grams per plastic) x plastic price</w:t>
            </w:r>
          </w:p>
        </w:tc>
        <w:tc>
          <w:tcPr>
            <w:tcW w:type="dxa" w:w="2664"/>
            <w:vAlign w:val="center"/>
          </w:tcPr>
          <w:p>
            <w:r/>
            <w:r>
              <w:rPr>
                <w:rFonts w:ascii="Arial" w:hAnsi="Arial"/>
                <w:b w:val="0"/>
                <w:sz w:val="18"/>
              </w:rPr>
              <w:t>Munggo 80g, 1 plastic PHP 20. If plastic = 250g -&gt; 80/250 x 20 = PHP 6.40</w:t>
            </w:r>
          </w:p>
        </w:tc>
        <w:tc>
          <w:tcPr>
            <w:tcW w:type="dxa" w:w="2664"/>
            <w:vAlign w:val="center"/>
          </w:tcPr>
          <w:p>
            <w:r/>
            <w:r>
              <w:rPr>
                <w:rFonts w:ascii="Arial" w:hAnsi="Arial"/>
                <w:b w:val="0"/>
                <w:sz w:val="18"/>
              </w:rPr>
              <w:t>Needs measured/estimated grams per plastic.</w:t>
            </w:r>
          </w:p>
        </w:tc>
      </w:tr>
      <w:tr>
        <w:tc>
          <w:tcPr>
            <w:tcW w:type="dxa" w:w="2664"/>
            <w:vAlign w:val="center"/>
          </w:tcPr>
          <w:p>
            <w:r/>
            <w:r>
              <w:rPr>
                <w:rFonts w:ascii="Arial" w:hAnsi="Arial"/>
                <w:b w:val="0"/>
                <w:sz w:val="18"/>
              </w:rPr>
              <w:t>Oil per bottle</w:t>
            </w:r>
          </w:p>
        </w:tc>
        <w:tc>
          <w:tcPr>
            <w:tcW w:type="dxa" w:w="2664"/>
            <w:vAlign w:val="center"/>
          </w:tcPr>
          <w:p>
            <w:r/>
            <w:r>
              <w:rPr>
                <w:rFonts w:ascii="Arial" w:hAnsi="Arial"/>
                <w:b w:val="0"/>
                <w:sz w:val="18"/>
              </w:rPr>
              <w:t>Cost = (ml used / bottle ml) x bottle price</w:t>
            </w:r>
          </w:p>
        </w:tc>
        <w:tc>
          <w:tcPr>
            <w:tcW w:type="dxa" w:w="2664"/>
            <w:vAlign w:val="center"/>
          </w:tcPr>
          <w:p>
            <w:r/>
            <w:r>
              <w:rPr>
                <w:rFonts w:ascii="Arial" w:hAnsi="Arial"/>
                <w:b w:val="0"/>
                <w:sz w:val="18"/>
              </w:rPr>
              <w:t>Oil 1 tsp about 5 ml, 500 ml bottle PHP 200 -&gt; 5/500 x 200 = PHP 2</w:t>
            </w:r>
          </w:p>
        </w:tc>
        <w:tc>
          <w:tcPr>
            <w:tcW w:type="dxa" w:w="2664"/>
            <w:vAlign w:val="center"/>
          </w:tcPr>
          <w:p>
            <w:r/>
            <w:r>
              <w:rPr>
                <w:rFonts w:ascii="Arial" w:hAnsi="Arial"/>
                <w:b w:val="0"/>
                <w:sz w:val="18"/>
              </w:rPr>
              <w:t>Use ml basis for oil when bottle price is in ml.</w:t>
            </w:r>
          </w:p>
        </w:tc>
      </w:tr>
    </w:tbl>
    <w:p>
      <w:pPr>
        <w:pStyle w:val="Heading1"/>
      </w:pPr>
      <w:r>
        <w:rPr>
          <w:rFonts w:ascii="Arial" w:hAnsi="Arial"/>
        </w:rPr>
        <w:t>Actual Pricing Rows From Updated Document</w:t>
      </w:r>
    </w:p>
    <w:p>
      <w:r>
        <w:t>The table below keeps the actual inputs from the updated document and gives the recommended computation basis. Blank cost cells can be filled after confirming uncertain market units such as oil, plastic, tie, or per-piece weight.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E2F0D9"/>
          </w:tcPr>
          <w:p>
            <w:r/>
            <w:r>
              <w:rPr>
                <w:rFonts w:ascii="Arial" w:hAnsi="Arial"/>
                <w:b/>
                <w:sz w:val="18"/>
              </w:rPr>
              <w:t>Ingredient</w:t>
            </w:r>
          </w:p>
        </w:tc>
        <w:tc>
          <w:tcPr>
            <w:tcW w:type="dxa" w:w="1522"/>
            <w:vAlign w:val="center"/>
            <w:shd w:fill="E2F0D9"/>
          </w:tcPr>
          <w:p>
            <w:r/>
            <w:r>
              <w:rPr>
                <w:rFonts w:ascii="Arial" w:hAnsi="Arial"/>
                <w:b/>
                <w:sz w:val="18"/>
              </w:rPr>
              <w:t>Portion used</w:t>
            </w:r>
          </w:p>
        </w:tc>
        <w:tc>
          <w:tcPr>
            <w:tcW w:type="dxa" w:w="1522"/>
            <w:vAlign w:val="center"/>
            <w:shd w:fill="E2F0D9"/>
          </w:tcPr>
          <w:p>
            <w:r/>
            <w:r>
              <w:rPr>
                <w:rFonts w:ascii="Arial" w:hAnsi="Arial"/>
                <w:b/>
                <w:sz w:val="18"/>
              </w:rPr>
              <w:t>Market unit input</w:t>
            </w:r>
          </w:p>
        </w:tc>
        <w:tc>
          <w:tcPr>
            <w:tcW w:type="dxa" w:w="1522"/>
            <w:vAlign w:val="center"/>
            <w:shd w:fill="E2F0D9"/>
          </w:tcPr>
          <w:p>
            <w:r/>
            <w:r>
              <w:rPr>
                <w:rFonts w:ascii="Arial" w:hAnsi="Arial"/>
                <w:b/>
                <w:sz w:val="18"/>
              </w:rPr>
              <w:t>Price input</w:t>
            </w:r>
          </w:p>
        </w:tc>
        <w:tc>
          <w:tcPr>
            <w:tcW w:type="dxa" w:w="1522"/>
            <w:vAlign w:val="center"/>
            <w:shd w:fill="E2F0D9"/>
          </w:tcPr>
          <w:p>
            <w:r/>
            <w:r>
              <w:rPr>
                <w:rFonts w:ascii="Arial" w:hAnsi="Arial"/>
                <w:b/>
                <w:sz w:val="18"/>
              </w:rPr>
              <w:t>Recommended computation</w:t>
            </w:r>
          </w:p>
        </w:tc>
        <w:tc>
          <w:tcPr>
            <w:tcW w:type="dxa" w:w="1522"/>
            <w:vAlign w:val="center"/>
            <w:shd w:fill="E2F0D9"/>
          </w:tcPr>
          <w:p>
            <w:r/>
            <w:r>
              <w:rPr>
                <w:rFonts w:ascii="Arial" w:hAnsi="Arial"/>
                <w:b/>
                <w:sz w:val="18"/>
              </w:rPr>
              <w:t>Data needed before final</w:t>
            </w:r>
          </w:p>
        </w:tc>
        <w:tc>
          <w:tcPr>
            <w:tcW w:type="dxa" w:w="1522"/>
            <w:vAlign w:val="center"/>
            <w:shd w:fill="E2F0D9"/>
          </w:tcPr>
          <w:p>
            <w:r/>
            <w:r>
              <w:rPr>
                <w:rFonts w:ascii="Arial" w:hAnsi="Arial"/>
                <w:b/>
                <w:sz w:val="18"/>
              </w:rPr>
              <w:t>Computed example if enough data</w:t>
            </w:r>
          </w:p>
        </w:tc>
      </w:tr>
      <w:tr>
        <w:tc>
          <w:tcPr>
            <w:tcW w:type="dxa" w:w="1522"/>
            <w:vAlign w:val="center"/>
          </w:tcPr>
          <w:p>
            <w:r/>
            <w:r>
              <w:rPr>
                <w:rFonts w:ascii="Arial" w:hAnsi="Arial"/>
                <w:b w:val="0"/>
                <w:sz w:val="18"/>
              </w:rPr>
              <w:t>Cooked red/brown rice</w:t>
            </w:r>
          </w:p>
        </w:tc>
        <w:tc>
          <w:tcPr>
            <w:tcW w:type="dxa" w:w="1522"/>
            <w:vAlign w:val="center"/>
          </w:tcPr>
          <w:p>
            <w:r/>
            <w:r>
              <w:rPr>
                <w:rFonts w:ascii="Arial" w:hAnsi="Arial"/>
                <w:b w:val="0"/>
                <w:sz w:val="18"/>
              </w:rPr>
              <w:t>150 g</w:t>
            </w:r>
          </w:p>
        </w:tc>
        <w:tc>
          <w:tcPr>
            <w:tcW w:type="dxa" w:w="1522"/>
            <w:vAlign w:val="center"/>
          </w:tcPr>
          <w:p>
            <w:r/>
            <w:r>
              <w:rPr>
                <w:rFonts w:ascii="Arial" w:hAnsi="Arial"/>
                <w:b w:val="0"/>
                <w:sz w:val="18"/>
              </w:rPr>
              <w:t>1 kg</w:t>
            </w:r>
          </w:p>
        </w:tc>
        <w:tc>
          <w:tcPr>
            <w:tcW w:type="dxa" w:w="1522"/>
            <w:vAlign w:val="center"/>
          </w:tcPr>
          <w:p>
            <w:r/>
            <w:r>
              <w:rPr>
                <w:rFonts w:ascii="Arial" w:hAnsi="Arial"/>
                <w:b w:val="0"/>
                <w:sz w:val="18"/>
              </w:rPr>
              <w:t>64</w:t>
            </w:r>
          </w:p>
        </w:tc>
        <w:tc>
          <w:tcPr>
            <w:tcW w:type="dxa" w:w="1522"/>
            <w:vAlign w:val="center"/>
          </w:tcPr>
          <w:p>
            <w:r/>
            <w:r>
              <w:rPr>
                <w:rFonts w:ascii="Arial" w:hAnsi="Arial"/>
                <w:b w:val="0"/>
                <w:sz w:val="18"/>
              </w:rPr>
              <w:t>Cost = portion g / 1000 x price per kg</w:t>
            </w:r>
          </w:p>
        </w:tc>
        <w:tc>
          <w:tcPr>
            <w:tcW w:type="dxa" w:w="1522"/>
            <w:vAlign w:val="center"/>
          </w:tcPr>
          <w:p>
            <w:r/>
            <w:r>
              <w:rPr>
                <w:rFonts w:ascii="Arial" w:hAnsi="Arial"/>
                <w:b w:val="0"/>
                <w:sz w:val="18"/>
              </w:rPr>
              <w:t>None if price is really per kg.</w:t>
            </w:r>
          </w:p>
        </w:tc>
        <w:tc>
          <w:tcPr>
            <w:tcW w:type="dxa" w:w="1522"/>
            <w:vAlign w:val="center"/>
          </w:tcPr>
          <w:p>
            <w:r/>
            <w:r>
              <w:rPr>
                <w:rFonts w:ascii="Arial" w:hAnsi="Arial"/>
                <w:b w:val="0"/>
                <w:sz w:val="18"/>
              </w:rPr>
              <w:t>PHP 9.60</w:t>
            </w:r>
          </w:p>
        </w:tc>
      </w:tr>
      <w:tr>
        <w:tc>
          <w:tcPr>
            <w:tcW w:type="dxa" w:w="1522"/>
            <w:vAlign w:val="center"/>
          </w:tcPr>
          <w:p>
            <w:r/>
            <w:r>
              <w:rPr>
                <w:rFonts w:ascii="Arial" w:hAnsi="Arial"/>
                <w:b w:val="0"/>
                <w:sz w:val="18"/>
              </w:rPr>
              <w:t>Egg, whole</w:t>
            </w:r>
          </w:p>
        </w:tc>
        <w:tc>
          <w:tcPr>
            <w:tcW w:type="dxa" w:w="1522"/>
            <w:vAlign w:val="center"/>
          </w:tcPr>
          <w:p>
            <w:r/>
            <w:r>
              <w:rPr>
                <w:rFonts w:ascii="Arial" w:hAnsi="Arial"/>
                <w:b w:val="0"/>
                <w:sz w:val="18"/>
              </w:rPr>
              <w:t>50 g / 1 pc</w:t>
            </w:r>
          </w:p>
        </w:tc>
        <w:tc>
          <w:tcPr>
            <w:tcW w:type="dxa" w:w="1522"/>
            <w:vAlign w:val="center"/>
          </w:tcPr>
          <w:p>
            <w:r/>
            <w:r>
              <w:rPr>
                <w:rFonts w:ascii="Arial" w:hAnsi="Arial"/>
                <w:b w:val="0"/>
                <w:sz w:val="18"/>
              </w:rPr>
              <w:t>1 pc</w:t>
            </w:r>
          </w:p>
        </w:tc>
        <w:tc>
          <w:tcPr>
            <w:tcW w:type="dxa" w:w="1522"/>
            <w:vAlign w:val="center"/>
          </w:tcPr>
          <w:p>
            <w:r/>
            <w:r>
              <w:rPr>
                <w:rFonts w:ascii="Arial" w:hAnsi="Arial"/>
                <w:b w:val="0"/>
                <w:sz w:val="18"/>
              </w:rPr>
              <w:t>10</w:t>
            </w:r>
          </w:p>
        </w:tc>
        <w:tc>
          <w:tcPr>
            <w:tcW w:type="dxa" w:w="1522"/>
            <w:vAlign w:val="center"/>
          </w:tcPr>
          <w:p>
            <w:r/>
            <w:r>
              <w:rPr>
                <w:rFonts w:ascii="Arial" w:hAnsi="Arial"/>
                <w:b w:val="0"/>
                <w:sz w:val="18"/>
              </w:rPr>
              <w:t>Cost = pieces used x price per piece</w:t>
            </w:r>
          </w:p>
        </w:tc>
        <w:tc>
          <w:tcPr>
            <w:tcW w:type="dxa" w:w="1522"/>
            <w:vAlign w:val="center"/>
          </w:tcPr>
          <w:p>
            <w:r/>
            <w:r>
              <w:rPr>
                <w:rFonts w:ascii="Arial" w:hAnsi="Arial"/>
                <w:b w:val="0"/>
                <w:sz w:val="18"/>
              </w:rPr>
              <w:t>None if 1 piece is actually used.</w:t>
            </w:r>
          </w:p>
        </w:tc>
        <w:tc>
          <w:tcPr>
            <w:tcW w:type="dxa" w:w="1522"/>
            <w:vAlign w:val="center"/>
          </w:tcPr>
          <w:p>
            <w:r/>
            <w:r>
              <w:rPr>
                <w:rFonts w:ascii="Arial" w:hAnsi="Arial"/>
                <w:b w:val="0"/>
                <w:sz w:val="18"/>
              </w:rPr>
              <w:t>PHP 10.00</w:t>
            </w:r>
          </w:p>
        </w:tc>
      </w:tr>
      <w:tr>
        <w:tc>
          <w:tcPr>
            <w:tcW w:type="dxa" w:w="1522"/>
            <w:vAlign w:val="center"/>
          </w:tcPr>
          <w:p>
            <w:r/>
            <w:r>
              <w:rPr>
                <w:rFonts w:ascii="Arial" w:hAnsi="Arial"/>
                <w:b w:val="0"/>
                <w:sz w:val="18"/>
              </w:rPr>
              <w:t>Grilled eggplant</w:t>
            </w:r>
          </w:p>
        </w:tc>
        <w:tc>
          <w:tcPr>
            <w:tcW w:type="dxa" w:w="1522"/>
            <w:vAlign w:val="center"/>
          </w:tcPr>
          <w:p>
            <w:r/>
            <w:r>
              <w:rPr>
                <w:rFonts w:ascii="Arial" w:hAnsi="Arial"/>
                <w:b w:val="0"/>
                <w:sz w:val="18"/>
              </w:rPr>
              <w:t>100 g</w:t>
            </w:r>
          </w:p>
        </w:tc>
        <w:tc>
          <w:tcPr>
            <w:tcW w:type="dxa" w:w="1522"/>
            <w:vAlign w:val="center"/>
          </w:tcPr>
          <w:p>
            <w:r/>
            <w:r>
              <w:rPr>
                <w:rFonts w:ascii="Arial" w:hAnsi="Arial"/>
                <w:b w:val="0"/>
                <w:sz w:val="18"/>
              </w:rPr>
              <w:t>1 pc / 1 kg (7+ pc)</w:t>
            </w:r>
          </w:p>
        </w:tc>
        <w:tc>
          <w:tcPr>
            <w:tcW w:type="dxa" w:w="1522"/>
            <w:vAlign w:val="center"/>
          </w:tcPr>
          <w:p>
            <w:r/>
            <w:r>
              <w:rPr>
                <w:rFonts w:ascii="Arial" w:hAnsi="Arial"/>
                <w:b w:val="0"/>
                <w:sz w:val="18"/>
              </w:rPr>
              <w:t>10 / 50</w:t>
            </w:r>
          </w:p>
        </w:tc>
        <w:tc>
          <w:tcPr>
            <w:tcW w:type="dxa" w:w="1522"/>
            <w:vAlign w:val="center"/>
          </w:tcPr>
          <w:p>
            <w:r/>
            <w:r>
              <w:rPr>
                <w:rFonts w:ascii="Arial" w:hAnsi="Arial"/>
                <w:b w:val="0"/>
                <w:sz w:val="18"/>
              </w:rPr>
              <w:t>Cost = portion g / 1000 x price per kg</w:t>
            </w:r>
          </w:p>
        </w:tc>
        <w:tc>
          <w:tcPr>
            <w:tcW w:type="dxa" w:w="1522"/>
            <w:vAlign w:val="center"/>
          </w:tcPr>
          <w:p>
            <w:r/>
            <w:r>
              <w:rPr>
                <w:rFonts w:ascii="Arial" w:hAnsi="Arial"/>
                <w:b w:val="0"/>
                <w:sz w:val="18"/>
              </w:rPr>
              <w:t>None if price is really per kg.</w:t>
            </w:r>
          </w:p>
        </w:tc>
        <w:tc>
          <w:tcPr>
            <w:tcW w:type="dxa" w:w="1522"/>
            <w:vAlign w:val="center"/>
          </w:tcPr>
          <w:p>
            <w:r/>
            <w:r>
              <w:rPr>
                <w:rFonts w:ascii="Arial" w:hAnsi="Arial"/>
                <w:b w:val="0"/>
                <w:sz w:val="18"/>
              </w:rPr>
              <w:t>PHP 1.00</w:t>
            </w:r>
          </w:p>
        </w:tc>
      </w:tr>
      <w:tr>
        <w:tc>
          <w:tcPr>
            <w:tcW w:type="dxa" w:w="1522"/>
            <w:vAlign w:val="center"/>
          </w:tcPr>
          <w:p>
            <w:r/>
            <w:r>
              <w:rPr>
                <w:rFonts w:ascii="Arial" w:hAnsi="Arial"/>
                <w:b w:val="0"/>
                <w:sz w:val="18"/>
              </w:rPr>
              <w:t>Tomato</w:t>
            </w:r>
          </w:p>
        </w:tc>
        <w:tc>
          <w:tcPr>
            <w:tcW w:type="dxa" w:w="1522"/>
            <w:vAlign w:val="center"/>
          </w:tcPr>
          <w:p>
            <w:r/>
            <w:r>
              <w:rPr>
                <w:rFonts w:ascii="Arial" w:hAnsi="Arial"/>
                <w:b w:val="0"/>
                <w:sz w:val="18"/>
              </w:rPr>
              <w:t>60 g</w:t>
            </w:r>
          </w:p>
        </w:tc>
        <w:tc>
          <w:tcPr>
            <w:tcW w:type="dxa" w:w="1522"/>
            <w:vAlign w:val="center"/>
          </w:tcPr>
          <w:p>
            <w:r/>
            <w:r>
              <w:rPr>
                <w:rFonts w:ascii="Arial" w:hAnsi="Arial"/>
                <w:b w:val="0"/>
                <w:sz w:val="18"/>
              </w:rPr>
              <w:t>1 kg (12+ pc)</w:t>
            </w:r>
          </w:p>
        </w:tc>
        <w:tc>
          <w:tcPr>
            <w:tcW w:type="dxa" w:w="1522"/>
            <w:vAlign w:val="center"/>
          </w:tcPr>
          <w:p>
            <w:r/>
            <w:r>
              <w:rPr>
                <w:rFonts w:ascii="Arial" w:hAnsi="Arial"/>
                <w:b w:val="0"/>
                <w:sz w:val="18"/>
              </w:rPr>
              <w:t>30</w:t>
            </w:r>
          </w:p>
        </w:tc>
        <w:tc>
          <w:tcPr>
            <w:tcW w:type="dxa" w:w="1522"/>
            <w:vAlign w:val="center"/>
          </w:tcPr>
          <w:p>
            <w:r/>
            <w:r>
              <w:rPr>
                <w:rFonts w:ascii="Arial" w:hAnsi="Arial"/>
                <w:b w:val="0"/>
                <w:sz w:val="18"/>
              </w:rPr>
              <w:t>Cost = portion g / 1000 x price per kg</w:t>
            </w:r>
          </w:p>
        </w:tc>
        <w:tc>
          <w:tcPr>
            <w:tcW w:type="dxa" w:w="1522"/>
            <w:vAlign w:val="center"/>
          </w:tcPr>
          <w:p>
            <w:r/>
            <w:r>
              <w:rPr>
                <w:rFonts w:ascii="Arial" w:hAnsi="Arial"/>
                <w:b w:val="0"/>
                <w:sz w:val="18"/>
              </w:rPr>
              <w:t>None if price is really per kg.</w:t>
            </w:r>
          </w:p>
        </w:tc>
        <w:tc>
          <w:tcPr>
            <w:tcW w:type="dxa" w:w="1522"/>
            <w:vAlign w:val="center"/>
          </w:tcPr>
          <w:p>
            <w:r/>
            <w:r>
              <w:rPr>
                <w:rFonts w:ascii="Arial" w:hAnsi="Arial"/>
                <w:b w:val="0"/>
                <w:sz w:val="18"/>
              </w:rPr>
              <w:t>PHP 1.80</w:t>
            </w:r>
          </w:p>
        </w:tc>
      </w:tr>
      <w:tr>
        <w:tc>
          <w:tcPr>
            <w:tcW w:type="dxa" w:w="1522"/>
            <w:vAlign w:val="center"/>
          </w:tcPr>
          <w:p>
            <w:r/>
            <w:r>
              <w:rPr>
                <w:rFonts w:ascii="Arial" w:hAnsi="Arial"/>
                <w:b w:val="0"/>
                <w:sz w:val="18"/>
              </w:rPr>
              <w:t>Onion</w:t>
            </w:r>
          </w:p>
        </w:tc>
        <w:tc>
          <w:tcPr>
            <w:tcW w:type="dxa" w:w="1522"/>
            <w:vAlign w:val="center"/>
          </w:tcPr>
          <w:p>
            <w:r/>
            <w:r>
              <w:rPr>
                <w:rFonts w:ascii="Arial" w:hAnsi="Arial"/>
                <w:b w:val="0"/>
                <w:sz w:val="18"/>
              </w:rPr>
              <w:t>20 g</w:t>
            </w:r>
          </w:p>
        </w:tc>
        <w:tc>
          <w:tcPr>
            <w:tcW w:type="dxa" w:w="1522"/>
            <w:vAlign w:val="center"/>
          </w:tcPr>
          <w:p>
            <w:r/>
            <w:r>
              <w:rPr>
                <w:rFonts w:ascii="Arial" w:hAnsi="Arial"/>
                <w:b w:val="0"/>
                <w:sz w:val="18"/>
              </w:rPr>
              <w:t>¼ kg (4 pcs)</w:t>
            </w:r>
          </w:p>
        </w:tc>
        <w:tc>
          <w:tcPr>
            <w:tcW w:type="dxa" w:w="1522"/>
            <w:vAlign w:val="center"/>
          </w:tcPr>
          <w:p>
            <w:r/>
            <w:r>
              <w:rPr>
                <w:rFonts w:ascii="Arial" w:hAnsi="Arial"/>
                <w:b w:val="0"/>
                <w:sz w:val="18"/>
              </w:rPr>
              <w:t>20</w:t>
            </w:r>
          </w:p>
        </w:tc>
        <w:tc>
          <w:tcPr>
            <w:tcW w:type="dxa" w:w="1522"/>
            <w:vAlign w:val="center"/>
          </w:tcPr>
          <w:p>
            <w:r/>
            <w:r>
              <w:rPr>
                <w:rFonts w:ascii="Arial" w:hAnsi="Arial"/>
                <w:b w:val="0"/>
                <w:sz w:val="18"/>
              </w:rPr>
              <w:t>If 40g equals 4 pc, cost = full unit price. Otherwise cost = pieces used / 4 x price.</w:t>
            </w:r>
          </w:p>
        </w:tc>
        <w:tc>
          <w:tcPr>
            <w:tcW w:type="dxa" w:w="1522"/>
            <w:vAlign w:val="center"/>
          </w:tcPr>
          <w:p>
            <w:r/>
            <w:r>
              <w:rPr>
                <w:rFonts w:ascii="Arial" w:hAnsi="Arial"/>
                <w:b w:val="0"/>
                <w:sz w:val="18"/>
              </w:rPr>
              <w:t>Confirm how many pieces are actually used.</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Cooking oil</w:t>
            </w:r>
          </w:p>
        </w:tc>
        <w:tc>
          <w:tcPr>
            <w:tcW w:type="dxa" w:w="1522"/>
            <w:vAlign w:val="center"/>
          </w:tcPr>
          <w:p>
            <w:r/>
            <w:r>
              <w:rPr>
                <w:rFonts w:ascii="Arial" w:hAnsi="Arial"/>
                <w:b w:val="0"/>
                <w:sz w:val="18"/>
              </w:rPr>
              <w:t>5 g / 1 tsp</w:t>
            </w:r>
          </w:p>
        </w:tc>
        <w:tc>
          <w:tcPr>
            <w:tcW w:type="dxa" w:w="1522"/>
            <w:vAlign w:val="center"/>
          </w:tcPr>
          <w:p>
            <w:r/>
            <w:r>
              <w:rPr>
                <w:rFonts w:ascii="Arial" w:hAnsi="Arial"/>
                <w:b w:val="0"/>
                <w:sz w:val="18"/>
              </w:rPr>
              <w:t>500 ml</w:t>
            </w:r>
          </w:p>
        </w:tc>
        <w:tc>
          <w:tcPr>
            <w:tcW w:type="dxa" w:w="1522"/>
            <w:vAlign w:val="center"/>
          </w:tcPr>
          <w:p>
            <w:r/>
            <w:r>
              <w:rPr>
                <w:rFonts w:ascii="Arial" w:hAnsi="Arial"/>
                <w:b w:val="0"/>
                <w:sz w:val="18"/>
              </w:rPr>
              <w:t>198-200</w:t>
            </w:r>
          </w:p>
        </w:tc>
        <w:tc>
          <w:tcPr>
            <w:tcW w:type="dxa" w:w="1522"/>
            <w:vAlign w:val="center"/>
          </w:tcPr>
          <w:p>
            <w:r/>
            <w:r>
              <w:rPr>
                <w:rFonts w:ascii="Arial" w:hAnsi="Arial"/>
                <w:b w:val="0"/>
                <w:sz w:val="18"/>
              </w:rPr>
              <w:t>Cost = ml used / 500 ml x bottle price</w:t>
            </w:r>
          </w:p>
        </w:tc>
        <w:tc>
          <w:tcPr>
            <w:tcW w:type="dxa" w:w="1522"/>
            <w:vAlign w:val="center"/>
          </w:tcPr>
          <w:p>
            <w:r/>
            <w:r>
              <w:rPr>
                <w:rFonts w:ascii="Arial" w:hAnsi="Arial"/>
                <w:b w:val="0"/>
                <w:sz w:val="18"/>
              </w:rPr>
              <w:t>Confirm exact bottle price; use 5 ml per tsp, 15 ml per tbsp.</w:t>
            </w:r>
          </w:p>
        </w:tc>
        <w:tc>
          <w:tcPr>
            <w:tcW w:type="dxa" w:w="1522"/>
            <w:vAlign w:val="center"/>
          </w:tcPr>
          <w:p>
            <w:r/>
            <w:r>
              <w:rPr>
                <w:rFonts w:ascii="Arial" w:hAnsi="Arial"/>
                <w:b w:val="0"/>
                <w:sz w:val="18"/>
              </w:rPr>
              <w:t>PHP 2.00</w:t>
            </w:r>
          </w:p>
        </w:tc>
      </w:tr>
      <w:tr>
        <w:tc>
          <w:tcPr>
            <w:tcW w:type="dxa" w:w="1522"/>
            <w:vAlign w:val="center"/>
          </w:tcPr>
          <w:p>
            <w:r/>
            <w:r>
              <w:rPr>
                <w:rFonts w:ascii="Arial" w:hAnsi="Arial"/>
                <w:b w:val="0"/>
                <w:sz w:val="18"/>
              </w:rPr>
              <w:t>Banana</w:t>
            </w:r>
          </w:p>
        </w:tc>
        <w:tc>
          <w:tcPr>
            <w:tcW w:type="dxa" w:w="1522"/>
            <w:vAlign w:val="center"/>
          </w:tcPr>
          <w:p>
            <w:r/>
            <w:r>
              <w:rPr>
                <w:rFonts w:ascii="Arial" w:hAnsi="Arial"/>
                <w:b w:val="0"/>
                <w:sz w:val="18"/>
              </w:rPr>
              <w:t>100 g / 1 medium</w:t>
            </w:r>
          </w:p>
        </w:tc>
        <w:tc>
          <w:tcPr>
            <w:tcW w:type="dxa" w:w="1522"/>
            <w:vAlign w:val="center"/>
          </w:tcPr>
          <w:p>
            <w:r/>
            <w:r>
              <w:rPr>
                <w:rFonts w:ascii="Arial" w:hAnsi="Arial"/>
                <w:b w:val="0"/>
                <w:sz w:val="18"/>
              </w:rPr>
              <w:t>½ kg (5 pc)</w:t>
            </w:r>
          </w:p>
        </w:tc>
        <w:tc>
          <w:tcPr>
            <w:tcW w:type="dxa" w:w="1522"/>
            <w:vAlign w:val="center"/>
          </w:tcPr>
          <w:p>
            <w:r/>
            <w:r>
              <w:rPr>
                <w:rFonts w:ascii="Arial" w:hAnsi="Arial"/>
                <w:b w:val="0"/>
                <w:sz w:val="18"/>
              </w:rPr>
              <w:t>45</w:t>
            </w:r>
          </w:p>
        </w:tc>
        <w:tc>
          <w:tcPr>
            <w:tcW w:type="dxa" w:w="1522"/>
            <w:vAlign w:val="center"/>
          </w:tcPr>
          <w:p>
            <w:r/>
            <w:r>
              <w:rPr>
                <w:rFonts w:ascii="Arial" w:hAnsi="Arial"/>
                <w:b w:val="0"/>
                <w:sz w:val="18"/>
              </w:rPr>
              <w:t>Cost = portion used / market unit quantity x unit price</w:t>
            </w:r>
          </w:p>
        </w:tc>
        <w:tc>
          <w:tcPr>
            <w:tcW w:type="dxa" w:w="1522"/>
            <w:vAlign w:val="center"/>
          </w:tcPr>
          <w:p>
            <w:r/>
            <w:r>
              <w:rPr>
                <w:rFonts w:ascii="Arial" w:hAnsi="Arial"/>
                <w:b w:val="0"/>
                <w:sz w:val="18"/>
              </w:rPr>
              <w:t>Clarify market unit quantity.</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Roasted peanuts, unsalted</w:t>
            </w:r>
          </w:p>
        </w:tc>
        <w:tc>
          <w:tcPr>
            <w:tcW w:type="dxa" w:w="1522"/>
            <w:vAlign w:val="center"/>
          </w:tcPr>
          <w:p>
            <w:r/>
            <w:r>
              <w:rPr>
                <w:rFonts w:ascii="Arial" w:hAnsi="Arial"/>
                <w:b w:val="0"/>
                <w:sz w:val="18"/>
              </w:rPr>
              <w:t>10 g</w:t>
            </w:r>
          </w:p>
        </w:tc>
        <w:tc>
          <w:tcPr>
            <w:tcW w:type="dxa" w:w="1522"/>
            <w:vAlign w:val="center"/>
          </w:tcPr>
          <w:p>
            <w:r/>
            <w:r>
              <w:rPr>
                <w:rFonts w:ascii="Arial" w:hAnsi="Arial"/>
                <w:b w:val="0"/>
                <w:sz w:val="18"/>
              </w:rPr>
              <w:t>2 tbsp</w:t>
            </w:r>
          </w:p>
        </w:tc>
        <w:tc>
          <w:tcPr>
            <w:tcW w:type="dxa" w:w="1522"/>
            <w:vAlign w:val="center"/>
          </w:tcPr>
          <w:p>
            <w:r/>
            <w:r>
              <w:rPr>
                <w:rFonts w:ascii="Arial" w:hAnsi="Arial"/>
                <w:b w:val="0"/>
                <w:sz w:val="18"/>
              </w:rPr>
              <w:t>20</w:t>
            </w:r>
          </w:p>
        </w:tc>
        <w:tc>
          <w:tcPr>
            <w:tcW w:type="dxa" w:w="1522"/>
            <w:vAlign w:val="center"/>
          </w:tcPr>
          <w:p>
            <w:r/>
            <w:r>
              <w:rPr>
                <w:rFonts w:ascii="Arial" w:hAnsi="Arial"/>
                <w:b w:val="0"/>
                <w:sz w:val="18"/>
              </w:rPr>
              <w:t>If portion is 10g and bought amount is 2 tbsp, cost may equal full PHP 20; otherwise convert tbsp to grams.</w:t>
            </w:r>
          </w:p>
        </w:tc>
        <w:tc>
          <w:tcPr>
            <w:tcW w:type="dxa" w:w="1522"/>
            <w:vAlign w:val="center"/>
          </w:tcPr>
          <w:p>
            <w:r/>
            <w:r>
              <w:rPr>
                <w:rFonts w:ascii="Arial" w:hAnsi="Arial"/>
                <w:b w:val="0"/>
                <w:sz w:val="18"/>
              </w:rPr>
              <w:t>Confirm whether PHP 20 is for exactly 2 tbsp or a pack.</w:t>
            </w:r>
          </w:p>
        </w:tc>
        <w:tc>
          <w:tcPr>
            <w:tcW w:type="dxa" w:w="1522"/>
            <w:vAlign w:val="center"/>
          </w:tcPr>
          <w:p>
            <w:r/>
            <w:r>
              <w:rPr>
                <w:rFonts w:ascii="Arial" w:hAnsi="Arial"/>
                <w:b w:val="0"/>
                <w:sz w:val="18"/>
              </w:rPr>
              <w:t>PHP 20.00</w:t>
            </w:r>
          </w:p>
        </w:tc>
      </w:tr>
      <w:tr>
        <w:tc>
          <w:tcPr>
            <w:tcW w:type="dxa" w:w="1522"/>
            <w:vAlign w:val="center"/>
          </w:tcPr>
          <w:p>
            <w:r/>
            <w:r>
              <w:rPr>
                <w:rFonts w:ascii="Arial" w:hAnsi="Arial"/>
                <w:b w:val="0"/>
                <w:sz w:val="18"/>
              </w:rPr>
              <w:t>Cooked white rice</w:t>
            </w:r>
          </w:p>
        </w:tc>
        <w:tc>
          <w:tcPr>
            <w:tcW w:type="dxa" w:w="1522"/>
            <w:vAlign w:val="center"/>
          </w:tcPr>
          <w:p>
            <w:r/>
            <w:r>
              <w:rPr>
                <w:rFonts w:ascii="Arial" w:hAnsi="Arial"/>
                <w:b w:val="0"/>
                <w:sz w:val="18"/>
              </w:rPr>
              <w:t>180 g</w:t>
            </w:r>
          </w:p>
        </w:tc>
        <w:tc>
          <w:tcPr>
            <w:tcW w:type="dxa" w:w="1522"/>
            <w:vAlign w:val="center"/>
          </w:tcPr>
          <w:p>
            <w:r/>
            <w:r>
              <w:rPr>
                <w:rFonts w:ascii="Arial" w:hAnsi="Arial"/>
                <w:b w:val="0"/>
                <w:sz w:val="18"/>
              </w:rPr>
              <w:t>1kg</w:t>
            </w:r>
          </w:p>
        </w:tc>
        <w:tc>
          <w:tcPr>
            <w:tcW w:type="dxa" w:w="1522"/>
            <w:vAlign w:val="center"/>
          </w:tcPr>
          <w:p>
            <w:r/>
            <w:r>
              <w:rPr>
                <w:rFonts w:ascii="Arial" w:hAnsi="Arial"/>
                <w:b w:val="0"/>
                <w:sz w:val="18"/>
              </w:rPr>
              <w:t>60</w:t>
            </w:r>
          </w:p>
        </w:tc>
        <w:tc>
          <w:tcPr>
            <w:tcW w:type="dxa" w:w="1522"/>
            <w:vAlign w:val="center"/>
          </w:tcPr>
          <w:p>
            <w:r/>
            <w:r>
              <w:rPr>
                <w:rFonts w:ascii="Arial" w:hAnsi="Arial"/>
                <w:b w:val="0"/>
                <w:sz w:val="18"/>
              </w:rPr>
              <w:t>Cost = portion g / 1000 x price per kg</w:t>
            </w:r>
          </w:p>
        </w:tc>
        <w:tc>
          <w:tcPr>
            <w:tcW w:type="dxa" w:w="1522"/>
            <w:vAlign w:val="center"/>
          </w:tcPr>
          <w:p>
            <w:r/>
            <w:r>
              <w:rPr>
                <w:rFonts w:ascii="Arial" w:hAnsi="Arial"/>
                <w:b w:val="0"/>
                <w:sz w:val="18"/>
              </w:rPr>
              <w:t>None if price is really per kg.</w:t>
            </w:r>
          </w:p>
        </w:tc>
        <w:tc>
          <w:tcPr>
            <w:tcW w:type="dxa" w:w="1522"/>
            <w:vAlign w:val="center"/>
          </w:tcPr>
          <w:p>
            <w:r/>
            <w:r>
              <w:rPr>
                <w:rFonts w:ascii="Arial" w:hAnsi="Arial"/>
                <w:b w:val="0"/>
                <w:sz w:val="18"/>
              </w:rPr>
              <w:t>PHP 10.80</w:t>
            </w:r>
          </w:p>
        </w:tc>
      </w:tr>
      <w:tr>
        <w:tc>
          <w:tcPr>
            <w:tcW w:type="dxa" w:w="1522"/>
            <w:vAlign w:val="center"/>
          </w:tcPr>
          <w:p>
            <w:r/>
            <w:r>
              <w:rPr>
                <w:rFonts w:ascii="Arial" w:hAnsi="Arial"/>
                <w:b w:val="0"/>
                <w:sz w:val="18"/>
              </w:rPr>
              <w:t>Grilled chicken breast, cooked edible portion</w:t>
            </w:r>
          </w:p>
        </w:tc>
        <w:tc>
          <w:tcPr>
            <w:tcW w:type="dxa" w:w="1522"/>
            <w:vAlign w:val="center"/>
          </w:tcPr>
          <w:p>
            <w:r/>
            <w:r>
              <w:rPr>
                <w:rFonts w:ascii="Arial" w:hAnsi="Arial"/>
                <w:b w:val="0"/>
                <w:sz w:val="18"/>
              </w:rPr>
              <w:t>110 g</w:t>
            </w:r>
          </w:p>
        </w:tc>
        <w:tc>
          <w:tcPr>
            <w:tcW w:type="dxa" w:w="1522"/>
            <w:vAlign w:val="center"/>
          </w:tcPr>
          <w:p>
            <w:r/>
            <w:r>
              <w:rPr>
                <w:rFonts w:ascii="Arial" w:hAnsi="Arial"/>
                <w:b w:val="0"/>
                <w:sz w:val="18"/>
              </w:rPr>
              <w:t>1 pc</w:t>
            </w:r>
          </w:p>
        </w:tc>
        <w:tc>
          <w:tcPr>
            <w:tcW w:type="dxa" w:w="1522"/>
            <w:vAlign w:val="center"/>
          </w:tcPr>
          <w:p>
            <w:r/>
            <w:r>
              <w:rPr>
                <w:rFonts w:ascii="Arial" w:hAnsi="Arial"/>
                <w:b w:val="0"/>
                <w:sz w:val="18"/>
              </w:rPr>
              <w:t>130</w:t>
            </w:r>
          </w:p>
        </w:tc>
        <w:tc>
          <w:tcPr>
            <w:tcW w:type="dxa" w:w="1522"/>
            <w:vAlign w:val="center"/>
          </w:tcPr>
          <w:p>
            <w:r/>
            <w:r>
              <w:rPr>
                <w:rFonts w:ascii="Arial" w:hAnsi="Arial"/>
                <w:b w:val="0"/>
                <w:sz w:val="18"/>
              </w:rPr>
              <w:t>Cost = portion g / estimated grams per piece x price per piece</w:t>
            </w:r>
          </w:p>
        </w:tc>
        <w:tc>
          <w:tcPr>
            <w:tcW w:type="dxa" w:w="1522"/>
            <w:vAlign w:val="center"/>
          </w:tcPr>
          <w:p>
            <w:r/>
            <w:r>
              <w:rPr>
                <w:rFonts w:ascii="Arial" w:hAnsi="Arial"/>
                <w:b w:val="0"/>
                <w:sz w:val="18"/>
              </w:rPr>
              <w:t>Need estimated edible grams per piece.</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Kalabasa/squash</w:t>
            </w:r>
          </w:p>
        </w:tc>
        <w:tc>
          <w:tcPr>
            <w:tcW w:type="dxa" w:w="1522"/>
            <w:vAlign w:val="center"/>
          </w:tcPr>
          <w:p>
            <w:r/>
            <w:r>
              <w:rPr>
                <w:rFonts w:ascii="Arial" w:hAnsi="Arial"/>
                <w:b w:val="0"/>
                <w:sz w:val="18"/>
              </w:rPr>
              <w:t>80 g</w:t>
            </w:r>
          </w:p>
        </w:tc>
        <w:tc>
          <w:tcPr>
            <w:tcW w:type="dxa" w:w="1522"/>
            <w:vAlign w:val="center"/>
          </w:tcPr>
          <w:p>
            <w:r/>
            <w:r>
              <w:rPr>
                <w:rFonts w:ascii="Arial" w:hAnsi="Arial"/>
                <w:b w:val="0"/>
                <w:sz w:val="18"/>
              </w:rPr>
              <w:t>1/2 kg (3 slice)</w:t>
            </w:r>
          </w:p>
        </w:tc>
        <w:tc>
          <w:tcPr>
            <w:tcW w:type="dxa" w:w="1522"/>
            <w:vAlign w:val="center"/>
          </w:tcPr>
          <w:p>
            <w:r/>
            <w:r>
              <w:rPr>
                <w:rFonts w:ascii="Arial" w:hAnsi="Arial"/>
                <w:b w:val="0"/>
                <w:sz w:val="18"/>
              </w:rPr>
              <w:t>60</w:t>
            </w:r>
          </w:p>
        </w:tc>
        <w:tc>
          <w:tcPr>
            <w:tcW w:type="dxa" w:w="1522"/>
            <w:vAlign w:val="center"/>
          </w:tcPr>
          <w:p>
            <w:r/>
            <w:r>
              <w:rPr>
                <w:rFonts w:ascii="Arial" w:hAnsi="Arial"/>
                <w:b w:val="0"/>
                <w:sz w:val="18"/>
              </w:rPr>
              <w:t>Cost = portion g / 500 x half-kilo price</w:t>
            </w:r>
          </w:p>
        </w:tc>
        <w:tc>
          <w:tcPr>
            <w:tcW w:type="dxa" w:w="1522"/>
            <w:vAlign w:val="center"/>
          </w:tcPr>
          <w:p>
            <w:r/>
            <w:r>
              <w:rPr>
                <w:rFonts w:ascii="Arial" w:hAnsi="Arial"/>
                <w:b w:val="0"/>
                <w:sz w:val="18"/>
              </w:rPr>
              <w:t>Confirm that listed price is for 500g.</w:t>
            </w:r>
          </w:p>
        </w:tc>
        <w:tc>
          <w:tcPr>
            <w:tcW w:type="dxa" w:w="1522"/>
            <w:vAlign w:val="center"/>
          </w:tcPr>
          <w:p>
            <w:r/>
            <w:r>
              <w:rPr>
                <w:rFonts w:ascii="Arial" w:hAnsi="Arial"/>
                <w:b w:val="0"/>
                <w:sz w:val="18"/>
              </w:rPr>
              <w:t>PHP 9.60</w:t>
            </w:r>
          </w:p>
        </w:tc>
      </w:tr>
      <w:tr>
        <w:tc>
          <w:tcPr>
            <w:tcW w:type="dxa" w:w="1522"/>
            <w:vAlign w:val="center"/>
          </w:tcPr>
          <w:p>
            <w:r/>
            <w:r>
              <w:rPr>
                <w:rFonts w:ascii="Arial" w:hAnsi="Arial"/>
                <w:b w:val="0"/>
                <w:sz w:val="18"/>
              </w:rPr>
              <w:t>Okra</w:t>
            </w:r>
          </w:p>
        </w:tc>
        <w:tc>
          <w:tcPr>
            <w:tcW w:type="dxa" w:w="1522"/>
            <w:vAlign w:val="center"/>
          </w:tcPr>
          <w:p>
            <w:r/>
            <w:r>
              <w:rPr>
                <w:rFonts w:ascii="Arial" w:hAnsi="Arial"/>
                <w:b w:val="0"/>
                <w:sz w:val="18"/>
              </w:rPr>
              <w:t>40 g</w:t>
            </w:r>
          </w:p>
        </w:tc>
        <w:tc>
          <w:tcPr>
            <w:tcW w:type="dxa" w:w="1522"/>
            <w:vAlign w:val="center"/>
          </w:tcPr>
          <w:p>
            <w:r/>
            <w:r>
              <w:rPr>
                <w:rFonts w:ascii="Arial" w:hAnsi="Arial"/>
                <w:b w:val="0"/>
                <w:sz w:val="18"/>
              </w:rPr>
              <w:t>4 pc</w:t>
            </w:r>
          </w:p>
        </w:tc>
        <w:tc>
          <w:tcPr>
            <w:tcW w:type="dxa" w:w="1522"/>
            <w:vAlign w:val="center"/>
          </w:tcPr>
          <w:p>
            <w:r/>
            <w:r>
              <w:rPr>
                <w:rFonts w:ascii="Arial" w:hAnsi="Arial"/>
                <w:b w:val="0"/>
                <w:sz w:val="18"/>
              </w:rPr>
              <w:t>10</w:t>
            </w:r>
          </w:p>
        </w:tc>
        <w:tc>
          <w:tcPr>
            <w:tcW w:type="dxa" w:w="1522"/>
            <w:vAlign w:val="center"/>
          </w:tcPr>
          <w:p>
            <w:r/>
            <w:r>
              <w:rPr>
                <w:rFonts w:ascii="Arial" w:hAnsi="Arial"/>
                <w:b w:val="0"/>
                <w:sz w:val="18"/>
              </w:rPr>
              <w:t>If 40g equals 4 pc, cost = full unit price. Otherwise cost = pieces used / 4 x price.</w:t>
            </w:r>
          </w:p>
        </w:tc>
        <w:tc>
          <w:tcPr>
            <w:tcW w:type="dxa" w:w="1522"/>
            <w:vAlign w:val="center"/>
          </w:tcPr>
          <w:p>
            <w:r/>
            <w:r>
              <w:rPr>
                <w:rFonts w:ascii="Arial" w:hAnsi="Arial"/>
                <w:b w:val="0"/>
                <w:sz w:val="18"/>
              </w:rPr>
              <w:t>Confirm how many pieces are actually used.</w:t>
            </w:r>
          </w:p>
        </w:tc>
        <w:tc>
          <w:tcPr>
            <w:tcW w:type="dxa" w:w="1522"/>
            <w:vAlign w:val="center"/>
          </w:tcPr>
          <w:p>
            <w:r/>
            <w:r>
              <w:rPr>
                <w:rFonts w:ascii="Arial" w:hAnsi="Arial"/>
                <w:b w:val="0"/>
                <w:sz w:val="18"/>
              </w:rPr>
              <w:t>PHP 10.00</w:t>
            </w:r>
          </w:p>
        </w:tc>
      </w:tr>
      <w:tr>
        <w:tc>
          <w:tcPr>
            <w:tcW w:type="dxa" w:w="1522"/>
            <w:vAlign w:val="center"/>
          </w:tcPr>
          <w:p>
            <w:r/>
            <w:r>
              <w:rPr>
                <w:rFonts w:ascii="Arial" w:hAnsi="Arial"/>
                <w:b w:val="0"/>
                <w:sz w:val="18"/>
              </w:rPr>
              <w:t>Sitaw/string beans</w:t>
            </w:r>
          </w:p>
        </w:tc>
        <w:tc>
          <w:tcPr>
            <w:tcW w:type="dxa" w:w="1522"/>
            <w:vAlign w:val="center"/>
          </w:tcPr>
          <w:p>
            <w:r/>
            <w:r>
              <w:rPr>
                <w:rFonts w:ascii="Arial" w:hAnsi="Arial"/>
                <w:b w:val="0"/>
                <w:sz w:val="18"/>
              </w:rPr>
              <w:t>40 g</w:t>
            </w:r>
          </w:p>
        </w:tc>
        <w:tc>
          <w:tcPr>
            <w:tcW w:type="dxa" w:w="1522"/>
            <w:vAlign w:val="center"/>
          </w:tcPr>
          <w:p>
            <w:r/>
            <w:r>
              <w:rPr>
                <w:rFonts w:ascii="Arial" w:hAnsi="Arial"/>
                <w:b w:val="0"/>
                <w:sz w:val="18"/>
              </w:rPr>
              <w:t>3 pc</w:t>
            </w:r>
          </w:p>
        </w:tc>
        <w:tc>
          <w:tcPr>
            <w:tcW w:type="dxa" w:w="1522"/>
            <w:vAlign w:val="center"/>
          </w:tcPr>
          <w:p>
            <w:r/>
            <w:r>
              <w:rPr>
                <w:rFonts w:ascii="Arial" w:hAnsi="Arial"/>
                <w:b w:val="0"/>
                <w:sz w:val="18"/>
              </w:rPr>
              <w:t>6</w:t>
            </w:r>
          </w:p>
        </w:tc>
        <w:tc>
          <w:tcPr>
            <w:tcW w:type="dxa" w:w="1522"/>
            <w:vAlign w:val="center"/>
          </w:tcPr>
          <w:p>
            <w:r/>
            <w:r>
              <w:rPr>
                <w:rFonts w:ascii="Arial" w:hAnsi="Arial"/>
                <w:b w:val="0"/>
                <w:sz w:val="18"/>
              </w:rPr>
              <w:t>If 40g equals 3 pc, cost = full unit price. Otherwise cost = pieces used / 3 x price.</w:t>
            </w:r>
          </w:p>
        </w:tc>
        <w:tc>
          <w:tcPr>
            <w:tcW w:type="dxa" w:w="1522"/>
            <w:vAlign w:val="center"/>
          </w:tcPr>
          <w:p>
            <w:r/>
            <w:r>
              <w:rPr>
                <w:rFonts w:ascii="Arial" w:hAnsi="Arial"/>
                <w:b w:val="0"/>
                <w:sz w:val="18"/>
              </w:rPr>
              <w:t>Confirm how many pieces are actually used.</w:t>
            </w:r>
          </w:p>
        </w:tc>
        <w:tc>
          <w:tcPr>
            <w:tcW w:type="dxa" w:w="1522"/>
            <w:vAlign w:val="center"/>
          </w:tcPr>
          <w:p>
            <w:r/>
            <w:r>
              <w:rPr>
                <w:rFonts w:ascii="Arial" w:hAnsi="Arial"/>
                <w:b w:val="0"/>
                <w:sz w:val="18"/>
              </w:rPr>
              <w:t>PHP 6.00</w:t>
            </w:r>
          </w:p>
        </w:tc>
      </w:tr>
      <w:tr>
        <w:tc>
          <w:tcPr>
            <w:tcW w:type="dxa" w:w="1522"/>
            <w:vAlign w:val="center"/>
          </w:tcPr>
          <w:p>
            <w:r/>
            <w:r>
              <w:rPr>
                <w:rFonts w:ascii="Arial" w:hAnsi="Arial"/>
                <w:b w:val="0"/>
                <w:sz w:val="18"/>
              </w:rPr>
              <w:t>Eggplant</w:t>
            </w:r>
          </w:p>
        </w:tc>
        <w:tc>
          <w:tcPr>
            <w:tcW w:type="dxa" w:w="1522"/>
            <w:vAlign w:val="center"/>
          </w:tcPr>
          <w:p>
            <w:r/>
            <w:r>
              <w:rPr>
                <w:rFonts w:ascii="Arial" w:hAnsi="Arial"/>
                <w:b w:val="0"/>
                <w:sz w:val="18"/>
              </w:rPr>
              <w:t>40 g</w:t>
            </w:r>
          </w:p>
        </w:tc>
        <w:tc>
          <w:tcPr>
            <w:tcW w:type="dxa" w:w="1522"/>
            <w:vAlign w:val="center"/>
          </w:tcPr>
          <w:p>
            <w:r/>
            <w:r>
              <w:rPr>
                <w:rFonts w:ascii="Arial" w:hAnsi="Arial"/>
                <w:b w:val="0"/>
                <w:sz w:val="18"/>
              </w:rPr>
              <w:t>1 pc</w:t>
            </w:r>
          </w:p>
        </w:tc>
        <w:tc>
          <w:tcPr>
            <w:tcW w:type="dxa" w:w="1522"/>
            <w:vAlign w:val="center"/>
          </w:tcPr>
          <w:p>
            <w:r/>
            <w:r>
              <w:rPr>
                <w:rFonts w:ascii="Arial" w:hAnsi="Arial"/>
                <w:b w:val="0"/>
                <w:sz w:val="18"/>
              </w:rPr>
              <w:t>10</w:t>
            </w:r>
          </w:p>
        </w:tc>
        <w:tc>
          <w:tcPr>
            <w:tcW w:type="dxa" w:w="1522"/>
            <w:vAlign w:val="center"/>
          </w:tcPr>
          <w:p>
            <w:r/>
            <w:r>
              <w:rPr>
                <w:rFonts w:ascii="Arial" w:hAnsi="Arial"/>
                <w:b w:val="0"/>
                <w:sz w:val="18"/>
              </w:rPr>
              <w:t>Cost = portion g / estimated grams per piece x price per piece</w:t>
            </w:r>
          </w:p>
        </w:tc>
        <w:tc>
          <w:tcPr>
            <w:tcW w:type="dxa" w:w="1522"/>
            <w:vAlign w:val="center"/>
          </w:tcPr>
          <w:p>
            <w:r/>
            <w:r>
              <w:rPr>
                <w:rFonts w:ascii="Arial" w:hAnsi="Arial"/>
                <w:b w:val="0"/>
                <w:sz w:val="18"/>
              </w:rPr>
              <w:t>Need estimated edible grams per piece.</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Tomato</w:t>
            </w:r>
          </w:p>
        </w:tc>
        <w:tc>
          <w:tcPr>
            <w:tcW w:type="dxa" w:w="1522"/>
            <w:vAlign w:val="center"/>
          </w:tcPr>
          <w:p>
            <w:r/>
            <w:r>
              <w:rPr>
                <w:rFonts w:ascii="Arial" w:hAnsi="Arial"/>
                <w:b w:val="0"/>
                <w:sz w:val="18"/>
              </w:rPr>
              <w:t>50 g</w:t>
            </w:r>
          </w:p>
        </w:tc>
        <w:tc>
          <w:tcPr>
            <w:tcW w:type="dxa" w:w="1522"/>
            <w:vAlign w:val="center"/>
          </w:tcPr>
          <w:p>
            <w:r/>
            <w:r>
              <w:rPr>
                <w:rFonts w:ascii="Arial" w:hAnsi="Arial"/>
                <w:b w:val="0"/>
                <w:sz w:val="18"/>
              </w:rPr>
              <w:t>4 pc</w:t>
            </w:r>
          </w:p>
        </w:tc>
        <w:tc>
          <w:tcPr>
            <w:tcW w:type="dxa" w:w="1522"/>
            <w:vAlign w:val="center"/>
          </w:tcPr>
          <w:p>
            <w:r/>
            <w:r>
              <w:rPr>
                <w:rFonts w:ascii="Arial" w:hAnsi="Arial"/>
                <w:b w:val="0"/>
                <w:sz w:val="18"/>
              </w:rPr>
              <w:t>20</w:t>
            </w:r>
          </w:p>
        </w:tc>
        <w:tc>
          <w:tcPr>
            <w:tcW w:type="dxa" w:w="1522"/>
            <w:vAlign w:val="center"/>
          </w:tcPr>
          <w:p>
            <w:r/>
            <w:r>
              <w:rPr>
                <w:rFonts w:ascii="Arial" w:hAnsi="Arial"/>
                <w:b w:val="0"/>
                <w:sz w:val="18"/>
              </w:rPr>
              <w:t>If 40g equals 4 pc, cost = full unit price. Otherwise cost = pieces used / 4 x price.</w:t>
            </w:r>
          </w:p>
        </w:tc>
        <w:tc>
          <w:tcPr>
            <w:tcW w:type="dxa" w:w="1522"/>
            <w:vAlign w:val="center"/>
          </w:tcPr>
          <w:p>
            <w:r/>
            <w:r>
              <w:rPr>
                <w:rFonts w:ascii="Arial" w:hAnsi="Arial"/>
                <w:b w:val="0"/>
                <w:sz w:val="18"/>
              </w:rPr>
              <w:t>Confirm how many pieces are actually used.</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Cooking oil</w:t>
            </w:r>
          </w:p>
        </w:tc>
        <w:tc>
          <w:tcPr>
            <w:tcW w:type="dxa" w:w="1522"/>
            <w:vAlign w:val="center"/>
          </w:tcPr>
          <w:p>
            <w:r/>
            <w:r>
              <w:rPr>
                <w:rFonts w:ascii="Arial" w:hAnsi="Arial"/>
                <w:b w:val="0"/>
                <w:sz w:val="18"/>
              </w:rPr>
              <w:t>10 g / 2 tsp</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t>Use same unit price as same ingredient row if available.</w:t>
            </w:r>
          </w:p>
        </w:tc>
        <w:tc>
          <w:tcPr>
            <w:tcW w:type="dxa" w:w="1522"/>
            <w:vAlign w:val="center"/>
          </w:tcPr>
          <w:p>
            <w:r/>
            <w:r>
              <w:rPr>
                <w:rFonts w:ascii="Arial" w:hAnsi="Arial"/>
                <w:b w:val="0"/>
                <w:sz w:val="18"/>
              </w:rPr>
              <w:t>Fill price/unit first.</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Papaya</w:t>
            </w:r>
          </w:p>
        </w:tc>
        <w:tc>
          <w:tcPr>
            <w:tcW w:type="dxa" w:w="1522"/>
            <w:vAlign w:val="center"/>
          </w:tcPr>
          <w:p>
            <w:r/>
            <w:r>
              <w:rPr>
                <w:rFonts w:ascii="Arial" w:hAnsi="Arial"/>
                <w:b w:val="0"/>
                <w:sz w:val="18"/>
              </w:rPr>
              <w:t>150 g</w:t>
            </w:r>
          </w:p>
        </w:tc>
        <w:tc>
          <w:tcPr>
            <w:tcW w:type="dxa" w:w="1522"/>
            <w:vAlign w:val="center"/>
          </w:tcPr>
          <w:p>
            <w:r/>
            <w:r>
              <w:rPr>
                <w:rFonts w:ascii="Arial" w:hAnsi="Arial"/>
                <w:b w:val="0"/>
                <w:sz w:val="18"/>
              </w:rPr>
              <w:t>1 pc(approximately ½ kg  )</w:t>
            </w:r>
          </w:p>
        </w:tc>
        <w:tc>
          <w:tcPr>
            <w:tcW w:type="dxa" w:w="1522"/>
            <w:vAlign w:val="center"/>
          </w:tcPr>
          <w:p>
            <w:r/>
            <w:r>
              <w:rPr>
                <w:rFonts w:ascii="Arial" w:hAnsi="Arial"/>
                <w:b w:val="0"/>
                <w:sz w:val="18"/>
              </w:rPr>
              <w:t>50</w:t>
            </w:r>
          </w:p>
        </w:tc>
        <w:tc>
          <w:tcPr>
            <w:tcW w:type="dxa" w:w="1522"/>
            <w:vAlign w:val="center"/>
          </w:tcPr>
          <w:p>
            <w:r/>
            <w:r>
              <w:rPr>
                <w:rFonts w:ascii="Arial" w:hAnsi="Arial"/>
                <w:b w:val="0"/>
                <w:sz w:val="18"/>
              </w:rPr>
              <w:t>Cost = portion used / market unit quantity x unit price</w:t>
            </w:r>
          </w:p>
        </w:tc>
        <w:tc>
          <w:tcPr>
            <w:tcW w:type="dxa" w:w="1522"/>
            <w:vAlign w:val="center"/>
          </w:tcPr>
          <w:p>
            <w:r/>
            <w:r>
              <w:rPr>
                <w:rFonts w:ascii="Arial" w:hAnsi="Arial"/>
                <w:b w:val="0"/>
                <w:sz w:val="18"/>
              </w:rPr>
              <w:t>Clarify market unit quantity.</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Cooked white rice</w:t>
            </w:r>
          </w:p>
        </w:tc>
        <w:tc>
          <w:tcPr>
            <w:tcW w:type="dxa" w:w="1522"/>
            <w:vAlign w:val="center"/>
          </w:tcPr>
          <w:p>
            <w:r/>
            <w:r>
              <w:rPr>
                <w:rFonts w:ascii="Arial" w:hAnsi="Arial"/>
                <w:b w:val="0"/>
                <w:sz w:val="18"/>
              </w:rPr>
              <w:t>130 g</w:t>
            </w:r>
          </w:p>
        </w:tc>
        <w:tc>
          <w:tcPr>
            <w:tcW w:type="dxa" w:w="1522"/>
            <w:vAlign w:val="center"/>
          </w:tcPr>
          <w:p>
            <w:r/>
            <w:r>
              <w:rPr>
                <w:rFonts w:ascii="Arial" w:hAnsi="Arial"/>
                <w:b w:val="0"/>
                <w:sz w:val="18"/>
              </w:rPr>
              <w:t>1kg</w:t>
            </w:r>
          </w:p>
        </w:tc>
        <w:tc>
          <w:tcPr>
            <w:tcW w:type="dxa" w:w="1522"/>
            <w:vAlign w:val="center"/>
          </w:tcPr>
          <w:p>
            <w:r/>
            <w:r>
              <w:rPr>
                <w:rFonts w:ascii="Arial" w:hAnsi="Arial"/>
                <w:b w:val="0"/>
                <w:sz w:val="18"/>
              </w:rPr>
              <w:t>60</w:t>
            </w:r>
          </w:p>
        </w:tc>
        <w:tc>
          <w:tcPr>
            <w:tcW w:type="dxa" w:w="1522"/>
            <w:vAlign w:val="center"/>
          </w:tcPr>
          <w:p>
            <w:r/>
            <w:r>
              <w:rPr>
                <w:rFonts w:ascii="Arial" w:hAnsi="Arial"/>
                <w:b w:val="0"/>
                <w:sz w:val="18"/>
              </w:rPr>
              <w:t>Cost = portion g / 1000 x price per kg</w:t>
            </w:r>
          </w:p>
        </w:tc>
        <w:tc>
          <w:tcPr>
            <w:tcW w:type="dxa" w:w="1522"/>
            <w:vAlign w:val="center"/>
          </w:tcPr>
          <w:p>
            <w:r/>
            <w:r>
              <w:rPr>
                <w:rFonts w:ascii="Arial" w:hAnsi="Arial"/>
                <w:b w:val="0"/>
                <w:sz w:val="18"/>
              </w:rPr>
              <w:t>None if price is really per kg.</w:t>
            </w:r>
          </w:p>
        </w:tc>
        <w:tc>
          <w:tcPr>
            <w:tcW w:type="dxa" w:w="1522"/>
            <w:vAlign w:val="center"/>
          </w:tcPr>
          <w:p>
            <w:r/>
            <w:r>
              <w:rPr>
                <w:rFonts w:ascii="Arial" w:hAnsi="Arial"/>
                <w:b w:val="0"/>
                <w:sz w:val="18"/>
              </w:rPr>
              <w:t>PHP 7.80</w:t>
            </w:r>
          </w:p>
        </w:tc>
      </w:tr>
      <w:tr>
        <w:tc>
          <w:tcPr>
            <w:tcW w:type="dxa" w:w="1522"/>
            <w:vAlign w:val="center"/>
          </w:tcPr>
          <w:p>
            <w:r/>
            <w:r>
              <w:rPr>
                <w:rFonts w:ascii="Arial" w:hAnsi="Arial"/>
                <w:b w:val="0"/>
                <w:sz w:val="18"/>
              </w:rPr>
              <w:t>Grilled bangus/milkfish, cooked edible portion</w:t>
            </w:r>
          </w:p>
        </w:tc>
        <w:tc>
          <w:tcPr>
            <w:tcW w:type="dxa" w:w="1522"/>
            <w:vAlign w:val="center"/>
          </w:tcPr>
          <w:p>
            <w:r/>
            <w:r>
              <w:rPr>
                <w:rFonts w:ascii="Arial" w:hAnsi="Arial"/>
                <w:b w:val="0"/>
                <w:sz w:val="18"/>
              </w:rPr>
              <w:t>100 g</w:t>
            </w:r>
          </w:p>
        </w:tc>
        <w:tc>
          <w:tcPr>
            <w:tcW w:type="dxa" w:w="1522"/>
            <w:vAlign w:val="center"/>
          </w:tcPr>
          <w:p>
            <w:r/>
            <w:r>
              <w:rPr>
                <w:rFonts w:ascii="Arial" w:hAnsi="Arial"/>
                <w:b w:val="0"/>
                <w:sz w:val="18"/>
              </w:rPr>
              <w:t>1 pc (approximately ½ kg)</w:t>
            </w:r>
          </w:p>
        </w:tc>
        <w:tc>
          <w:tcPr>
            <w:tcW w:type="dxa" w:w="1522"/>
            <w:vAlign w:val="center"/>
          </w:tcPr>
          <w:p>
            <w:r/>
            <w:r>
              <w:rPr>
                <w:rFonts w:ascii="Arial" w:hAnsi="Arial"/>
                <w:b w:val="0"/>
                <w:sz w:val="18"/>
              </w:rPr>
              <w:t>130</w:t>
            </w:r>
          </w:p>
        </w:tc>
        <w:tc>
          <w:tcPr>
            <w:tcW w:type="dxa" w:w="1522"/>
            <w:vAlign w:val="center"/>
          </w:tcPr>
          <w:p>
            <w:r/>
            <w:r>
              <w:rPr>
                <w:rFonts w:ascii="Arial" w:hAnsi="Arial"/>
                <w:b w:val="0"/>
                <w:sz w:val="18"/>
              </w:rPr>
              <w:t>Cost = portion used / market unit quantity x unit price</w:t>
            </w:r>
          </w:p>
        </w:tc>
        <w:tc>
          <w:tcPr>
            <w:tcW w:type="dxa" w:w="1522"/>
            <w:vAlign w:val="center"/>
          </w:tcPr>
          <w:p>
            <w:r/>
            <w:r>
              <w:rPr>
                <w:rFonts w:ascii="Arial" w:hAnsi="Arial"/>
                <w:b w:val="0"/>
                <w:sz w:val="18"/>
              </w:rPr>
              <w:t>Clarify market unit quantity.</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Cooked munggo/mung beans</w:t>
            </w:r>
          </w:p>
        </w:tc>
        <w:tc>
          <w:tcPr>
            <w:tcW w:type="dxa" w:w="1522"/>
            <w:vAlign w:val="center"/>
          </w:tcPr>
          <w:p>
            <w:r/>
            <w:r>
              <w:rPr>
                <w:rFonts w:ascii="Arial" w:hAnsi="Arial"/>
                <w:b w:val="0"/>
                <w:sz w:val="18"/>
              </w:rPr>
              <w:t>80 g</w:t>
            </w:r>
          </w:p>
        </w:tc>
        <w:tc>
          <w:tcPr>
            <w:tcW w:type="dxa" w:w="1522"/>
            <w:vAlign w:val="center"/>
          </w:tcPr>
          <w:p>
            <w:r/>
            <w:r>
              <w:rPr>
                <w:rFonts w:ascii="Arial" w:hAnsi="Arial"/>
                <w:b w:val="0"/>
                <w:sz w:val="18"/>
              </w:rPr>
              <w:t>1 plastic</w:t>
            </w:r>
          </w:p>
        </w:tc>
        <w:tc>
          <w:tcPr>
            <w:tcW w:type="dxa" w:w="1522"/>
            <w:vAlign w:val="center"/>
          </w:tcPr>
          <w:p>
            <w:r/>
            <w:r>
              <w:rPr>
                <w:rFonts w:ascii="Arial" w:hAnsi="Arial"/>
                <w:b w:val="0"/>
                <w:sz w:val="18"/>
              </w:rPr>
              <w:t>20</w:t>
            </w:r>
          </w:p>
        </w:tc>
        <w:tc>
          <w:tcPr>
            <w:tcW w:type="dxa" w:w="1522"/>
            <w:vAlign w:val="center"/>
          </w:tcPr>
          <w:p>
            <w:r/>
            <w:r>
              <w:rPr>
                <w:rFonts w:ascii="Arial" w:hAnsi="Arial"/>
                <w:b w:val="0"/>
                <w:sz w:val="18"/>
              </w:rPr>
              <w:t>Cost = portion g / usable grams per plastic x plastic price</w:t>
            </w:r>
          </w:p>
        </w:tc>
        <w:tc>
          <w:tcPr>
            <w:tcW w:type="dxa" w:w="1522"/>
            <w:vAlign w:val="center"/>
          </w:tcPr>
          <w:p>
            <w:r/>
            <w:r>
              <w:rPr>
                <w:rFonts w:ascii="Arial" w:hAnsi="Arial"/>
                <w:b w:val="0"/>
                <w:sz w:val="18"/>
              </w:rPr>
              <w:t>Need grams per plastic.</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Malunggay leaves</w:t>
            </w:r>
          </w:p>
        </w:tc>
        <w:tc>
          <w:tcPr>
            <w:tcW w:type="dxa" w:w="1522"/>
            <w:vAlign w:val="center"/>
          </w:tcPr>
          <w:p>
            <w:r/>
            <w:r>
              <w:rPr>
                <w:rFonts w:ascii="Arial" w:hAnsi="Arial"/>
                <w:b w:val="0"/>
                <w:sz w:val="18"/>
              </w:rPr>
              <w:t>30 g</w:t>
            </w:r>
          </w:p>
        </w:tc>
        <w:tc>
          <w:tcPr>
            <w:tcW w:type="dxa" w:w="1522"/>
            <w:vAlign w:val="center"/>
          </w:tcPr>
          <w:p>
            <w:r/>
            <w:r>
              <w:rPr>
                <w:rFonts w:ascii="Arial" w:hAnsi="Arial"/>
                <w:b w:val="0"/>
                <w:sz w:val="18"/>
              </w:rPr>
              <w:t>1 tie</w:t>
            </w:r>
          </w:p>
        </w:tc>
        <w:tc>
          <w:tcPr>
            <w:tcW w:type="dxa" w:w="1522"/>
            <w:vAlign w:val="center"/>
          </w:tcPr>
          <w:p>
            <w:r/>
            <w:r>
              <w:rPr>
                <w:rFonts w:ascii="Arial" w:hAnsi="Arial"/>
                <w:b w:val="0"/>
                <w:sz w:val="18"/>
              </w:rPr>
              <w:t>10</w:t>
            </w:r>
          </w:p>
        </w:tc>
        <w:tc>
          <w:tcPr>
            <w:tcW w:type="dxa" w:w="1522"/>
            <w:vAlign w:val="center"/>
          </w:tcPr>
          <w:p>
            <w:r/>
            <w:r>
              <w:rPr>
                <w:rFonts w:ascii="Arial" w:hAnsi="Arial"/>
                <w:b w:val="0"/>
                <w:sz w:val="18"/>
              </w:rPr>
              <w:t>Cost = portion g / usable grams per tie x tie price</w:t>
            </w:r>
          </w:p>
        </w:tc>
        <w:tc>
          <w:tcPr>
            <w:tcW w:type="dxa" w:w="1522"/>
            <w:vAlign w:val="center"/>
          </w:tcPr>
          <w:p>
            <w:r/>
            <w:r>
              <w:rPr>
                <w:rFonts w:ascii="Arial" w:hAnsi="Arial"/>
                <w:b w:val="0"/>
                <w:sz w:val="18"/>
              </w:rPr>
              <w:t>Need usable grams per tie.</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Garlic</w:t>
            </w:r>
          </w:p>
        </w:tc>
        <w:tc>
          <w:tcPr>
            <w:tcW w:type="dxa" w:w="1522"/>
            <w:vAlign w:val="center"/>
          </w:tcPr>
          <w:p>
            <w:r/>
            <w:r>
              <w:rPr>
                <w:rFonts w:ascii="Arial" w:hAnsi="Arial"/>
                <w:b w:val="0"/>
                <w:sz w:val="18"/>
              </w:rPr>
              <w:t>5 g</w:t>
            </w:r>
          </w:p>
        </w:tc>
        <w:tc>
          <w:tcPr>
            <w:tcW w:type="dxa" w:w="1522"/>
            <w:vAlign w:val="center"/>
          </w:tcPr>
          <w:p>
            <w:r/>
            <w:r>
              <w:rPr>
                <w:rFonts w:ascii="Arial" w:hAnsi="Arial"/>
                <w:b w:val="0"/>
                <w:sz w:val="18"/>
              </w:rPr>
              <w:t>1 whole</w:t>
            </w:r>
          </w:p>
        </w:tc>
        <w:tc>
          <w:tcPr>
            <w:tcW w:type="dxa" w:w="1522"/>
            <w:vAlign w:val="center"/>
          </w:tcPr>
          <w:p>
            <w:r/>
            <w:r>
              <w:rPr>
                <w:rFonts w:ascii="Arial" w:hAnsi="Arial"/>
                <w:b w:val="0"/>
                <w:sz w:val="18"/>
              </w:rPr>
              <w:t>7</w:t>
            </w:r>
          </w:p>
        </w:tc>
        <w:tc>
          <w:tcPr>
            <w:tcW w:type="dxa" w:w="1522"/>
            <w:vAlign w:val="center"/>
          </w:tcPr>
          <w:p>
            <w:r/>
            <w:r>
              <w:rPr>
                <w:rFonts w:ascii="Arial" w:hAnsi="Arial"/>
                <w:b w:val="0"/>
                <w:sz w:val="18"/>
              </w:rPr>
              <w:t>Cost = portion g / usable grams per whole item x whole item price</w:t>
            </w:r>
          </w:p>
        </w:tc>
        <w:tc>
          <w:tcPr>
            <w:tcW w:type="dxa" w:w="1522"/>
            <w:vAlign w:val="center"/>
          </w:tcPr>
          <w:p>
            <w:r/>
            <w:r>
              <w:rPr>
                <w:rFonts w:ascii="Arial" w:hAnsi="Arial"/>
                <w:b w:val="0"/>
                <w:sz w:val="18"/>
              </w:rPr>
              <w:t>Need usable grams per whole garlic.</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Cooking oil</w:t>
            </w:r>
          </w:p>
        </w:tc>
        <w:tc>
          <w:tcPr>
            <w:tcW w:type="dxa" w:w="1522"/>
            <w:vAlign w:val="center"/>
          </w:tcPr>
          <w:p>
            <w:r/>
            <w:r>
              <w:rPr>
                <w:rFonts w:ascii="Arial" w:hAnsi="Arial"/>
                <w:b w:val="0"/>
                <w:sz w:val="18"/>
              </w:rPr>
              <w:t>14 g / about 1 tbsp</w:t>
            </w:r>
          </w:p>
        </w:tc>
        <w:tc>
          <w:tcPr>
            <w:tcW w:type="dxa" w:w="1522"/>
            <w:vAlign w:val="center"/>
          </w:tcPr>
          <w:p>
            <w:r/>
            <w:r>
              <w:rPr>
                <w:rFonts w:ascii="Arial" w:hAnsi="Arial"/>
                <w:b w:val="0"/>
                <w:sz w:val="18"/>
              </w:rPr>
            </w:r>
          </w:p>
        </w:tc>
        <w:tc>
          <w:tcPr>
            <w:tcW w:type="dxa" w:w="1522"/>
            <w:vAlign w:val="center"/>
          </w:tcPr>
          <w:p>
            <w:r/>
            <w:r>
              <w:rPr>
                <w:rFonts w:ascii="Arial" w:hAnsi="Arial"/>
                <w:b w:val="0"/>
                <w:sz w:val="18"/>
              </w:rPr>
            </w:r>
          </w:p>
        </w:tc>
        <w:tc>
          <w:tcPr>
            <w:tcW w:type="dxa" w:w="1522"/>
            <w:vAlign w:val="center"/>
          </w:tcPr>
          <w:p>
            <w:r/>
            <w:r>
              <w:rPr>
                <w:rFonts w:ascii="Arial" w:hAnsi="Arial"/>
                <w:b w:val="0"/>
                <w:sz w:val="18"/>
              </w:rPr>
              <w:t>Use same unit price as same ingredient row if available.</w:t>
            </w:r>
          </w:p>
        </w:tc>
        <w:tc>
          <w:tcPr>
            <w:tcW w:type="dxa" w:w="1522"/>
            <w:vAlign w:val="center"/>
          </w:tcPr>
          <w:p>
            <w:r/>
            <w:r>
              <w:rPr>
                <w:rFonts w:ascii="Arial" w:hAnsi="Arial"/>
                <w:b w:val="0"/>
                <w:sz w:val="18"/>
              </w:rPr>
              <w:t>Fill price/unit first.</w:t>
            </w:r>
          </w:p>
        </w:tc>
        <w:tc>
          <w:tcPr>
            <w:tcW w:type="dxa" w:w="1522"/>
            <w:vAlign w:val="center"/>
          </w:tcPr>
          <w:p>
            <w:r/>
            <w:r>
              <w:rPr>
                <w:rFonts w:ascii="Arial" w:hAnsi="Arial"/>
                <w:b w:val="0"/>
                <w:sz w:val="18"/>
              </w:rPr>
            </w:r>
          </w:p>
        </w:tc>
      </w:tr>
      <w:tr>
        <w:tc>
          <w:tcPr>
            <w:tcW w:type="dxa" w:w="1522"/>
            <w:vAlign w:val="center"/>
          </w:tcPr>
          <w:p>
            <w:r/>
            <w:r>
              <w:rPr>
                <w:rFonts w:ascii="Arial" w:hAnsi="Arial"/>
                <w:b w:val="0"/>
                <w:sz w:val="18"/>
              </w:rPr>
              <w:t>Pineapple</w:t>
            </w:r>
          </w:p>
        </w:tc>
        <w:tc>
          <w:tcPr>
            <w:tcW w:type="dxa" w:w="1522"/>
            <w:vAlign w:val="center"/>
          </w:tcPr>
          <w:p>
            <w:r/>
            <w:r>
              <w:rPr>
                <w:rFonts w:ascii="Arial" w:hAnsi="Arial"/>
                <w:b w:val="0"/>
                <w:sz w:val="18"/>
              </w:rPr>
              <w:t>100 g</w:t>
            </w:r>
          </w:p>
        </w:tc>
        <w:tc>
          <w:tcPr>
            <w:tcW w:type="dxa" w:w="1522"/>
            <w:vAlign w:val="center"/>
          </w:tcPr>
          <w:p>
            <w:r/>
            <w:r>
              <w:rPr>
                <w:rFonts w:ascii="Arial" w:hAnsi="Arial"/>
                <w:b w:val="0"/>
                <w:sz w:val="18"/>
              </w:rPr>
              <w:t>1 pc</w:t>
            </w:r>
          </w:p>
        </w:tc>
        <w:tc>
          <w:tcPr>
            <w:tcW w:type="dxa" w:w="1522"/>
            <w:vAlign w:val="center"/>
          </w:tcPr>
          <w:p>
            <w:r/>
            <w:r>
              <w:rPr>
                <w:rFonts w:ascii="Arial" w:hAnsi="Arial"/>
                <w:b w:val="0"/>
                <w:sz w:val="18"/>
              </w:rPr>
              <w:t>30</w:t>
            </w:r>
          </w:p>
        </w:tc>
        <w:tc>
          <w:tcPr>
            <w:tcW w:type="dxa" w:w="1522"/>
            <w:vAlign w:val="center"/>
          </w:tcPr>
          <w:p>
            <w:r/>
            <w:r>
              <w:rPr>
                <w:rFonts w:ascii="Arial" w:hAnsi="Arial"/>
                <w:b w:val="0"/>
                <w:sz w:val="18"/>
              </w:rPr>
              <w:t>Cost = portion g / estimated grams per piece x price per piece</w:t>
            </w:r>
          </w:p>
        </w:tc>
        <w:tc>
          <w:tcPr>
            <w:tcW w:type="dxa" w:w="1522"/>
            <w:vAlign w:val="center"/>
          </w:tcPr>
          <w:p>
            <w:r/>
            <w:r>
              <w:rPr>
                <w:rFonts w:ascii="Arial" w:hAnsi="Arial"/>
                <w:b w:val="0"/>
                <w:sz w:val="18"/>
              </w:rPr>
              <w:t>Need estimated edible grams per piece.</w:t>
            </w:r>
          </w:p>
        </w:tc>
        <w:tc>
          <w:tcPr>
            <w:tcW w:type="dxa" w:w="1522"/>
            <w:vAlign w:val="center"/>
          </w:tcPr>
          <w:p>
            <w:r/>
            <w:r>
              <w:rPr>
                <w:rFonts w:ascii="Arial" w:hAnsi="Arial"/>
                <w:b w:val="0"/>
                <w:sz w:val="18"/>
              </w:rPr>
            </w:r>
          </w:p>
        </w:tc>
      </w:tr>
    </w:tbl>
    <w:p>
      <w:pPr>
        <w:pStyle w:val="Heading1"/>
      </w:pPr>
      <w:r>
        <w:rPr>
          <w:rFonts w:ascii="Arial" w:hAnsi="Arial"/>
        </w:rPr>
        <w:t>Consolidated Ingredient Pricing</w:t>
      </w:r>
    </w:p>
    <w:p>
      <w:r>
        <w:t>For nutrition, repeated ingredients remain separate per meal. For pricing, repeated ingredients should be consolidated by grocery item when they share the same market unit and price.</w:t>
      </w:r>
    </w:p>
    <w:p>
      <w:r>
        <w:t>Example: Tomato appears as 60g in breakfast, 50g in lunch, and 50g in dinner. Total tomato = 160g. If tomato is PHP 30/kg, cost = 160/1000 x 30 = PHP 4.80.</w:t>
      </w:r>
    </w:p>
    <w:p>
      <w:r>
        <w:t>Example: Cooking oil appears as 5g, 10g, and 14g. For bottle pricing, use ml. Approximate total oil = 5 ml + 10 ml + 15 ml = 30 ml. If oil is PHP 200 per 500 ml, cost = 30/500 x 200 = PHP 12.00.</w:t>
      </w:r>
    </w:p>
    <w:p>
      <w:pPr>
        <w:pStyle w:val="Heading1"/>
      </w:pPr>
      <w:r>
        <w:rPr>
          <w:rFonts w:ascii="Arial" w:hAnsi="Arial"/>
        </w:rPr>
        <w:t>Rows That Need Clarification Before Final Cost</w:t>
      </w:r>
    </w:p>
    <w:p>
      <w:pPr>
        <w:pStyle w:val="ListBullet"/>
      </w:pPr>
      <w:r>
        <w:t>Cooking oil: confirm bottle price. Use 5 ml for 1 tsp, 10 ml for 2 tsp, and about 15 ml for 1 tbsp.</w:t>
      </w:r>
    </w:p>
    <w:p>
      <w:pPr>
        <w:pStyle w:val="ListBullet"/>
      </w:pPr>
      <w:r>
        <w:t>Eggplant: if price is per piece, confirm usable grams per piece; if price is per kg, use grams/1000 x price.</w:t>
      </w:r>
    </w:p>
    <w:p>
      <w:pPr>
        <w:pStyle w:val="ListBullet"/>
      </w:pPr>
      <w:r>
        <w:t>Chicken breast: if price is per piece, confirm grams per piece or convert to price per kg.</w:t>
      </w:r>
    </w:p>
    <w:p>
      <w:pPr>
        <w:pStyle w:val="ListBullet"/>
      </w:pPr>
      <w:r>
        <w:t>Bangus: if price is per piece around 1/2 kg, compute using edible yield or raw purchase equivalent.</w:t>
      </w:r>
    </w:p>
    <w:p>
      <w:pPr>
        <w:pStyle w:val="ListBullet"/>
      </w:pPr>
      <w:r>
        <w:t>Munggo: if sold per plastic, measure or estimate grams per plastic.</w:t>
      </w:r>
    </w:p>
    <w:p>
      <w:pPr>
        <w:pStyle w:val="ListBullet"/>
      </w:pPr>
      <w:r>
        <w:t>Malunggay: if sold per tie, estimate usable leaf grams per tie.</w:t>
      </w:r>
    </w:p>
    <w:p>
      <w:pPr>
        <w:pStyle w:val="ListBullet"/>
      </w:pPr>
      <w:r>
        <w:t>Garlic: if sold per whole, estimate usable grams per whole garlic.</w:t>
      </w:r>
    </w:p>
    <w:p>
      <w:pPr>
        <w:pStyle w:val="Heading1"/>
      </w:pPr>
      <w:r>
        <w:rPr>
          <w:rFonts w:ascii="Arial" w:hAnsi="Arial"/>
        </w:rPr>
        <w:t>Short Instruction For The Team</w:t>
      </w:r>
    </w:p>
    <w:p>
      <w:r>
        <w:t>For each ingredient, identify whether the price is per kg, per half-kg, per quarter-kg, per piece, per tie, per plastic, or per bottle. Convert the portion used and the market unit into the same basis, then apply: cost = portion used / market unit quantity x market unit price. For repeated ingredients, combine the grams first before computing the daily grocery cost.</w:t>
      </w:r>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