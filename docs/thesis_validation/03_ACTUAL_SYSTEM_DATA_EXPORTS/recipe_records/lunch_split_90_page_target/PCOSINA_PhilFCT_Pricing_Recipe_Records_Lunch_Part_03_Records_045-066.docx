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Lunch Part 03 of 07</w:t>
      </w:r>
    </w:p>
    <w:p>
      <w:pPr>
        <w:jc w:val="center"/>
      </w:pPr>
      <w:r>
        <w:t>Split Lunch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045-066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 records 045-066 in the same order as the full Lunch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045: ph_form_058 - Garbanzo Kidney Pinakbet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Kidney Pinakbet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Kidney Pinakbet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squash, okra, sitaw, tomato,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102.14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549.44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046: ph_form_145 - Garbanzo Kidney Pinakbet Vegan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Kidney Pinakbet Vegan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Kidney Pinakbet Vegan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squash, okra, sitaw, tomato,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117.30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616.45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94.33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18.44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047: ph_form_149 - Garbanzo Mushroom Kalabasa Vegan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Mushroom Kalabasa Vegan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59.00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Mushroom Kalabasa Vegan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mushroom, squash, pechay, pineapple,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51.70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601.96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76.22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59.00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048: ph_form_060 - Garbanzo Mushroom Sitaw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Mushroom Sitaw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51.36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Mushroom Sitaw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mushroom, sitaw, tomato, onion,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96.60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159.49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556.59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049: ph_form_062 - Garbanzo Pechay Okra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Pechay Okra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Pechay Okra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pechay, okra, malunggay, tomato, pineapple;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570.56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68.59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050: ph_form_064 - Garbanzo Sitaw Eggplant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Sitaw Eggplant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42.42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Sitaw Eggplant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boiled, eggplant; Glow/other: cooked chickpeas, sitaw, tomato, onion, pineapple, malunggay;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583.96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42.42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051: ph_form_114 - Garbanzo Sitaw Pechay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ph_form_114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Garbanzo Sitaw Pechay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41.13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Garbanzo Sitaw Pechay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sitaw, pechay, malunggay,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152.32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16.93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625.52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84.88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052: ph_671 - Ginataang Alimasag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Alimasag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31.96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12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Alimasag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sitaw string beans 3-inch lengths, cooked munggo; Glow/other: garlic, red onion, kalabasa squash, okra halved, banana, water; Fat: cooking oil, coconut milk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blue crabs alimasag washed in half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string beans 3-inch lengths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milk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patis (fish sauce)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-sized blue crabs alimasag washed in half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medium-sized blue crabs (alimasag) (washed, cut in half)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 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kalabasa (squash) (peeled,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 halved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okra (halved)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finger chilies siling pangsigang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green finger chilies (siling pangsigang)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 string beans 3-inch lengths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sitaw (string beans) (cut into 3-inch lengths)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steamed rice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steamed rice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blue crabs alimasag washed in half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string beans 3-inch lengths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blue crabs alimasag washed in half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string beans 3-inch lengths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-sized blue crabs alimasag washed in half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halved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string beans 3-inch lengths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pole sitao/string beans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steamed rice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053: ph_44 - Ginataang Langka with Pork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Langka with Pork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review; Nutrition not included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108.77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Langka with Pork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 shoulder thin, cooked munggo; Glow/other: unripe jackfruit,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jackfruit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33g per pack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thai chili pepper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unripe jackfruit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141.75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oz. unripe jackfruit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shoulder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ounces pork shoulder sliced into thin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ginataang gulay recipe mix 33g per pack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packs Knorr Ginataang Gulay Recipe Mix 33g per pack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thai chili pepper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pieces Thai chili pepper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jackfruit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Jackfruit fruit, unripe / D104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33g per pack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thai chili pepper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jackfruit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82.22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117.78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33g per pack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thai chili pepper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unripe jackfruit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141.75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shoulder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pork picnic shoulder/kasim proxy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33g per pack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pieces thai chili pepper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611.20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108.77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108.77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054: ph_42 - Ginataang Manok with Kalabasa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Manok with Kalabasa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(3); Verify generated component (2); Needs final recipe sign-off; Source mapping needs final review; Nutrition not included;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8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includes_water, philfct_portioned_runtime_candidate, standard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Manok with Kalabasa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chicken; Glow/other: kalabasa squash, malunggay leaves,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181.44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lbs. chicken cut into serving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 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kalabasa (squash)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ginataang gulay recipe mix 40g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Knorr Ginataang Gulay Recipe Mix 40g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cups malunggay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pod / D100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399.17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11.44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181.44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35.38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 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ginataang gulay recipe mix 40g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650.63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055: ph_630 - Ginataang Pusit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Ginataang Pusit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29.54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Ginataang Pusit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561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cooked munggo; Glow/other: garlic, red onion, tomato, basil leaves, banana, water; Fat: cooking oil, coconut milk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-sized squid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 pepper siling labuyo for garnish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tomato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-sized squid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medium-sized squid (cleaned, cut into rings)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coconut milk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teaspoons patis (fish sauce)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finger chilies siling pangsigang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green finger chilies (siling pangsigang)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basil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fresh basil leaves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chili pepper siling labuyo for garnish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chili pepper (siling labuyo) (for garnish)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-sized squid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Basil, sweet, fresh / D300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 pepper siling labuyo for garnish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-sized squid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 pepper siling labuyo for garnish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-sized squid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finger chilies siling pangsigang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green chili/haba/pangsigang | https://www.da.g...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chili pepper siling labuyo for garnish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561.29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29.54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056: ph_202 - Ginisang Ampalaya with Shrimp (Sauteed Bitter Gourd)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Ampalaya with Shrimp (Sauteed Bitter Gourd)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44.07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 total; 9 with PhilFCT/source names; 12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contains_seafood, contains_shellfish, includes_fruit, includes_go_carbohydrate, includes_grow_protein, incl...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Ampalaya with Shrimp (Sauteed Bitter Gourd)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shrimp, cooked munggo; Glow/other: tomato cubes, onion,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 in half lengthwise cored thin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 bitter gourd in half lengthwise cored thin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ampalaya bitter gourd, cut in half lengthwise, cored, and sliced into...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to 10 pieces shrimp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 beaten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eggs beaten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tomato cut into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 in half lengthwise cored thin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 in half lengthwise cored thin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19.07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 bitter gourd in half lengthwise cored thin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624.43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95.71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057: ph_420 - Ginisang Sayote with Shrimp (Sauted Chayote)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ph_420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Ginisang Sayote with Shrimp (Sauted Chayote)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38.93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10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Ginisang Sayote with Shrimp (Sauted Chayote)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shrimp hipon - deveined bite-sized, cooked munggo; Glow/other: onion -, garlic -, roma tomatoes tomato -, oyster sauce,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sayote/chayote sayote - cored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- deveined bite-sized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 -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 -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 -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sayote/chayote sayote - cored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sayote/chayote sayote - peeled, cored, and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hipon - deveined bite-sized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pound large shrimp hipon - peeled, deveined, cut into bite-sized pieces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sibuyas -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onion sibuyas -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bawang -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bawang -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roma tomatoes kamatis -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ripe Roma tomatoes kamatis -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oyster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oyster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hot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hot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at paminta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asin at paminta)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sayote/chayote sayote - cored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- deveined bite-sized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 -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 -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 -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/ G089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sayote/chayote sayote - cored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- deveined bite-sized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158.38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 -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 -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 -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sayote/chayote sayote - cored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chayote/sayote | https://www.da.gov.ph/wp-cont...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hipon - deveined bite-sized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sibuyas -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bawang -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roma tomatoes kamatis -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hot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asin at paminta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492.80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058: ph_551 - Gising Gising with Bangus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Gising Gising with Bangus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(3); Check price confidence (2); Missing price source (2);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 total; 11 with PhilFCT/source names; 13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Gising Gising with Bangus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boneless bangus belly, sauteed shrimp paste, green beans ends; Glow/other: onion, garlic, ginger, banana, water; Fat: canola oil, coconut milk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bangus belly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sauteed shrimp paste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ends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boneless bangus belly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boneless bangus belly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thumb-size ginger, peeled and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sauteed shrimp paste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sauteed shrimp paste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coconut milk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coconut milk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thai chili peppers stemmed and chopped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Thai chili peppers, stemmed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ends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green beans, ends trimmed and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bangus belly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Milkfish / G074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sauteed shrimp paste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 / K002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ends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Snap bean pod, green / D206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bangus belly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sauteed shrimp paste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ends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40.82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bangus belly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to large bangus range | https://www.da....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sauteed shrimp paste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coconut milk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coconut milk/gata; validate brand/pack size | https://w...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thai chili peppers stemmed and chopped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ends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14.18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671.99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31.25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7.48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059: ph_rnd_002 - Grilled Chicken Pinakbet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ph_rnd_002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Grilled Chicken Pinakbet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RND evaluated three-meal seed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philfct_rnd_evaluated_ingredient_sum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RND representative meal reviewed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RND-reviewed sample; spot-check only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Low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(11); Check price confidence (10)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 total; 11 with PhilFCT/source names; 11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includes_fruit, includes_glow_vegetables,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RND-reviewed sample; spot-check only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RND reviewed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Signed/validated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Grilled Chicken Pinakbet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33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chicken breast, eggplant; Glow/other: squash, okra, sitaw, tomato, onion,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breast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80.64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RND evaluated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557.59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32.72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060: ph_119 - Grilled Stuffed Squid (inihaw na pusit)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ph_119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Grilled Stuffed Squid (inihaw na pusit)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(5);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12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contains_seafood, contains_shellfish, includes_fruit, includes_go_carbohydrate, includes_grow_protein, includes_water, ph...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Grilled Stuffed Squid (inihaw na pusit)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ripe tomato cubes, yellow onion cubes, ginger, soy sauce, scallions, 2 calamansi; Fat: annatto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tomato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 cubes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mirin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calamansi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large squid cleaned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ripe tomato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ripe tomato sliced into small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yellow onion cubes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yellow onion sliced into small cubes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thumbs ginger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mirin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mirin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annatto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annatto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scallions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scallions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calamansi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lime or 2 pieces calamansi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tomato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 cubes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mirin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calamansi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tomato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 cubes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mirin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calamansi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ripe tomato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yellow onion cubes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mirin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calamansi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446.98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8.19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061: ph_form_012 - Kalabasa Pechay Munggo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Kalabasa Pechay Munggo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57.94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Kalabasa Pechay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pechay, malunggay, onion,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79.90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91.57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12.02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57.94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062: ph_form_016 - Kalabasa Sitaw Munggo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Kalabasa Sitaw Munggo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Kalabasa Sitaw Munggo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squash, sitaw, malunggay, onion, garlic,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658.90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107.21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063: ph_form_148 - Kidney Eggplant Okra Vegan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ph_form_148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Eggplant Okra Vegan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37.97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egg_soy_free_vegetarian_support, formulated_complete_plate, includes_fruit, includes_glow_vegetables, in...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Eggplant Okra Vegan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boiled, eggplant; Glow/other: cooked chickpeas, okra, pechay,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144.90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25.83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23.52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8.82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552.05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21.61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064: ph_form_059 - Kidney Malunggay Pechay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ph_form_059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Malunggay Pechay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Malunggay Pechay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578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malunggay, pechay, tomato, onion, pineapple;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21.2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148.50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29.40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189.95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577.55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71.26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24.71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19.24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065: ph_form_063 - Kidney Mushroom Kalabasa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ph_form_063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Mushroom Kalabasa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philfct_portioned_r...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Mushroom Kalabasa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Grow: red kidney beans boiled; Glow/other: cooked chickpeas, mushroom, squash, pechay, tomato, papaya;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170.0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15.0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103.50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15.87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188.16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580.96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69.25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24.59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17.90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066: ph_form_109 - Kidney Mushroom Pechay Rice Lunch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ph_form_109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Kidney Mushroom Pechay Rice Lunch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Lunch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62.51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formulated_complete_plate, includes_fruit, includes_glow_vegetables, includes_water, no_beef_lactose_she...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Lunch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Kidney Mushroom Pechay Rice Lunch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red kidney beans boiled; Glow/other: cooked chickpeas, mushroom, pechay, tomato, papaya, water; Fat: red kidney beans boiled,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kidney beans boiled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chickpeas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mushroom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Kidney bean seed, red, dried, boiled / C021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Chickpea, dried, boiled / C005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Mushroom, fresh / D133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Lunch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86.40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14.94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kidney beans boiled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chickpeas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mushroom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610.95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24.47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21.11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