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PCOSina Manuscript Tables</w:t>
      </w:r>
    </w:p>
    <w:p>
      <w:pPr>
        <w:jc w:val="center"/>
      </w:pPr>
      <w:r>
        <w:rPr>
          <w:b/>
          <w:sz w:val="22"/>
        </w:rPr>
        <w:t>All Word table objects extracted from the revised Chapter 1-6 manuscript</w:t>
      </w:r>
    </w:p>
    <w:p>
      <w:r>
        <w:rPr>
          <w:b/>
        </w:rPr>
        <w:t xml:space="preserve">Source manuscript: </w:t>
      </w:r>
      <w:r>
        <w:t>docs/[Manuscript] Quadrant_Revised_Ch 1-6_S2526T3 (3).docx</w:t>
      </w:r>
    </w:p>
    <w:p>
      <w:r>
        <w:rPr>
          <w:b/>
        </w:rPr>
        <w:t xml:space="preserve">Extraction rule: </w:t>
      </w:r>
      <w:r>
        <w:t>Content was copied from the source manuscript for study organization only. Table structures are copied from the original Word XML; figure images are copied from the original embedded JPG/PNG media.</w:t>
      </w:r>
    </w:p>
    <w:p>
      <w:r>
        <w:rPr>
          <w:b/>
        </w:rPr>
        <w:t xml:space="preserve">Total manuscript Word tables extracted: </w:t>
      </w:r>
      <w:r>
        <w:t>68</w:t>
      </w:r>
    </w:p>
    <w:p>
      <w:pPr>
        <w:pStyle w:val="Heading1"/>
      </w:pPr>
      <w:r>
        <w:t>Table Index</w:t>
      </w:r>
    </w:p>
    <w:p>
      <w:r>
        <w:rPr>
          <w:b/>
        </w:rPr>
        <w:t xml:space="preserve">1. </w:t>
      </w:r>
      <w:r>
        <w:t>Table 1. Summary of Key Literature Related to the Study</w:t>
      </w:r>
    </w:p>
    <w:p>
      <w:r>
        <w:rPr>
          <w:b/>
        </w:rPr>
        <w:t xml:space="preserve">2. </w:t>
      </w:r>
      <w:r>
        <w:t>Table 2. Summary of Key Studies Related to the Study</w:t>
      </w:r>
    </w:p>
    <w:p>
      <w:r>
        <w:rPr>
          <w:b/>
        </w:rPr>
        <w:t xml:space="preserve">3. </w:t>
      </w:r>
      <w:r>
        <w:t>Table 3. Local Literature-to-Design Traceability Matrix</w:t>
      </w:r>
    </w:p>
    <w:p>
      <w:r>
        <w:rPr>
          <w:b/>
        </w:rPr>
        <w:t xml:space="preserve">4. </w:t>
      </w:r>
      <w:r>
        <w:t>Table 4. Clinical Governance Gates Used in PCOSina</w:t>
      </w:r>
    </w:p>
    <w:p>
      <w:r>
        <w:rPr>
          <w:b/>
        </w:rPr>
        <w:t xml:space="preserve">5. </w:t>
      </w:r>
      <w:r>
        <w:t>Table 5. Hardware Specifications</w:t>
      </w:r>
    </w:p>
    <w:p>
      <w:r>
        <w:rPr>
          <w:b/>
        </w:rPr>
        <w:t xml:space="preserve">6. </w:t>
      </w:r>
      <w:r>
        <w:t>Table 6. Software Specifications</w:t>
      </w:r>
    </w:p>
    <w:p>
      <w:r>
        <w:rPr>
          <w:b/>
        </w:rPr>
        <w:t xml:space="preserve">7. </w:t>
      </w:r>
      <w:r>
        <w:t>Table 7. Adaptive Constraint Handling Sequence</w:t>
      </w:r>
    </w:p>
    <w:p>
      <w:r>
        <w:rPr>
          <w:b/>
        </w:rPr>
        <w:t xml:space="preserve">8. </w:t>
      </w:r>
      <w:r>
        <w:t>Table 8. Trigger Conditions and Evidence Indicators</w:t>
      </w:r>
    </w:p>
    <w:p>
      <w:r>
        <w:rPr>
          <w:b/>
        </w:rPr>
        <w:t xml:space="preserve">9. </w:t>
      </w:r>
      <w:r>
        <w:t>Table 9. Algorithm Selection Policy</w:t>
      </w:r>
    </w:p>
    <w:p>
      <w:r>
        <w:rPr>
          <w:b/>
        </w:rPr>
        <w:t xml:space="preserve">10. </w:t>
      </w:r>
      <w:r>
        <w:t>Uncaptioned Word table object 10</w:t>
      </w:r>
      <w:r>
        <w:t xml:space="preserve"> | Context: Previous text: The system used these computations to support the Stage 2 meal assignment model. In this model, each recipe can either be selected or not selected for a meal slot. T</w:t>
      </w:r>
    </w:p>
    <w:p>
      <w:r>
        <w:rPr>
          <w:b/>
        </w:rPr>
        <w:t xml:space="preserve">11. </w:t>
      </w:r>
      <w:r>
        <w:t>Uncaptioned Word table object 11</w:t>
      </w:r>
      <w:r>
        <w:t xml:space="preserve"> | Context: Previous text: Hard safety rules were applied before and during meal-plan generation. Recipes that violate allergy rules, dietary restrictions, explicit exclusions, or meal-slot re</w:t>
      </w:r>
    </w:p>
    <w:p>
      <w:r>
        <w:rPr>
          <w:b/>
        </w:rPr>
        <w:t xml:space="preserve">12. </w:t>
      </w:r>
      <w:r>
        <w:t>Uncaptioned Word table object 12</w:t>
      </w:r>
      <w:r>
        <w:t xml:space="preserve"> | Context: Previous text: For budget control, the system checked whether the total estimated cost of selected recipes stayed within the user’s weekly budget when a budget is configured: | Nex</w:t>
      </w:r>
    </w:p>
    <w:p>
      <w:r>
        <w:rPr>
          <w:b/>
        </w:rPr>
        <w:t xml:space="preserve">13. </w:t>
      </w:r>
      <w:r>
        <w:t>Uncaptioned Word table object 13</w:t>
      </w:r>
      <w:r>
        <w:t xml:space="preserve"> | Context: Previous text: Pantry information was used as a planning-support signal rather than as a complete guarantee that all ingredients are already available at home. The system checked p</w:t>
      </w:r>
    </w:p>
    <w:p>
      <w:r>
        <w:rPr>
          <w:b/>
        </w:rPr>
        <w:t xml:space="preserve">14. </w:t>
      </w:r>
      <w:r>
        <w:t>Uncaptioned Word table object 14</w:t>
      </w:r>
      <w:r>
        <w:t xml:space="preserve"> | Context: Previous text: When ingredient quantity estimates were available, grocery gaps were estimated as: | Next text: These pantry-related computations supported recipe prioritization and</w:t>
      </w:r>
    </w:p>
    <w:p>
      <w:r>
        <w:rPr>
          <w:b/>
        </w:rPr>
        <w:t xml:space="preserve">15. </w:t>
      </w:r>
      <w:r>
        <w:t>Table 10. Standard BMI Categories</w:t>
      </w:r>
    </w:p>
    <w:p>
      <w:r>
        <w:rPr>
          <w:b/>
        </w:rPr>
        <w:t xml:space="preserve">16. </w:t>
      </w:r>
      <w:r>
        <w:t>Table 11. Hard vs Soft Constraint Policy</w:t>
      </w:r>
    </w:p>
    <w:p>
      <w:r>
        <w:rPr>
          <w:b/>
        </w:rPr>
        <w:t xml:space="preserve">17. </w:t>
      </w:r>
      <w:r>
        <w:t>Table 12. Role of LightGBM in the Planning Workflow</w:t>
      </w:r>
    </w:p>
    <w:p>
      <w:r>
        <w:rPr>
          <w:b/>
        </w:rPr>
        <w:t xml:space="preserve">18. </w:t>
      </w:r>
      <w:r>
        <w:t>Uncaptioned Word table object 18</w:t>
      </w:r>
      <w:r>
        <w:t xml:space="preserve"> | Context: Previous text: The model uses binary decision variables to represent whether a recipe is assigned to a specific meal slot. Let: | Next text: A second binary variable is used to ide</w:t>
      </w:r>
    </w:p>
    <w:p>
      <w:r>
        <w:rPr>
          <w:b/>
        </w:rPr>
        <w:t xml:space="preserve">19. </w:t>
      </w:r>
      <w:r>
        <w:t>Uncaptioned Word table object 19</w:t>
      </w:r>
      <w:r>
        <w:t xml:space="preserve"> | Context: Previous text: A second binary variable is used to identify whether a recipe appears at least once in the weekly plan: | Next text: These variables allow the planner to represent b</w:t>
      </w:r>
    </w:p>
    <w:p>
      <w:r>
        <w:rPr>
          <w:b/>
        </w:rPr>
        <w:t xml:space="preserve">20. </w:t>
      </w:r>
      <w:r>
        <w:t>Table 13. Model Variables and Core Rules Matrix</w:t>
      </w:r>
    </w:p>
    <w:p>
      <w:r>
        <w:rPr>
          <w:b/>
        </w:rPr>
        <w:t xml:space="preserve">21. </w:t>
      </w:r>
      <w:r>
        <w:t>Table 14. Variable-to-Constraint and Objective Mapping</w:t>
      </w:r>
    </w:p>
    <w:p>
      <w:r>
        <w:rPr>
          <w:b/>
        </w:rPr>
        <w:t xml:space="preserve">22. </w:t>
      </w:r>
      <w:r>
        <w:t>Table 15. Sets, Parameters, and Decision Variables</w:t>
      </w:r>
    </w:p>
    <w:p>
      <w:r>
        <w:rPr>
          <w:b/>
        </w:rPr>
        <w:t xml:space="preserve">23. </w:t>
      </w:r>
      <w:r>
        <w:t>Uncaptioned Word table object 23</w:t>
      </w:r>
      <w:r>
        <w:t xml:space="preserve"> | Context: Previous text: The objective function guides the optimizer in selecting the most suitable weekly meal plan from the feasible recipe assignments. At a thesis level, the objective ca</w:t>
      </w:r>
    </w:p>
    <w:p>
      <w:r>
        <w:rPr>
          <w:b/>
        </w:rPr>
        <w:t xml:space="preserve">24. </w:t>
      </w:r>
      <w:r>
        <w:t>Table 16. Objective Function Parameters, Penalty Terms, and Optimization Weights</w:t>
      </w:r>
    </w:p>
    <w:p>
      <w:r>
        <w:rPr>
          <w:b/>
        </w:rPr>
        <w:t xml:space="preserve">25. </w:t>
      </w:r>
      <w:r>
        <w:t>Table 17. Core Constraints</w:t>
      </w:r>
    </w:p>
    <w:p>
      <w:r>
        <w:rPr>
          <w:b/>
        </w:rPr>
        <w:t xml:space="preserve">26. </w:t>
      </w:r>
      <w:r>
        <w:t>Table 18. Hard vs Soft Constraint Taxonomy</w:t>
      </w:r>
    </w:p>
    <w:p>
      <w:r>
        <w:rPr>
          <w:b/>
        </w:rPr>
        <w:t xml:space="preserve">27. </w:t>
      </w:r>
      <w:r>
        <w:t>Uncaptioned Word table object 27</w:t>
      </w:r>
      <w:r>
        <w:t xml:space="preserve"> | Context: Previous text: This approach improved robustness without weakening safety boundaries. The system doesn’t produce a partial or unsafe meal plan simply to fill all meal slots. Instea</w:t>
      </w:r>
    </w:p>
    <w:p>
      <w:r>
        <w:rPr>
          <w:b/>
        </w:rPr>
        <w:t xml:space="preserve">28. </w:t>
      </w:r>
      <w:r>
        <w:t>Table 19. Cultural Relevance Evaluation Protocol</w:t>
      </w:r>
    </w:p>
    <w:p>
      <w:r>
        <w:rPr>
          <w:b/>
        </w:rPr>
        <w:t xml:space="preserve">29. </w:t>
      </w:r>
      <w:r>
        <w:t>Table 20. Acceptance Rule and Failure Handling</w:t>
      </w:r>
    </w:p>
    <w:p>
      <w:r>
        <w:rPr>
          <w:b/>
        </w:rPr>
        <w:t xml:space="preserve">30. </w:t>
      </w:r>
      <w:r>
        <w:t>Table 21. System Test Matrix</w:t>
      </w:r>
    </w:p>
    <w:p>
      <w:r>
        <w:rPr>
          <w:b/>
        </w:rPr>
        <w:t xml:space="preserve">31. </w:t>
      </w:r>
      <w:r>
        <w:t>Table 22. Likert Scale for ISO/IEC 25010 Product Quality</w:t>
      </w:r>
    </w:p>
    <w:p>
      <w:r>
        <w:rPr>
          <w:b/>
        </w:rPr>
        <w:t xml:space="preserve">32. </w:t>
      </w:r>
      <w:r>
        <w:t>Table 23. Software-Effectiveness Dimensions and Metrics</w:t>
      </w:r>
    </w:p>
    <w:p>
      <w:r>
        <w:rPr>
          <w:b/>
        </w:rPr>
        <w:t xml:space="preserve">33. </w:t>
      </w:r>
      <w:r>
        <w:t>Uncaptioned Word table object 33</w:t>
      </w:r>
      <w:r>
        <w:t xml:space="preserve"> | Context: Previous text: To ensure the consistency and reliability of the evaluation questionnaire, Cronbach’s Alpha (α) was used to measure the internal consistency of the survey instrument</w:t>
      </w:r>
    </w:p>
    <w:p>
      <w:r>
        <w:rPr>
          <w:b/>
        </w:rPr>
        <w:t xml:space="preserve">34. </w:t>
      </w:r>
      <w:r>
        <w:t>Table 24. Interpretation of Cronbach’s Alpha Coefficient</w:t>
      </w:r>
    </w:p>
    <w:p>
      <w:r>
        <w:rPr>
          <w:b/>
        </w:rPr>
        <w:t xml:space="preserve">35. </w:t>
      </w:r>
      <w:r>
        <w:t>Table 25. Cronbach’s Alpha Results for Primary and Secondary User Surveys</w:t>
      </w:r>
    </w:p>
    <w:p>
      <w:r>
        <w:rPr>
          <w:b/>
        </w:rPr>
        <w:t xml:space="preserve">36. </w:t>
      </w:r>
      <w:r>
        <w:t>Table 26. Summary of ISO/IEC 25010 Evaluation Results for PCOSina</w:t>
      </w:r>
    </w:p>
    <w:p>
      <w:r>
        <w:rPr>
          <w:b/>
        </w:rPr>
        <w:t xml:space="preserve">37. </w:t>
      </w:r>
      <w:r>
        <w:t>Table 27. Input Group Classifications and Planner Execution Rules</w:t>
      </w:r>
    </w:p>
    <w:p>
      <w:r>
        <w:rPr>
          <w:b/>
        </w:rPr>
        <w:t xml:space="preserve">38. </w:t>
      </w:r>
      <w:r>
        <w:t>Table 28. Sequential Computational Verification and Step-by-Step Target Generation</w:t>
      </w:r>
    </w:p>
    <w:p>
      <w:r>
        <w:rPr>
          <w:b/>
        </w:rPr>
        <w:t xml:space="preserve">39. </w:t>
      </w:r>
      <w:r>
        <w:t>Table 29. Core Mathematical Target Calculations and Operational Constraints</w:t>
      </w:r>
    </w:p>
    <w:p>
      <w:r>
        <w:rPr>
          <w:b/>
        </w:rPr>
        <w:t xml:space="preserve">40. </w:t>
      </w:r>
      <w:r>
        <w:t>Table 30. Candidate Filtering and Safety Rules Framework</w:t>
      </w:r>
    </w:p>
    <w:p>
      <w:r>
        <w:rPr>
          <w:b/>
        </w:rPr>
        <w:t xml:space="preserve">41. </w:t>
      </w:r>
      <w:r>
        <w:t>Table 31. CP-SAT Model Elements and Operational Specifications</w:t>
      </w:r>
    </w:p>
    <w:p>
      <w:r>
        <w:rPr>
          <w:b/>
        </w:rPr>
        <w:t xml:space="preserve">42. </w:t>
      </w:r>
      <w:r>
        <w:t>Table 32. Twenty-Profile Planner Optimization and Final Evidence Summary</w:t>
      </w:r>
    </w:p>
    <w:p>
      <w:r>
        <w:rPr>
          <w:b/>
        </w:rPr>
        <w:t xml:space="preserve">43. </w:t>
      </w:r>
      <w:r>
        <w:t>Table 33. Final Planner Constraint and Safety Outcome Summary</w:t>
      </w:r>
    </w:p>
    <w:p>
      <w:r>
        <w:rPr>
          <w:b/>
        </w:rPr>
        <w:t xml:space="preserve">44. </w:t>
      </w:r>
      <w:r>
        <w:t>Table 34. Functional Suitability of PCOSina</w:t>
      </w:r>
    </w:p>
    <w:p>
      <w:r>
        <w:rPr>
          <w:b/>
        </w:rPr>
        <w:t xml:space="preserve">45. </w:t>
      </w:r>
      <w:r>
        <w:t>Table 35. Age Group Distribution of Primary and Secondary Users</w:t>
      </w:r>
    </w:p>
    <w:p>
      <w:r>
        <w:rPr>
          <w:b/>
        </w:rPr>
        <w:t xml:space="preserve">46. </w:t>
      </w:r>
      <w:r>
        <w:t>Table 36. Distribution of Secondary Users by Relationship to the individual diagnosed with PCOS</w:t>
      </w:r>
    </w:p>
    <w:p>
      <w:r>
        <w:rPr>
          <w:b/>
        </w:rPr>
        <w:t xml:space="preserve">47. </w:t>
      </w:r>
      <w:r>
        <w:t>Table 37. Distribution of Primary Users by PCOS Diagnosis Status</w:t>
      </w:r>
    </w:p>
    <w:p>
      <w:r>
        <w:rPr>
          <w:b/>
        </w:rPr>
        <w:t xml:space="preserve">48. </w:t>
      </w:r>
      <w:r>
        <w:t>Table 38. Summary of Functional Testing Results</w:t>
      </w:r>
    </w:p>
    <w:p>
      <w:r>
        <w:rPr>
          <w:b/>
        </w:rPr>
        <w:t xml:space="preserve">49. </w:t>
      </w:r>
      <w:r>
        <w:t>Table 39. Evaluation Summary of the Stage-1 ML Model</w:t>
      </w:r>
    </w:p>
    <w:p>
      <w:r>
        <w:rPr>
          <w:b/>
        </w:rPr>
        <w:t xml:space="preserve">50. </w:t>
      </w:r>
      <w:r>
        <w:t>Table 40. Baseline Experience of Respondents Before Using PCOSina</w:t>
      </w:r>
    </w:p>
    <w:p>
      <w:r>
        <w:rPr>
          <w:b/>
        </w:rPr>
        <w:t xml:space="preserve">51. </w:t>
      </w:r>
      <w:r>
        <w:t>Table 41. Frequency of Checking Pantry/Kitchen Inventory Before Buying Groceries of All Respondents</w:t>
      </w:r>
    </w:p>
    <w:p>
      <w:r>
        <w:rPr>
          <w:b/>
        </w:rPr>
        <w:t xml:space="preserve">52. </w:t>
      </w:r>
      <w:r>
        <w:t>Table 42. Estimated Weekly Budget for Food/Grocery for All Respondents</w:t>
      </w:r>
    </w:p>
    <w:p>
      <w:r>
        <w:rPr>
          <w:b/>
        </w:rPr>
        <w:t xml:space="preserve">53. </w:t>
      </w:r>
      <w:r>
        <w:t>Table 43. PCOSina Implemented Workflow and Functional Coverage</w:t>
      </w:r>
    </w:p>
    <w:p>
      <w:r>
        <w:rPr>
          <w:b/>
        </w:rPr>
        <w:t xml:space="preserve">54. </w:t>
      </w:r>
      <w:r>
        <w:t>Table 44. Feature Group Operational Boundary Matrix</w:t>
      </w:r>
    </w:p>
    <w:p>
      <w:r>
        <w:rPr>
          <w:b/>
        </w:rPr>
        <w:t xml:space="preserve">55. </w:t>
      </w:r>
      <w:r>
        <w:t>Table 45. Compatibility of PCOSina</w:t>
      </w:r>
    </w:p>
    <w:p>
      <w:r>
        <w:rPr>
          <w:b/>
        </w:rPr>
        <w:t xml:space="preserve">56. </w:t>
      </w:r>
      <w:r>
        <w:t>Table 46. Reliability of PCOSina</w:t>
      </w:r>
    </w:p>
    <w:p>
      <w:r>
        <w:rPr>
          <w:b/>
        </w:rPr>
        <w:t xml:space="preserve">57. </w:t>
      </w:r>
      <w:r>
        <w:t>Table 47. Portability of PCOSina</w:t>
      </w:r>
    </w:p>
    <w:p>
      <w:r>
        <w:rPr>
          <w:b/>
        </w:rPr>
        <w:t xml:space="preserve">58. </w:t>
      </w:r>
      <w:r>
        <w:t>Table 48. Security of PCOSina</w:t>
      </w:r>
    </w:p>
    <w:p>
      <w:r>
        <w:rPr>
          <w:b/>
        </w:rPr>
        <w:t xml:space="preserve">59. </w:t>
      </w:r>
      <w:r>
        <w:t>Table 49. Offline-First and Performance Evaluation Summary</w:t>
      </w:r>
    </w:p>
    <w:p>
      <w:r>
        <w:rPr>
          <w:b/>
        </w:rPr>
        <w:t xml:space="preserve">60. </w:t>
      </w:r>
      <w:r>
        <w:t>Table 50. Geographical Classification of All Respondents</w:t>
      </w:r>
    </w:p>
    <w:p>
      <w:r>
        <w:rPr>
          <w:b/>
        </w:rPr>
        <w:t xml:space="preserve">61. </w:t>
      </w:r>
      <w:r>
        <w:t>Table 51. Performance Efficiency of PCOSina</w:t>
      </w:r>
    </w:p>
    <w:p>
      <w:r>
        <w:rPr>
          <w:b/>
        </w:rPr>
        <w:t xml:space="preserve">62. </w:t>
      </w:r>
      <w:r>
        <w:t>Table 52. Maintainability of PCOSina</w:t>
      </w:r>
    </w:p>
    <w:p>
      <w:r>
        <w:rPr>
          <w:b/>
        </w:rPr>
        <w:t xml:space="preserve">63. </w:t>
      </w:r>
      <w:r>
        <w:t>Table 53. Usability of PCOSina</w:t>
      </w:r>
    </w:p>
    <w:p>
      <w:r>
        <w:rPr>
          <w:b/>
        </w:rPr>
        <w:t xml:space="preserve">64. </w:t>
      </w:r>
      <w:r>
        <w:t>Table 54. Representative Final Planner Evaluation Cases</w:t>
      </w:r>
    </w:p>
    <w:p>
      <w:r>
        <w:rPr>
          <w:b/>
        </w:rPr>
        <w:t xml:space="preserve">65. </w:t>
      </w:r>
      <w:r>
        <w:t>Table 55. Baseline Algorithm Runtime, Feasibility, and Diversity Comparison</w:t>
      </w:r>
    </w:p>
    <w:p>
      <w:r>
        <w:rPr>
          <w:b/>
        </w:rPr>
        <w:t xml:space="preserve">66. </w:t>
      </w:r>
      <w:r>
        <w:t>Table 56. Baseline Algorithm Nutritional Quality and Safety Comparison</w:t>
      </w:r>
    </w:p>
    <w:p>
      <w:r>
        <w:rPr>
          <w:b/>
        </w:rPr>
        <w:t xml:space="preserve">67. </w:t>
      </w:r>
      <w:r>
        <w:t>Table 57. Pantry, Grocery, and Budget Evaluation Summary</w:t>
      </w:r>
    </w:p>
    <w:p>
      <w:r>
        <w:rPr>
          <w:b/>
        </w:rPr>
        <w:t xml:space="preserve">68. </w:t>
      </w:r>
      <w:r>
        <w:t>Table 58. Algorithmic Optimization and System Benchmark Summary</w:t>
      </w:r>
    </w:p>
    <w:p>
      <w:r>
        <w:br w:type="page"/>
      </w:r>
    </w:p>
    <w:p>
      <w:pPr>
        <w:pStyle w:val="Heading1"/>
      </w:pPr>
      <w:r>
        <w:t>Table Object 1: Table 1. Summary of Key Literature Related to the Study</w:t>
      </w:r>
    </w:p>
    <w:p/>
    <w:p>
      <w:r>
        <w:br w:type="page"/>
      </w:r>
    </w:p>
    <w:p>
      <w:pPr>
        <w:pStyle w:val="Heading1"/>
      </w:pPr>
      <w:r>
        <w:t>Table Object 2: Table 2. Summary of Key Studies Related to the Study</w:t>
      </w:r>
    </w:p>
    <w:p/>
    <w:p>
      <w:r>
        <w:br w:type="page"/>
      </w:r>
    </w:p>
    <w:p>
      <w:pPr>
        <w:pStyle w:val="Heading1"/>
      </w:pPr>
      <w:r>
        <w:t>Table Object 3: Table 3. Local Literature-to-Design Traceability Matrix</w:t>
      </w:r>
    </w:p>
    <w:p/>
    <w:p>
      <w:r>
        <w:br w:type="page"/>
      </w:r>
    </w:p>
    <w:p>
      <w:pPr>
        <w:pStyle w:val="Heading1"/>
      </w:pPr>
      <w:r>
        <w:t>Table Object 4: Table 4. Clinical Governance Gates Used in PCOSina</w:t>
      </w:r>
    </w:p>
    <w:p/>
    <w:p>
      <w:r>
        <w:br w:type="page"/>
      </w:r>
    </w:p>
    <w:p>
      <w:pPr>
        <w:pStyle w:val="Heading1"/>
      </w:pPr>
      <w:r>
        <w:t>Table Object 5: Table 5. Hardware Specifications</w:t>
      </w:r>
    </w:p>
    <w:p/>
    <w:p>
      <w:r>
        <w:br w:type="page"/>
      </w:r>
    </w:p>
    <w:p>
      <w:pPr>
        <w:pStyle w:val="Heading1"/>
      </w:pPr>
      <w:r>
        <w:t>Table Object 6: Table 6. Software Specifications</w:t>
      </w:r>
    </w:p>
    <w:p/>
    <w:p>
      <w:r>
        <w:br w:type="page"/>
      </w:r>
    </w:p>
    <w:p>
      <w:pPr>
        <w:pStyle w:val="Heading1"/>
      </w:pPr>
      <w:r>
        <w:t>Table Object 7: Table 7. Adaptive Constraint Handling Sequence</w:t>
      </w:r>
    </w:p>
    <w:p/>
    <w:p>
      <w:r>
        <w:br w:type="page"/>
      </w:r>
    </w:p>
    <w:p>
      <w:pPr>
        <w:pStyle w:val="Heading1"/>
      </w:pPr>
      <w:r>
        <w:t>Table Object 8: Table 8. Trigger Conditions and Evidence Indicators</w:t>
      </w:r>
    </w:p>
    <w:p/>
    <w:p>
      <w:r>
        <w:br w:type="page"/>
      </w:r>
    </w:p>
    <w:p>
      <w:pPr>
        <w:pStyle w:val="Heading1"/>
      </w:pPr>
      <w:r>
        <w:t>Table Object 9: Table 9. Algorithm Selection Policy</w:t>
      </w:r>
    </w:p>
    <w:p/>
    <w:p>
      <w:r>
        <w:br w:type="page"/>
      </w:r>
    </w:p>
    <w:p>
      <w:pPr>
        <w:pStyle w:val="Heading1"/>
      </w:pPr>
      <w:r>
        <w:t>Table Object 10: Uncaptioned Word table object 10</w:t>
      </w:r>
    </w:p>
    <w:p>
      <w:r>
        <w:rPr>
          <w:b/>
        </w:rPr>
        <w:t xml:space="preserve">Nearby context: </w:t>
      </w:r>
      <w:r>
        <w:t>Previous text: The system used these computations to support the Stage 2 meal assignment model. In this model, each recipe can either be selected or not selected for a meal slot. This is represented by the binary decision variable: | Next text: Hard safety rules were applied before and during meal-plan generation. Recipes that violate allergy rules, dietary restrictions, explicit exclusions, or meal-slot requirements were not allowed in the final plan. This is represented as:</w:t>
      </w:r>
    </w:p>
    <w:p/>
    <w:p>
      <w:r>
        <w:br w:type="page"/>
      </w:r>
    </w:p>
    <w:p>
      <w:pPr>
        <w:pStyle w:val="Heading1"/>
      </w:pPr>
      <w:r>
        <w:t>Table Object 11: Uncaptioned Word table object 11</w:t>
      </w:r>
    </w:p>
    <w:p>
      <w:r>
        <w:rPr>
          <w:b/>
        </w:rPr>
        <w:t xml:space="preserve">Nearby context: </w:t>
      </w:r>
      <w:r>
        <w:t>Previous text: Hard safety rules were applied before and during meal-plan generation. Recipes that violate allergy rules, dietary restrictions, explicit exclusions, or meal-slot requirements were not allowed in the final plan. This is represented as: | Next text: for recipes that violate allergies, restrictions, explicit exclusions, or other hard safety rules.</w:t>
      </w:r>
    </w:p>
    <w:p/>
    <w:p>
      <w:r>
        <w:br w:type="page"/>
      </w:r>
    </w:p>
    <w:p>
      <w:pPr>
        <w:pStyle w:val="Heading1"/>
      </w:pPr>
      <w:r>
        <w:t>Table Object 12: Uncaptioned Word table object 12</w:t>
      </w:r>
    </w:p>
    <w:p>
      <w:r>
        <w:rPr>
          <w:b/>
        </w:rPr>
        <w:t xml:space="preserve">Nearby context: </w:t>
      </w:r>
      <w:r>
        <w:t>Previous text: For budget control, the system checked whether the total estimated cost of selected recipes stayed within the user’s weekly budget when a budget is configured: | Next text: Pantry information was used as a planning-support signal rather than as a complete guarantee that all ingredients are already available at home. The system checked pantry overlap using normalized pantry and ingredient terms:</w:t>
      </w:r>
    </w:p>
    <w:p/>
    <w:p>
      <w:r>
        <w:br w:type="page"/>
      </w:r>
    </w:p>
    <w:p>
      <w:pPr>
        <w:pStyle w:val="Heading1"/>
      </w:pPr>
      <w:r>
        <w:t>Table Object 13: Uncaptioned Word table object 13</w:t>
      </w:r>
    </w:p>
    <w:p>
      <w:r>
        <w:rPr>
          <w:b/>
        </w:rPr>
        <w:t xml:space="preserve">Nearby context: </w:t>
      </w:r>
      <w:r>
        <w:t>Previous text: Pantry information was used as a planning-support signal rather than as a complete guarantee that all ingredients are already available at home. The system checked pantry overlap using normalized pantry and ingredient terms: | Next text: When ingredient quantity estimates were available, grocery gaps were estimated as:</w:t>
      </w:r>
    </w:p>
    <w:p/>
    <w:p>
      <w:r>
        <w:br w:type="page"/>
      </w:r>
    </w:p>
    <w:p>
      <w:pPr>
        <w:pStyle w:val="Heading1"/>
      </w:pPr>
      <w:r>
        <w:t>Table Object 14: Uncaptioned Word table object 14</w:t>
      </w:r>
    </w:p>
    <w:p>
      <w:r>
        <w:rPr>
          <w:b/>
        </w:rPr>
        <w:t xml:space="preserve">Nearby context: </w:t>
      </w:r>
      <w:r>
        <w:t>Previous text: When ingredient quantity estimates were available, grocery gaps were estimated as: | Next text: These pantry-related computations supported recipe prioritization and grocery guidance, but users remained responsible for verifying actual ingredient quantities and freshness.</w:t>
      </w:r>
    </w:p>
    <w:p/>
    <w:p>
      <w:r>
        <w:br w:type="page"/>
      </w:r>
    </w:p>
    <w:p>
      <w:pPr>
        <w:pStyle w:val="Heading1"/>
      </w:pPr>
      <w:r>
        <w:t>Table Object 15: Table 10. Standard BMI Categories</w:t>
      </w:r>
    </w:p>
    <w:p/>
    <w:p>
      <w:r>
        <w:br w:type="page"/>
      </w:r>
    </w:p>
    <w:p>
      <w:pPr>
        <w:pStyle w:val="Heading1"/>
      </w:pPr>
      <w:r>
        <w:t>Table Object 16: Table 11. Hard vs Soft Constraint Policy</w:t>
      </w:r>
    </w:p>
    <w:p/>
    <w:p>
      <w:r>
        <w:br w:type="page"/>
      </w:r>
    </w:p>
    <w:p>
      <w:pPr>
        <w:pStyle w:val="Heading1"/>
      </w:pPr>
      <w:r>
        <w:t>Table Object 17: Table 12. Role of LightGBM in the Planning Workflow</w:t>
      </w:r>
    </w:p>
    <w:p/>
    <w:p>
      <w:r>
        <w:br w:type="page"/>
      </w:r>
    </w:p>
    <w:p>
      <w:pPr>
        <w:pStyle w:val="Heading1"/>
      </w:pPr>
      <w:r>
        <w:t>Table Object 18: Uncaptioned Word table object 18</w:t>
      </w:r>
    </w:p>
    <w:p>
      <w:r>
        <w:rPr>
          <w:b/>
        </w:rPr>
        <w:t xml:space="preserve">Nearby context: </w:t>
      </w:r>
      <w:r>
        <w:t>Previous text: The model uses binary decision variables to represent whether a recipe is assigned to a specific meal slot. Let: | Next text: A second binary variable is used to identify whether a recipe appears at least once in the weekly plan:</w:t>
      </w:r>
    </w:p>
    <w:p/>
    <w:p>
      <w:r>
        <w:br w:type="page"/>
      </w:r>
    </w:p>
    <w:p>
      <w:pPr>
        <w:pStyle w:val="Heading1"/>
      </w:pPr>
      <w:r>
        <w:t>Table Object 19: Uncaptioned Word table object 19</w:t>
      </w:r>
    </w:p>
    <w:p>
      <w:r>
        <w:rPr>
          <w:b/>
        </w:rPr>
        <w:t xml:space="preserve">Nearby context: </w:t>
      </w:r>
      <w:r>
        <w:t>Previous text: A second binary variable is used to identify whether a recipe appears at least once in the weekly plan: | Next text: These variables allow the planner to represent both meal-slot assignment and weekly recipe usage. Safety-related inputs, such as allergies, dietary restrictions, explicit exclusions, and meal-slot eligibility, are treated as hard rules. Practical planning factors, such as variety, pantry overlap, preparation time, and budget behavior, may influence filtering, objective terms, or policy-dependent constraints. PCOS-context fields are used only for personalization and reporting within the software scope and are not used for diagnosis.</w:t>
      </w:r>
    </w:p>
    <w:p/>
    <w:p>
      <w:r>
        <w:br w:type="page"/>
      </w:r>
    </w:p>
    <w:p>
      <w:pPr>
        <w:pStyle w:val="Heading1"/>
      </w:pPr>
      <w:r>
        <w:t>Table Object 20: Table 13. Model Variables and Core Rules Matrix</w:t>
      </w:r>
    </w:p>
    <w:p/>
    <w:p>
      <w:r>
        <w:br w:type="page"/>
      </w:r>
    </w:p>
    <w:p>
      <w:pPr>
        <w:pStyle w:val="Heading1"/>
      </w:pPr>
      <w:r>
        <w:t>Table Object 21: Table 14. Variable-to-Constraint and Objective Mapping</w:t>
      </w:r>
    </w:p>
    <w:p/>
    <w:p>
      <w:r>
        <w:br w:type="page"/>
      </w:r>
    </w:p>
    <w:p>
      <w:pPr>
        <w:pStyle w:val="Heading1"/>
      </w:pPr>
      <w:r>
        <w:t>Table Object 22: Table 15. Sets, Parameters, and Decision Variables</w:t>
      </w:r>
    </w:p>
    <w:p/>
    <w:p>
      <w:r>
        <w:br w:type="page"/>
      </w:r>
    </w:p>
    <w:p>
      <w:pPr>
        <w:pStyle w:val="Heading1"/>
      </w:pPr>
      <w:r>
        <w:t>Table Object 23: Uncaptioned Word table object 23</w:t>
      </w:r>
    </w:p>
    <w:p>
      <w:r>
        <w:rPr>
          <w:b/>
        </w:rPr>
        <w:t xml:space="preserve">Nearby context: </w:t>
      </w:r>
      <w:r>
        <w:t>Previous text: The objective function guides the optimizer in selecting the most suitable weekly meal plan from the feasible recipe assignments. At a thesis level, the objective can be summarized as minimizing nutrition deviation, repetition pressure, grocery gaps, and budget pressure while rewarding pantry overlap and meal diversity. | Next text: The objective function is subject to hard constraints. Hard safety rules, such as allergies and explicit dietary exclusions, cannot be overridden by objective scores or rewards. The exact active weights and terms are governed by the planner configuration, while safety-related rules remain invariant.</w:t>
      </w:r>
    </w:p>
    <w:p/>
    <w:p>
      <w:r>
        <w:br w:type="page"/>
      </w:r>
    </w:p>
    <w:p>
      <w:pPr>
        <w:pStyle w:val="Heading1"/>
      </w:pPr>
      <w:r>
        <w:t>Table Object 24: Table 16. Objective Function Parameters, Penalty Terms, and Optimization Weights</w:t>
      </w:r>
    </w:p>
    <w:p/>
    <w:p>
      <w:r>
        <w:br w:type="page"/>
      </w:r>
    </w:p>
    <w:p>
      <w:pPr>
        <w:pStyle w:val="Heading1"/>
      </w:pPr>
      <w:r>
        <w:t>Table Object 25: Table 17. Core Constraints</w:t>
      </w:r>
    </w:p>
    <w:p/>
    <w:p>
      <w:r>
        <w:br w:type="page"/>
      </w:r>
    </w:p>
    <w:p>
      <w:pPr>
        <w:pStyle w:val="Heading1"/>
      </w:pPr>
      <w:r>
        <w:t>Table Object 26: Table 18. Hard vs Soft Constraint Taxonomy</w:t>
      </w:r>
    </w:p>
    <w:p/>
    <w:p>
      <w:r>
        <w:br w:type="page"/>
      </w:r>
    </w:p>
    <w:p>
      <w:pPr>
        <w:pStyle w:val="Heading1"/>
      </w:pPr>
      <w:r>
        <w:t>Table Object 27: Uncaptioned Word table object 27</w:t>
      </w:r>
    </w:p>
    <w:p>
      <w:r>
        <w:rPr>
          <w:b/>
        </w:rPr>
        <w:t xml:space="preserve">Nearby context: </w:t>
      </w:r>
      <w:r>
        <w:t>Previous text: This approach improved robustness without weakening safety boundaries. The system doesn’t produce a partial or unsafe meal plan simply to fill all meal slots. Instead, it provided guidance when the user’s current inputs or constraints prevent safe plan generation. | Next text: Figure 15. High-Level Pseudocode</w:t>
      </w:r>
    </w:p>
    <w:p/>
    <w:p>
      <w:r>
        <w:br w:type="page"/>
      </w:r>
    </w:p>
    <w:p>
      <w:pPr>
        <w:pStyle w:val="Heading1"/>
      </w:pPr>
      <w:r>
        <w:t>Table Object 28: Table 19. Cultural Relevance Evaluation Protocol</w:t>
      </w:r>
    </w:p>
    <w:p/>
    <w:p>
      <w:r>
        <w:br w:type="page"/>
      </w:r>
    </w:p>
    <w:p>
      <w:pPr>
        <w:pStyle w:val="Heading1"/>
      </w:pPr>
      <w:r>
        <w:t>Table Object 29: Table 20. Acceptance Rule and Failure Handling</w:t>
      </w:r>
    </w:p>
    <w:p/>
    <w:p>
      <w:r>
        <w:br w:type="page"/>
      </w:r>
    </w:p>
    <w:p>
      <w:pPr>
        <w:pStyle w:val="Heading1"/>
      </w:pPr>
      <w:r>
        <w:t>Table Object 30: Table 21. System Test Matrix</w:t>
      </w:r>
    </w:p>
    <w:p/>
    <w:p>
      <w:r>
        <w:br w:type="page"/>
      </w:r>
    </w:p>
    <w:p>
      <w:pPr>
        <w:pStyle w:val="Heading1"/>
      </w:pPr>
      <w:r>
        <w:t>Table Object 31: Table 22. Likert Scale for ISO/IEC 25010 Product Quality</w:t>
      </w:r>
    </w:p>
    <w:p/>
    <w:p>
      <w:r>
        <w:br w:type="page"/>
      </w:r>
    </w:p>
    <w:p>
      <w:pPr>
        <w:pStyle w:val="Heading1"/>
      </w:pPr>
      <w:r>
        <w:t>Table Object 32: Table 23. Software-Effectiveness Dimensions and Metrics</w:t>
      </w:r>
    </w:p>
    <w:p/>
    <w:p>
      <w:r>
        <w:br w:type="page"/>
      </w:r>
    </w:p>
    <w:p>
      <w:pPr>
        <w:pStyle w:val="Heading1"/>
      </w:pPr>
      <w:r>
        <w:t>Table Object 33: Uncaptioned Word table object 33</w:t>
      </w:r>
    </w:p>
    <w:p>
      <w:r>
        <w:rPr>
          <w:b/>
        </w:rPr>
        <w:t xml:space="preserve">Nearby context: </w:t>
      </w:r>
      <w:r>
        <w:t>Previous text: To ensure the consistency and reliability of the evaluation questionnaire, Cronbach’s Alpha (α) was used to measure the internal consistency of the survey instrument. Cronbach’s Alpha is a commonly used statistical measure for determining the reliability of Likert-scale questionnaires and evaluation instruments, particularly in software and system evaluation studies. The formula for Cronbach’s Alpha is expressed as: | Next text: where:</w:t>
      </w:r>
    </w:p>
    <w:p/>
    <w:p>
      <w:r>
        <w:br w:type="page"/>
      </w:r>
    </w:p>
    <w:p>
      <w:pPr>
        <w:pStyle w:val="Heading1"/>
      </w:pPr>
      <w:r>
        <w:t>Table Object 34: Table 24. Interpretation of Cronbach’s Alpha Coefficient</w:t>
      </w:r>
    </w:p>
    <w:p/>
    <w:p>
      <w:r>
        <w:br w:type="page"/>
      </w:r>
    </w:p>
    <w:p>
      <w:pPr>
        <w:pStyle w:val="Heading1"/>
      </w:pPr>
      <w:r>
        <w:t>Table Object 35: Table 25. Cronbach’s Alpha Results for Primary and Secondary User Surveys</w:t>
      </w:r>
    </w:p>
    <w:p/>
    <w:p>
      <w:r>
        <w:br w:type="page"/>
      </w:r>
    </w:p>
    <w:p>
      <w:pPr>
        <w:pStyle w:val="Heading1"/>
      </w:pPr>
      <w:r>
        <w:t>Table Object 36: Table 26. Summary of ISO/IEC 25010 Evaluation Results for PCOSina</w:t>
      </w:r>
    </w:p>
    <w:p/>
    <w:p>
      <w:r>
        <w:br w:type="page"/>
      </w:r>
    </w:p>
    <w:p>
      <w:pPr>
        <w:pStyle w:val="Heading1"/>
      </w:pPr>
      <w:r>
        <w:t>Table Object 37: Table 27. Input Group Classifications and Planner Execution Rules</w:t>
      </w:r>
    </w:p>
    <w:p/>
    <w:p>
      <w:r>
        <w:br w:type="page"/>
      </w:r>
    </w:p>
    <w:p>
      <w:pPr>
        <w:pStyle w:val="Heading1"/>
      </w:pPr>
      <w:r>
        <w:t>Table Object 38: Table 28. Sequential Computational Verification and Step-by-Step Target Generation</w:t>
      </w:r>
    </w:p>
    <w:p/>
    <w:p>
      <w:r>
        <w:br w:type="page"/>
      </w:r>
    </w:p>
    <w:p>
      <w:pPr>
        <w:pStyle w:val="Heading1"/>
      </w:pPr>
      <w:r>
        <w:t>Table Object 39: Table 29. Core Mathematical Target Calculations and Operational Constraints</w:t>
      </w:r>
    </w:p>
    <w:p/>
    <w:p>
      <w:r>
        <w:br w:type="page"/>
      </w:r>
    </w:p>
    <w:p>
      <w:pPr>
        <w:pStyle w:val="Heading1"/>
      </w:pPr>
      <w:r>
        <w:t>Table Object 40: Table 30. Candidate Filtering and Safety Rules Framework</w:t>
      </w:r>
    </w:p>
    <w:p/>
    <w:p>
      <w:r>
        <w:br w:type="page"/>
      </w:r>
    </w:p>
    <w:p>
      <w:pPr>
        <w:pStyle w:val="Heading1"/>
      </w:pPr>
      <w:r>
        <w:t>Table Object 41: Table 31. CP-SAT Model Elements and Operational Specifications</w:t>
      </w:r>
    </w:p>
    <w:p/>
    <w:p>
      <w:r>
        <w:br w:type="page"/>
      </w:r>
    </w:p>
    <w:p>
      <w:pPr>
        <w:pStyle w:val="Heading1"/>
      </w:pPr>
      <w:r>
        <w:t>Table Object 42: Table 32. Twenty-Profile Planner Optimization and Final Evidence Summary</w:t>
      </w:r>
    </w:p>
    <w:p/>
    <w:p>
      <w:r>
        <w:br w:type="page"/>
      </w:r>
    </w:p>
    <w:p>
      <w:pPr>
        <w:pStyle w:val="Heading1"/>
      </w:pPr>
      <w:r>
        <w:t>Table Object 43: Table 33. Final Planner Constraint and Safety Outcome Summary</w:t>
      </w:r>
    </w:p>
    <w:p/>
    <w:p>
      <w:r>
        <w:br w:type="page"/>
      </w:r>
    </w:p>
    <w:p>
      <w:pPr>
        <w:pStyle w:val="Heading1"/>
      </w:pPr>
      <w:r>
        <w:t>Table Object 44: Table 34. Functional Suitability of PCOSina</w:t>
      </w:r>
    </w:p>
    <w:p/>
    <w:p>
      <w:r>
        <w:br w:type="page"/>
      </w:r>
    </w:p>
    <w:p>
      <w:pPr>
        <w:pStyle w:val="Heading1"/>
      </w:pPr>
      <w:r>
        <w:t>Table Object 45: Table 35. Age Group Distribution of Primary and Secondary Users</w:t>
      </w:r>
    </w:p>
    <w:p/>
    <w:p>
      <w:r>
        <w:br w:type="page"/>
      </w:r>
    </w:p>
    <w:p>
      <w:pPr>
        <w:pStyle w:val="Heading1"/>
      </w:pPr>
      <w:r>
        <w:t>Table Object 46: Table 36. Distribution of Secondary Users by Relationship to the individual diagnosed with PCOS</w:t>
      </w:r>
    </w:p>
    <w:p/>
    <w:p>
      <w:r>
        <w:br w:type="page"/>
      </w:r>
    </w:p>
    <w:p>
      <w:pPr>
        <w:pStyle w:val="Heading1"/>
      </w:pPr>
      <w:r>
        <w:t>Table Object 47: Table 37. Distribution of Primary Users by PCOS Diagnosis Status</w:t>
      </w:r>
    </w:p>
    <w:p/>
    <w:p>
      <w:r>
        <w:br w:type="page"/>
      </w:r>
    </w:p>
    <w:p>
      <w:pPr>
        <w:pStyle w:val="Heading1"/>
      </w:pPr>
      <w:r>
        <w:t>Table Object 48: Table 38. Summary of Functional Testing Results</w:t>
      </w:r>
    </w:p>
    <w:p/>
    <w:p>
      <w:r>
        <w:br w:type="page"/>
      </w:r>
    </w:p>
    <w:p>
      <w:pPr>
        <w:pStyle w:val="Heading1"/>
      </w:pPr>
      <w:r>
        <w:t>Table Object 49: Table 39. Evaluation Summary of the Stage-1 ML Model</w:t>
      </w:r>
    </w:p>
    <w:p/>
    <w:p>
      <w:r>
        <w:br w:type="page"/>
      </w:r>
    </w:p>
    <w:p>
      <w:pPr>
        <w:pStyle w:val="Heading1"/>
      </w:pPr>
      <w:r>
        <w:t>Table Object 50: Table 40. Baseline Experience of Respondents Before Using PCOSina</w:t>
      </w:r>
    </w:p>
    <w:p/>
    <w:p>
      <w:r>
        <w:br w:type="page"/>
      </w:r>
    </w:p>
    <w:p>
      <w:pPr>
        <w:pStyle w:val="Heading1"/>
      </w:pPr>
      <w:r>
        <w:t>Table Object 51: Table 41. Frequency of Checking Pantry/Kitchen Inventory Before Buying Groceries of All Respondents</w:t>
      </w:r>
    </w:p>
    <w:p/>
    <w:p>
      <w:r>
        <w:br w:type="page"/>
      </w:r>
    </w:p>
    <w:p>
      <w:pPr>
        <w:pStyle w:val="Heading1"/>
      </w:pPr>
      <w:r>
        <w:t>Table Object 52: Table 42. Estimated Weekly Budget for Food/Grocery for All Respondents</w:t>
      </w:r>
    </w:p>
    <w:p/>
    <w:p>
      <w:r>
        <w:br w:type="page"/>
      </w:r>
    </w:p>
    <w:p>
      <w:pPr>
        <w:pStyle w:val="Heading1"/>
      </w:pPr>
      <w:r>
        <w:t>Table Object 53: Table 43. PCOSina Implemented Workflow and Functional Coverage</w:t>
      </w:r>
    </w:p>
    <w:p/>
    <w:p>
      <w:r>
        <w:br w:type="page"/>
      </w:r>
    </w:p>
    <w:p>
      <w:pPr>
        <w:pStyle w:val="Heading1"/>
      </w:pPr>
      <w:r>
        <w:t>Table Object 54: Table 44. Feature Group Operational Boundary Matrix</w:t>
      </w:r>
    </w:p>
    <w:p/>
    <w:p>
      <w:r>
        <w:br w:type="page"/>
      </w:r>
    </w:p>
    <w:p>
      <w:pPr>
        <w:pStyle w:val="Heading1"/>
      </w:pPr>
      <w:r>
        <w:t>Table Object 55: Table 45. Compatibility of PCOSina</w:t>
      </w:r>
    </w:p>
    <w:p/>
    <w:p>
      <w:r>
        <w:br w:type="page"/>
      </w:r>
    </w:p>
    <w:p>
      <w:pPr>
        <w:pStyle w:val="Heading1"/>
      </w:pPr>
      <w:r>
        <w:t>Table Object 56: Table 46. Reliability of PCOSina</w:t>
      </w:r>
    </w:p>
    <w:p/>
    <w:p>
      <w:r>
        <w:br w:type="page"/>
      </w:r>
    </w:p>
    <w:p>
      <w:pPr>
        <w:pStyle w:val="Heading1"/>
      </w:pPr>
      <w:r>
        <w:t>Table Object 57: Table 47. Portability of PCOSina</w:t>
      </w:r>
    </w:p>
    <w:p/>
    <w:p>
      <w:r>
        <w:br w:type="page"/>
      </w:r>
    </w:p>
    <w:p>
      <w:pPr>
        <w:pStyle w:val="Heading1"/>
      </w:pPr>
      <w:r>
        <w:t>Table Object 58: Table 48. Security of PCOSina</w:t>
      </w:r>
    </w:p>
    <w:p/>
    <w:p>
      <w:r>
        <w:br w:type="page"/>
      </w:r>
    </w:p>
    <w:p>
      <w:pPr>
        <w:pStyle w:val="Heading1"/>
      </w:pPr>
      <w:r>
        <w:t>Table Object 59: Table 49. Offline-First and Performance Evaluation Summary</w:t>
      </w:r>
    </w:p>
    <w:p/>
    <w:p>
      <w:r>
        <w:br w:type="page"/>
      </w:r>
    </w:p>
    <w:p>
      <w:pPr>
        <w:pStyle w:val="Heading1"/>
      </w:pPr>
      <w:r>
        <w:t>Table Object 60: Table 50. Geographical Classification of All Respondents</w:t>
      </w:r>
    </w:p>
    <w:p/>
    <w:p>
      <w:r>
        <w:br w:type="page"/>
      </w:r>
    </w:p>
    <w:p>
      <w:pPr>
        <w:pStyle w:val="Heading1"/>
      </w:pPr>
      <w:r>
        <w:t>Table Object 61: Table 51. Performance Efficiency of PCOSina</w:t>
      </w:r>
    </w:p>
    <w:p/>
    <w:p>
      <w:r>
        <w:br w:type="page"/>
      </w:r>
    </w:p>
    <w:p>
      <w:pPr>
        <w:pStyle w:val="Heading1"/>
      </w:pPr>
      <w:r>
        <w:t>Table Object 62: Table 52. Maintainability of PCOSina</w:t>
      </w:r>
    </w:p>
    <w:p/>
    <w:p>
      <w:r>
        <w:br w:type="page"/>
      </w:r>
    </w:p>
    <w:p>
      <w:pPr>
        <w:pStyle w:val="Heading1"/>
      </w:pPr>
      <w:r>
        <w:t>Table Object 63: Table 53. Usability of PCOSina</w:t>
      </w:r>
    </w:p>
    <w:p/>
    <w:p>
      <w:r>
        <w:br w:type="page"/>
      </w:r>
    </w:p>
    <w:p>
      <w:pPr>
        <w:pStyle w:val="Heading1"/>
      </w:pPr>
      <w:r>
        <w:t>Table Object 64: Table 54. Representative Final Planner Evaluation Cases</w:t>
      </w:r>
    </w:p>
    <w:p/>
    <w:p>
      <w:r>
        <w:br w:type="page"/>
      </w:r>
    </w:p>
    <w:p>
      <w:pPr>
        <w:pStyle w:val="Heading1"/>
      </w:pPr>
      <w:r>
        <w:t>Table Object 65: Table 55. Baseline Algorithm Runtime, Feasibility, and Diversity Comparison</w:t>
      </w:r>
    </w:p>
    <w:p/>
    <w:p>
      <w:r>
        <w:br w:type="page"/>
      </w:r>
    </w:p>
    <w:p>
      <w:pPr>
        <w:pStyle w:val="Heading1"/>
      </w:pPr>
      <w:r>
        <w:t>Table Object 66: Table 56. Baseline Algorithm Nutritional Quality and Safety Comparison</w:t>
      </w:r>
    </w:p>
    <w:p/>
    <w:p>
      <w:r>
        <w:br w:type="page"/>
      </w:r>
    </w:p>
    <w:p>
      <w:pPr>
        <w:pStyle w:val="Heading1"/>
      </w:pPr>
      <w:r>
        <w:t>Table Object 67: Table 57. Pantry, Grocery, and Budget Evaluation Summary</w:t>
      </w:r>
    </w:p>
    <w:p/>
    <w:p>
      <w:r>
        <w:br w:type="page"/>
      </w:r>
    </w:p>
    <w:p>
      <w:pPr>
        <w:pStyle w:val="Heading1"/>
      </w:pPr>
      <w:r>
        <w:t>Table Object 68: Table 58. Algorithmic Optimization and System Benchmark Summary</w:t>
      </w:r>
    </w:p>
    <w:p/>
    <w:sectPr w:rsidR="00FC693F" w:rsidRPr="0006063C" w:rsidSect="00034616">
      <w:pgSz w:w="15840" w:h="12240" w:orient="landscape"/>
      <w:pgMar w:top="648" w:right="648" w:bottom="648" w:left="648" w:header="720" w:footer="720" w:gutter="0"/>
      <w:cols w:space="720"/>
      <w:docGrid w:linePitch="360"/>
    </w:sectPr>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4c2f4" w:val="clear"/>
          </w:tcPr>
          <w:p w:rsidR="00000000" w:rsidDel="00000000" w:rsidP="00000000" w:rsidRDefault="00000000" w:rsidRPr="00000000" w14:paraId="00000279">
            <w:pPr>
              <w:widowControl w:val="1"/>
              <w:spacing w:after="0" w:before="0" w:line="480" w:lineRule="auto"/>
              <w:ind w:right="-30"/>
              <w:jc w:val="center"/>
              <w:rPr>
                <w:sz w:val="24"/>
                <w:szCs w:val="24"/>
              </w:rPr>
            </w:pPr>
            <w:r w:rsidDel="00000000" w:rsidR="00000000" w:rsidRPr="00000000">
              <w:rPr>
                <w:sz w:val="24"/>
                <w:szCs w:val="24"/>
                <w:rtl w:val="0"/>
              </w:rPr>
              <w:t xml:space="preserve">Author(s) &amp; Year</w:t>
            </w:r>
          </w:p>
        </w:tc>
        <w:tc>
          <w:tcPr>
            <w:shd w:fill="a4c2f4" w:val="clear"/>
          </w:tcPr>
          <w:p w:rsidR="00000000" w:rsidDel="00000000" w:rsidP="00000000" w:rsidRDefault="00000000" w:rsidRPr="00000000" w14:paraId="0000027A">
            <w:pPr>
              <w:widowControl w:val="1"/>
              <w:spacing w:after="0" w:before="0" w:line="480" w:lineRule="auto"/>
              <w:ind w:right="-30"/>
              <w:jc w:val="center"/>
              <w:rPr>
                <w:sz w:val="24"/>
                <w:szCs w:val="24"/>
              </w:rPr>
            </w:pPr>
            <w:r w:rsidDel="00000000" w:rsidR="00000000" w:rsidRPr="00000000">
              <w:rPr>
                <w:sz w:val="24"/>
                <w:szCs w:val="24"/>
                <w:rtl w:val="0"/>
              </w:rPr>
              <w:t xml:space="preserve">Focus</w:t>
            </w:r>
          </w:p>
        </w:tc>
        <w:tc>
          <w:tcPr>
            <w:shd w:fill="a4c2f4" w:val="clear"/>
          </w:tcPr>
          <w:p w:rsidR="00000000" w:rsidDel="00000000" w:rsidP="00000000" w:rsidRDefault="00000000" w:rsidRPr="00000000" w14:paraId="0000027B">
            <w:pPr>
              <w:widowControl w:val="1"/>
              <w:spacing w:after="0" w:before="0" w:line="480" w:lineRule="auto"/>
              <w:ind w:right="-30"/>
              <w:jc w:val="center"/>
              <w:rPr>
                <w:sz w:val="24"/>
                <w:szCs w:val="24"/>
              </w:rPr>
            </w:pPr>
            <w:r w:rsidDel="00000000" w:rsidR="00000000" w:rsidRPr="00000000">
              <w:rPr>
                <w:sz w:val="24"/>
                <w:szCs w:val="24"/>
                <w:rtl w:val="0"/>
              </w:rPr>
              <w:t xml:space="preserve">Methodology/</w:t>
            </w:r>
          </w:p>
          <w:p w:rsidR="00000000" w:rsidDel="00000000" w:rsidP="00000000" w:rsidRDefault="00000000" w:rsidRPr="00000000" w14:paraId="0000027C">
            <w:pPr>
              <w:widowControl w:val="1"/>
              <w:spacing w:after="0" w:before="0" w:line="480" w:lineRule="auto"/>
              <w:ind w:right="-30"/>
              <w:jc w:val="center"/>
              <w:rPr>
                <w:sz w:val="24"/>
                <w:szCs w:val="24"/>
              </w:rPr>
            </w:pPr>
            <w:r w:rsidDel="00000000" w:rsidR="00000000" w:rsidRPr="00000000">
              <w:rPr>
                <w:sz w:val="24"/>
                <w:szCs w:val="24"/>
                <w:rtl w:val="0"/>
              </w:rPr>
              <w:t xml:space="preserve">Approach</w:t>
            </w:r>
          </w:p>
        </w:tc>
        <w:tc>
          <w:tcPr>
            <w:shd w:fill="a4c2f4" w:val="clear"/>
          </w:tcPr>
          <w:p w:rsidR="00000000" w:rsidDel="00000000" w:rsidP="00000000" w:rsidRDefault="00000000" w:rsidRPr="00000000" w14:paraId="0000027D">
            <w:pPr>
              <w:widowControl w:val="1"/>
              <w:spacing w:after="0" w:before="0" w:line="480" w:lineRule="auto"/>
              <w:ind w:right="-30"/>
              <w:jc w:val="center"/>
              <w:rPr>
                <w:sz w:val="24"/>
                <w:szCs w:val="24"/>
              </w:rPr>
            </w:pPr>
            <w:r w:rsidDel="00000000" w:rsidR="00000000" w:rsidRPr="00000000">
              <w:rPr>
                <w:sz w:val="24"/>
                <w:szCs w:val="24"/>
                <w:rtl w:val="0"/>
              </w:rPr>
              <w:t xml:space="preserve">Key Findings</w:t>
            </w:r>
          </w:p>
        </w:tc>
        <w:tc>
          <w:tcPr>
            <w:shd w:fill="a4c2f4" w:val="clear"/>
          </w:tcPr>
          <w:p w:rsidR="00000000" w:rsidDel="00000000" w:rsidP="00000000" w:rsidRDefault="00000000" w:rsidRPr="00000000" w14:paraId="0000027E">
            <w:pPr>
              <w:widowControl w:val="1"/>
              <w:spacing w:after="0" w:before="0" w:line="480" w:lineRule="auto"/>
              <w:ind w:right="-30"/>
              <w:jc w:val="center"/>
              <w:rPr>
                <w:sz w:val="24"/>
                <w:szCs w:val="24"/>
              </w:rPr>
            </w:pPr>
            <w:r w:rsidDel="00000000" w:rsidR="00000000" w:rsidRPr="00000000">
              <w:rPr>
                <w:sz w:val="24"/>
                <w:szCs w:val="24"/>
                <w:rtl w:val="0"/>
              </w:rPr>
              <w:t xml:space="preserve">Relevance to Current Study</w:t>
            </w:r>
          </w:p>
        </w:tc>
      </w:tr>
      <w:tr>
        <w:trPr>
          <w:cantSplit w:val="0"/>
          <w:tblHeader w:val="0"/>
        </w:trPr>
        <w:tc>
          <w:tcPr/>
          <w:p w:rsidR="00000000" w:rsidDel="00000000" w:rsidP="00000000" w:rsidRDefault="00000000" w:rsidRPr="00000000" w14:paraId="0000027F">
            <w:pPr>
              <w:widowControl w:val="1"/>
              <w:spacing w:before="0" w:line="480" w:lineRule="auto"/>
              <w:ind w:right="-30"/>
              <w:jc w:val="both"/>
              <w:rPr/>
            </w:pPr>
            <w:r w:rsidDel="00000000" w:rsidR="00000000" w:rsidRPr="00000000">
              <w:rPr>
                <w:rtl w:val="0"/>
              </w:rPr>
              <w:t xml:space="preserve">Barrea et al. (2022)</w:t>
            </w:r>
          </w:p>
        </w:tc>
        <w:tc>
          <w:tcPr/>
          <w:p w:rsidR="00000000" w:rsidDel="00000000" w:rsidP="00000000" w:rsidRDefault="00000000" w:rsidRPr="00000000" w14:paraId="00000280">
            <w:pPr>
              <w:widowControl w:val="1"/>
              <w:spacing w:before="0" w:line="480" w:lineRule="auto"/>
              <w:ind w:right="-30"/>
              <w:jc w:val="both"/>
              <w:rPr/>
            </w:pPr>
            <w:r w:rsidDel="00000000" w:rsidR="00000000" w:rsidRPr="00000000">
              <w:rPr>
                <w:rtl w:val="0"/>
              </w:rPr>
              <w:t xml:space="preserve">Dietary strategies for PCOS</w:t>
            </w:r>
          </w:p>
        </w:tc>
        <w:tc>
          <w:tcPr/>
          <w:p w:rsidR="00000000" w:rsidDel="00000000" w:rsidP="00000000" w:rsidRDefault="00000000" w:rsidRPr="00000000" w14:paraId="00000281">
            <w:pPr>
              <w:widowControl w:val="1"/>
              <w:spacing w:before="0" w:line="480" w:lineRule="auto"/>
              <w:ind w:right="-30"/>
              <w:jc w:val="both"/>
              <w:rPr/>
            </w:pPr>
            <w:r w:rsidDel="00000000" w:rsidR="00000000" w:rsidRPr="00000000">
              <w:rPr>
                <w:rtl w:val="0"/>
              </w:rPr>
              <w:t xml:space="preserve">Clinical review</w:t>
            </w:r>
          </w:p>
        </w:tc>
        <w:tc>
          <w:tcPr/>
          <w:p w:rsidR="00000000" w:rsidDel="00000000" w:rsidP="00000000" w:rsidRDefault="00000000" w:rsidRPr="00000000" w14:paraId="00000282">
            <w:pPr>
              <w:widowControl w:val="1"/>
              <w:spacing w:before="0" w:line="480" w:lineRule="auto"/>
              <w:ind w:right="-30"/>
              <w:jc w:val="both"/>
              <w:rPr/>
            </w:pPr>
            <w:r w:rsidDel="00000000" w:rsidR="00000000" w:rsidRPr="00000000">
              <w:rPr>
                <w:rtl w:val="0"/>
              </w:rPr>
              <w:t xml:space="preserve">Low-GI and Mediterranean diets improve metabolic outcomes in PCOS</w:t>
            </w:r>
          </w:p>
        </w:tc>
        <w:tc>
          <w:tcPr/>
          <w:p w:rsidR="00000000" w:rsidDel="00000000" w:rsidP="00000000" w:rsidRDefault="00000000" w:rsidRPr="00000000" w14:paraId="00000283">
            <w:pPr>
              <w:widowControl w:val="1"/>
              <w:spacing w:before="0" w:line="480" w:lineRule="auto"/>
              <w:ind w:right="-30"/>
              <w:jc w:val="both"/>
              <w:rPr/>
            </w:pPr>
            <w:r w:rsidDel="00000000" w:rsidR="00000000" w:rsidRPr="00000000">
              <w:rPr>
                <w:rtl w:val="0"/>
              </w:rPr>
              <w:t xml:space="preserve">Provides nutritional standards PCOSina must operationalize</w:t>
            </w:r>
          </w:p>
        </w:tc>
      </w:tr>
      <w:tr>
        <w:trPr>
          <w:cantSplit w:val="0"/>
          <w:tblHeader w:val="0"/>
        </w:trPr>
        <w:tc>
          <w:tcPr/>
          <w:p w:rsidR="00000000" w:rsidDel="00000000" w:rsidP="00000000" w:rsidRDefault="00000000" w:rsidRPr="00000000" w14:paraId="00000284">
            <w:pPr>
              <w:widowControl w:val="1"/>
              <w:spacing w:before="0" w:line="480" w:lineRule="auto"/>
              <w:ind w:right="-30"/>
              <w:jc w:val="both"/>
              <w:rPr/>
            </w:pPr>
            <w:r w:rsidDel="00000000" w:rsidR="00000000" w:rsidRPr="00000000">
              <w:rPr>
                <w:rtl w:val="0"/>
              </w:rPr>
              <w:t xml:space="preserve">De Guzman et al. (2022)</w:t>
            </w:r>
          </w:p>
        </w:tc>
        <w:tc>
          <w:tcPr/>
          <w:p w:rsidR="00000000" w:rsidDel="00000000" w:rsidP="00000000" w:rsidRDefault="00000000" w:rsidRPr="00000000" w14:paraId="00000285">
            <w:pPr>
              <w:widowControl w:val="1"/>
              <w:spacing w:before="0" w:line="480" w:lineRule="auto"/>
              <w:ind w:right="-30"/>
              <w:jc w:val="both"/>
              <w:rPr/>
            </w:pPr>
            <w:r w:rsidDel="00000000" w:rsidR="00000000" w:rsidRPr="00000000">
              <w:rPr>
                <w:rtl w:val="0"/>
              </w:rPr>
              <w:t xml:space="preserve">PCOS dietary challenges among Filipinas</w:t>
            </w:r>
          </w:p>
        </w:tc>
        <w:tc>
          <w:tcPr/>
          <w:p w:rsidR="00000000" w:rsidDel="00000000" w:rsidP="00000000" w:rsidRDefault="00000000" w:rsidRPr="00000000" w14:paraId="00000286">
            <w:pPr>
              <w:widowControl w:val="1"/>
              <w:spacing w:before="0" w:line="480" w:lineRule="auto"/>
              <w:ind w:right="-30"/>
              <w:jc w:val="both"/>
              <w:rPr/>
            </w:pPr>
            <w:r w:rsidDel="00000000" w:rsidR="00000000" w:rsidRPr="00000000">
              <w:rPr>
                <w:rtl w:val="0"/>
              </w:rPr>
              <w:t xml:space="preserve">Qualitative study</w:t>
            </w:r>
          </w:p>
        </w:tc>
        <w:tc>
          <w:tcPr/>
          <w:p w:rsidR="00000000" w:rsidDel="00000000" w:rsidP="00000000" w:rsidRDefault="00000000" w:rsidRPr="00000000" w14:paraId="00000287">
            <w:pPr>
              <w:widowControl w:val="1"/>
              <w:spacing w:before="0" w:line="480" w:lineRule="auto"/>
              <w:ind w:right="-30"/>
              <w:jc w:val="both"/>
              <w:rPr/>
            </w:pPr>
            <w:r w:rsidDel="00000000" w:rsidR="00000000" w:rsidRPr="00000000">
              <w:rPr>
                <w:rtl w:val="0"/>
              </w:rPr>
              <w:t xml:space="preserve">Economic constraints and cultural food habits hinder diet adherence</w:t>
            </w:r>
          </w:p>
        </w:tc>
        <w:tc>
          <w:tcPr/>
          <w:p w:rsidR="00000000" w:rsidDel="00000000" w:rsidP="00000000" w:rsidRDefault="00000000" w:rsidRPr="00000000" w14:paraId="00000288">
            <w:pPr>
              <w:widowControl w:val="1"/>
              <w:spacing w:before="0" w:line="480" w:lineRule="auto"/>
              <w:ind w:right="-30"/>
              <w:jc w:val="both"/>
              <w:rPr/>
            </w:pPr>
            <w:r w:rsidDel="00000000" w:rsidR="00000000" w:rsidRPr="00000000">
              <w:rPr>
                <w:rtl w:val="0"/>
              </w:rPr>
              <w:t xml:space="preserve">Supports need for accessible, practical meal planning systems</w:t>
            </w:r>
          </w:p>
        </w:tc>
      </w:tr>
      <w:tr>
        <w:trPr>
          <w:cantSplit w:val="0"/>
          <w:tblHeader w:val="0"/>
        </w:trPr>
        <w:tc>
          <w:tcPr/>
          <w:p w:rsidR="00000000" w:rsidDel="00000000" w:rsidP="00000000" w:rsidRDefault="00000000" w:rsidRPr="00000000" w14:paraId="00000289">
            <w:pPr>
              <w:widowControl w:val="1"/>
              <w:spacing w:before="0" w:line="480" w:lineRule="auto"/>
              <w:ind w:right="-30"/>
              <w:jc w:val="both"/>
              <w:rPr/>
            </w:pPr>
            <w:r w:rsidDel="00000000" w:rsidR="00000000" w:rsidRPr="00000000">
              <w:rPr>
                <w:rtl w:val="0"/>
              </w:rPr>
              <w:t xml:space="preserve">Teede et al., 2022</w:t>
            </w:r>
          </w:p>
        </w:tc>
        <w:tc>
          <w:tcPr/>
          <w:p w:rsidR="00000000" w:rsidDel="00000000" w:rsidP="00000000" w:rsidRDefault="00000000" w:rsidRPr="00000000" w14:paraId="0000028A">
            <w:pPr>
              <w:widowControl w:val="1"/>
              <w:spacing w:before="0" w:line="480" w:lineRule="auto"/>
              <w:ind w:right="-30"/>
              <w:jc w:val="both"/>
              <w:rPr/>
            </w:pPr>
            <w:r w:rsidDel="00000000" w:rsidR="00000000" w:rsidRPr="00000000">
              <w:rPr>
                <w:rtl w:val="0"/>
              </w:rPr>
              <w:t xml:space="preserve">Nutritional standards and lifestyle interventions for PCOS</w:t>
            </w:r>
          </w:p>
        </w:tc>
        <w:tc>
          <w:tcPr/>
          <w:p w:rsidR="00000000" w:rsidDel="00000000" w:rsidP="00000000" w:rsidRDefault="00000000" w:rsidRPr="00000000" w14:paraId="0000028B">
            <w:pPr>
              <w:widowControl w:val="1"/>
              <w:spacing w:before="0" w:line="480" w:lineRule="auto"/>
              <w:ind w:right="-30"/>
              <w:jc w:val="both"/>
              <w:rPr/>
            </w:pPr>
            <w:r w:rsidDel="00000000" w:rsidR="00000000" w:rsidRPr="00000000">
              <w:rPr>
                <w:rtl w:val="0"/>
              </w:rPr>
              <w:t xml:space="preserve">Evidence-based guideline review / clinical recommendations</w:t>
            </w:r>
          </w:p>
        </w:tc>
        <w:tc>
          <w:tcPr/>
          <w:p w:rsidR="00000000" w:rsidDel="00000000" w:rsidP="00000000" w:rsidRDefault="00000000" w:rsidRPr="00000000" w14:paraId="0000028C">
            <w:pPr>
              <w:widowControl w:val="1"/>
              <w:spacing w:before="0" w:line="480" w:lineRule="auto"/>
              <w:ind w:right="-30"/>
              <w:jc w:val="both"/>
              <w:rPr/>
            </w:pPr>
            <w:r w:rsidDel="00000000" w:rsidR="00000000" w:rsidRPr="00000000">
              <w:rPr>
                <w:rtl w:val="0"/>
              </w:rPr>
              <w:t xml:space="preserve">Lifestyle and diet modification, including structured meal planning, are essential for insulin resistance, weight management, and metabolic control in PCOS</w:t>
            </w:r>
          </w:p>
        </w:tc>
        <w:tc>
          <w:tcPr/>
          <w:p w:rsidR="00000000" w:rsidDel="00000000" w:rsidP="00000000" w:rsidRDefault="00000000" w:rsidRPr="00000000" w14:paraId="0000028D">
            <w:pPr>
              <w:widowControl w:val="1"/>
              <w:spacing w:before="0" w:line="480" w:lineRule="auto"/>
              <w:ind w:right="-30"/>
              <w:jc w:val="both"/>
              <w:rPr/>
            </w:pPr>
            <w:r w:rsidDel="00000000" w:rsidR="00000000" w:rsidRPr="00000000">
              <w:rPr>
                <w:rtl w:val="0"/>
              </w:rPr>
              <w:t xml:space="preserve">Provide a guideline for the foundation of developing a rule-based meal planning algorithm, ensuring that the system provides meal plans aligned with recommended macronutrient composition, low-glycemic index foods, and other dietary considerations for women with PCOS.</w:t>
            </w:r>
          </w:p>
        </w:tc>
      </w:tr>
      <w:tr>
        <w:trPr>
          <w:cantSplit w:val="0"/>
          <w:tblHeader w:val="0"/>
        </w:trPr>
        <w:tc>
          <w:tcPr/>
          <w:p w:rsidR="00000000" w:rsidDel="00000000" w:rsidP="00000000" w:rsidRDefault="00000000" w:rsidRPr="00000000" w14:paraId="0000028E">
            <w:pPr>
              <w:widowControl w:val="1"/>
              <w:spacing w:before="0" w:line="480" w:lineRule="auto"/>
              <w:ind w:right="-30"/>
              <w:jc w:val="both"/>
              <w:rPr/>
            </w:pPr>
            <w:r w:rsidDel="00000000" w:rsidR="00000000" w:rsidRPr="00000000">
              <w:rPr>
                <w:rtl w:val="0"/>
              </w:rPr>
              <w:t xml:space="preserve">Zeevi et al., 2022</w:t>
            </w:r>
          </w:p>
        </w:tc>
        <w:tc>
          <w:tcPr/>
          <w:p w:rsidR="00000000" w:rsidDel="00000000" w:rsidP="00000000" w:rsidRDefault="00000000" w:rsidRPr="00000000" w14:paraId="0000028F">
            <w:pPr>
              <w:widowControl w:val="1"/>
              <w:spacing w:before="0" w:line="480" w:lineRule="auto"/>
              <w:ind w:right="-30"/>
              <w:jc w:val="both"/>
              <w:rPr/>
            </w:pPr>
            <w:r w:rsidDel="00000000" w:rsidR="00000000" w:rsidRPr="00000000">
              <w:rPr>
                <w:rtl w:val="0"/>
              </w:rPr>
              <w:t xml:space="preserve">Personalization in meal recommendation systems</w:t>
            </w:r>
          </w:p>
        </w:tc>
        <w:tc>
          <w:tcPr/>
          <w:p w:rsidR="00000000" w:rsidDel="00000000" w:rsidP="00000000" w:rsidRDefault="00000000" w:rsidRPr="00000000" w14:paraId="00000290">
            <w:pPr>
              <w:widowControl w:val="1"/>
              <w:spacing w:before="0" w:line="480" w:lineRule="auto"/>
              <w:ind w:right="-30"/>
              <w:jc w:val="both"/>
              <w:rPr/>
            </w:pPr>
            <w:r w:rsidDel="00000000" w:rsidR="00000000" w:rsidRPr="00000000">
              <w:rPr>
                <w:rtl w:val="0"/>
              </w:rPr>
              <w:t xml:space="preserve">Literature review / review of personalized nutrition interventions</w:t>
            </w:r>
          </w:p>
        </w:tc>
        <w:tc>
          <w:tcPr/>
          <w:p w:rsidR="00000000" w:rsidDel="00000000" w:rsidP="00000000" w:rsidRDefault="00000000" w:rsidRPr="00000000" w14:paraId="00000291">
            <w:pPr>
              <w:widowControl w:val="1"/>
              <w:spacing w:before="0" w:line="480" w:lineRule="auto"/>
              <w:ind w:right="-30"/>
              <w:jc w:val="both"/>
              <w:rPr/>
            </w:pPr>
            <w:r w:rsidDel="00000000" w:rsidR="00000000" w:rsidRPr="00000000">
              <w:rPr>
                <w:rtl w:val="0"/>
              </w:rPr>
              <w:t xml:space="preserve">User-centric, individualized dietary strategies improve engagement and health outcomes compared to generic advice</w:t>
            </w:r>
          </w:p>
        </w:tc>
        <w:tc>
          <w:tcPr/>
          <w:p w:rsidR="00000000" w:rsidDel="00000000" w:rsidP="00000000" w:rsidRDefault="00000000" w:rsidRPr="00000000" w14:paraId="00000292">
            <w:pPr>
              <w:widowControl w:val="1"/>
              <w:spacing w:before="0" w:line="480" w:lineRule="auto"/>
              <w:ind w:right="-30"/>
              <w:jc w:val="both"/>
              <w:rPr/>
            </w:pPr>
            <w:r w:rsidDel="00000000" w:rsidR="00000000" w:rsidRPr="00000000">
              <w:rPr>
                <w:rtl w:val="0"/>
              </w:rPr>
              <w:t xml:space="preserve">Create predefined rules and decision trees to personalize meals based on preferences, restrictions, and PCOS guidelines</w:t>
            </w:r>
          </w:p>
        </w:tc>
      </w:tr>
      <w:tr>
        <w:trPr>
          <w:cantSplit w:val="0"/>
          <w:tblHeader w:val="0"/>
        </w:trPr>
        <w:tc>
          <w:tcPr/>
          <w:p w:rsidR="00000000" w:rsidDel="00000000" w:rsidP="00000000" w:rsidRDefault="00000000" w:rsidRPr="00000000" w14:paraId="00000293">
            <w:pPr>
              <w:widowControl w:val="1"/>
              <w:spacing w:after="0" w:before="0" w:line="480" w:lineRule="auto"/>
              <w:ind w:right="-30"/>
              <w:jc w:val="both"/>
              <w:rPr>
                <w:sz w:val="24"/>
                <w:szCs w:val="24"/>
              </w:rPr>
            </w:pPr>
            <w:r w:rsidDel="00000000" w:rsidR="00000000" w:rsidRPr="00000000">
              <w:rPr>
                <w:sz w:val="24"/>
                <w:szCs w:val="24"/>
                <w:rtl w:val="0"/>
              </w:rPr>
              <w:t xml:space="preserve">Angeles-Agdeppa et al. (2023)</w:t>
            </w:r>
          </w:p>
        </w:tc>
        <w:tc>
          <w:tcPr/>
          <w:p w:rsidR="00000000" w:rsidDel="00000000" w:rsidP="00000000" w:rsidRDefault="00000000" w:rsidRPr="00000000" w14:paraId="00000294">
            <w:pPr>
              <w:widowControl w:val="1"/>
              <w:spacing w:after="0" w:before="0" w:line="480" w:lineRule="auto"/>
              <w:ind w:right="-30"/>
              <w:jc w:val="both"/>
              <w:rPr>
                <w:sz w:val="24"/>
                <w:szCs w:val="24"/>
              </w:rPr>
            </w:pPr>
            <w:r w:rsidDel="00000000" w:rsidR="00000000" w:rsidRPr="00000000">
              <w:rPr>
                <w:sz w:val="24"/>
                <w:szCs w:val="24"/>
                <w:rtl w:val="0"/>
              </w:rPr>
              <w:t xml:space="preserve">Diet quality of Filipinos (Phil-HEI)</w:t>
            </w:r>
          </w:p>
        </w:tc>
        <w:tc>
          <w:tcPr/>
          <w:p w:rsidR="00000000" w:rsidDel="00000000" w:rsidP="00000000" w:rsidRDefault="00000000" w:rsidRPr="00000000" w14:paraId="00000295">
            <w:pPr>
              <w:widowControl w:val="1"/>
              <w:spacing w:after="0" w:before="0" w:line="480" w:lineRule="auto"/>
              <w:ind w:right="-30"/>
              <w:jc w:val="both"/>
              <w:rPr>
                <w:sz w:val="24"/>
                <w:szCs w:val="24"/>
              </w:rPr>
            </w:pPr>
            <w:r w:rsidDel="00000000" w:rsidR="00000000" w:rsidRPr="00000000">
              <w:rPr>
                <w:sz w:val="24"/>
                <w:szCs w:val="24"/>
                <w:rtl w:val="0"/>
              </w:rPr>
              <w:t xml:space="preserve">Secondary analysis of national nutrition survey data</w:t>
            </w:r>
          </w:p>
        </w:tc>
        <w:tc>
          <w:tcPr/>
          <w:p w:rsidR="00000000" w:rsidDel="00000000" w:rsidP="00000000" w:rsidRDefault="00000000" w:rsidRPr="00000000" w14:paraId="00000296">
            <w:pPr>
              <w:widowControl w:val="1"/>
              <w:spacing w:after="0" w:before="0" w:line="480" w:lineRule="auto"/>
              <w:ind w:right="-30"/>
              <w:jc w:val="both"/>
              <w:rPr>
                <w:sz w:val="24"/>
                <w:szCs w:val="24"/>
              </w:rPr>
            </w:pPr>
            <w:r w:rsidDel="00000000" w:rsidR="00000000" w:rsidRPr="00000000">
              <w:rPr>
                <w:sz w:val="24"/>
                <w:szCs w:val="24"/>
                <w:rtl w:val="0"/>
              </w:rPr>
              <w:t xml:space="preserve">Filipino diets show gaps in vegetable intake and high refined carbohydrate consumption</w:t>
            </w:r>
          </w:p>
        </w:tc>
        <w:tc>
          <w:tcPr/>
          <w:p w:rsidR="00000000" w:rsidDel="00000000" w:rsidP="00000000" w:rsidRDefault="00000000" w:rsidRPr="00000000" w14:paraId="00000297">
            <w:pPr>
              <w:widowControl w:val="1"/>
              <w:spacing w:after="0" w:before="0" w:line="480" w:lineRule="auto"/>
              <w:ind w:right="-30"/>
              <w:jc w:val="both"/>
              <w:rPr>
                <w:sz w:val="24"/>
                <w:szCs w:val="24"/>
              </w:rPr>
            </w:pPr>
            <w:r w:rsidDel="00000000" w:rsidR="00000000" w:rsidRPr="00000000">
              <w:rPr>
                <w:sz w:val="24"/>
                <w:szCs w:val="24"/>
                <w:rtl w:val="0"/>
              </w:rPr>
              <w:t xml:space="preserve">Provides empirical basis for improving diet quality through structured meal planning</w:t>
            </w:r>
          </w:p>
        </w:tc>
      </w:tr>
      <w:tr>
        <w:trPr>
          <w:cantSplit w:val="0"/>
          <w:tblHeader w:val="0"/>
        </w:trPr>
        <w:tc>
          <w:tcPr/>
          <w:p w:rsidR="00000000" w:rsidDel="00000000" w:rsidP="00000000" w:rsidRDefault="00000000" w:rsidRPr="00000000" w14:paraId="00000298">
            <w:pPr>
              <w:widowControl w:val="1"/>
              <w:spacing w:before="0" w:line="480" w:lineRule="auto"/>
              <w:ind w:right="-30"/>
              <w:jc w:val="both"/>
              <w:rPr/>
            </w:pPr>
            <w:r w:rsidDel="00000000" w:rsidR="00000000" w:rsidRPr="00000000">
              <w:rPr>
                <w:rtl w:val="0"/>
              </w:rPr>
              <w:t xml:space="preserve">Coleman &amp; Bignell, 2023</w:t>
            </w:r>
          </w:p>
        </w:tc>
        <w:tc>
          <w:tcPr/>
          <w:p w:rsidR="00000000" w:rsidDel="00000000" w:rsidP="00000000" w:rsidRDefault="00000000" w:rsidRPr="00000000" w14:paraId="00000299">
            <w:pPr>
              <w:widowControl w:val="1"/>
              <w:spacing w:before="0" w:line="480" w:lineRule="auto"/>
              <w:ind w:right="-30"/>
              <w:jc w:val="both"/>
              <w:rPr/>
            </w:pPr>
            <w:r w:rsidDel="00000000" w:rsidR="00000000" w:rsidRPr="00000000">
              <w:rPr>
                <w:rtl w:val="0"/>
              </w:rPr>
              <w:t xml:space="preserve">Nutrition knowledge gaps in women with PCOS</w:t>
            </w:r>
          </w:p>
        </w:tc>
        <w:tc>
          <w:tcPr/>
          <w:p w:rsidR="00000000" w:rsidDel="00000000" w:rsidP="00000000" w:rsidRDefault="00000000" w:rsidRPr="00000000" w14:paraId="0000029A">
            <w:pPr>
              <w:widowControl w:val="1"/>
              <w:spacing w:before="0" w:line="480" w:lineRule="auto"/>
              <w:ind w:right="-30"/>
              <w:jc w:val="both"/>
              <w:rPr/>
            </w:pPr>
            <w:r w:rsidDel="00000000" w:rsidR="00000000" w:rsidRPr="00000000">
              <w:rPr>
                <w:rtl w:val="0"/>
              </w:rPr>
              <w:t xml:space="preserve">Undergraduate honors thesis / survey-based assessment</w:t>
            </w:r>
          </w:p>
        </w:tc>
        <w:tc>
          <w:tcPr/>
          <w:p w:rsidR="00000000" w:rsidDel="00000000" w:rsidP="00000000" w:rsidRDefault="00000000" w:rsidRPr="00000000" w14:paraId="0000029B">
            <w:pPr>
              <w:widowControl w:val="1"/>
              <w:spacing w:before="0" w:line="480" w:lineRule="auto"/>
              <w:ind w:right="-30"/>
              <w:jc w:val="both"/>
              <w:rPr/>
            </w:pPr>
            <w:r w:rsidDel="00000000" w:rsidR="00000000" w:rsidRPr="00000000">
              <w:rPr>
                <w:rtl w:val="0"/>
              </w:rPr>
              <w:t xml:space="preserve">Many women with PCOS lack access to dietitian advice and have limited knowledge about diet’s role in managing their condition</w:t>
            </w:r>
          </w:p>
        </w:tc>
        <w:tc>
          <w:tcPr/>
          <w:p w:rsidR="00000000" w:rsidDel="00000000" w:rsidP="00000000" w:rsidRDefault="00000000" w:rsidRPr="00000000" w14:paraId="0000029C">
            <w:pPr>
              <w:widowControl w:val="1"/>
              <w:spacing w:before="0" w:line="480" w:lineRule="auto"/>
              <w:ind w:right="-30"/>
              <w:jc w:val="both"/>
              <w:rPr/>
            </w:pPr>
            <w:r w:rsidDel="00000000" w:rsidR="00000000" w:rsidRPr="00000000">
              <w:rPr>
                <w:rtl w:val="0"/>
              </w:rPr>
              <w:t xml:space="preserve">Justifies rule-based diet guidance, give step-by-step meal suggestions, addressing knowledge gaps</w:t>
            </w:r>
          </w:p>
        </w:tc>
      </w:tr>
      <w:tr>
        <w:trPr>
          <w:cantSplit w:val="0"/>
          <w:tblHeader w:val="0"/>
        </w:trPr>
        <w:tc>
          <w:tcPr/>
          <w:p w:rsidR="00000000" w:rsidDel="00000000" w:rsidP="00000000" w:rsidRDefault="00000000" w:rsidRPr="00000000" w14:paraId="0000029D">
            <w:pPr>
              <w:widowControl w:val="1"/>
              <w:spacing w:before="0" w:line="480" w:lineRule="auto"/>
              <w:ind w:right="-30"/>
              <w:jc w:val="both"/>
              <w:rPr/>
            </w:pPr>
            <w:r w:rsidDel="00000000" w:rsidR="00000000" w:rsidRPr="00000000">
              <w:rPr>
                <w:rtl w:val="0"/>
              </w:rPr>
              <w:t xml:space="preserve">Gonzales et al. (2023)</w:t>
            </w:r>
          </w:p>
        </w:tc>
        <w:tc>
          <w:tcPr/>
          <w:p w:rsidR="00000000" w:rsidDel="00000000" w:rsidP="00000000" w:rsidRDefault="00000000" w:rsidRPr="00000000" w14:paraId="0000029E">
            <w:pPr>
              <w:widowControl w:val="1"/>
              <w:spacing w:before="0" w:line="480" w:lineRule="auto"/>
              <w:ind w:right="-30"/>
              <w:jc w:val="both"/>
              <w:rPr/>
            </w:pPr>
            <w:r w:rsidDel="00000000" w:rsidR="00000000" w:rsidRPr="00000000">
              <w:rPr>
                <w:rtl w:val="0"/>
              </w:rPr>
              <w:t xml:space="preserve">Philippine mobile health apps</w:t>
            </w:r>
          </w:p>
        </w:tc>
        <w:tc>
          <w:tcPr/>
          <w:p w:rsidR="00000000" w:rsidDel="00000000" w:rsidP="00000000" w:rsidRDefault="00000000" w:rsidRPr="00000000" w14:paraId="0000029F">
            <w:pPr>
              <w:widowControl w:val="1"/>
              <w:spacing w:before="0" w:line="480" w:lineRule="auto"/>
              <w:ind w:right="-30"/>
              <w:jc w:val="both"/>
              <w:rPr/>
            </w:pPr>
            <w:r w:rsidDel="00000000" w:rsidR="00000000" w:rsidRPr="00000000">
              <w:rPr>
                <w:rtl w:val="0"/>
              </w:rPr>
              <w:t xml:space="preserve">App appraisal using Mobile Application Rating Scale</w:t>
            </w:r>
          </w:p>
        </w:tc>
        <w:tc>
          <w:tcPr/>
          <w:p w:rsidR="00000000" w:rsidDel="00000000" w:rsidP="00000000" w:rsidRDefault="00000000" w:rsidRPr="00000000" w14:paraId="000002A0">
            <w:pPr>
              <w:widowControl w:val="1"/>
              <w:spacing w:before="0" w:line="480" w:lineRule="auto"/>
              <w:ind w:right="-30"/>
              <w:jc w:val="both"/>
              <w:rPr/>
            </w:pPr>
            <w:r w:rsidDel="00000000" w:rsidR="00000000" w:rsidRPr="00000000">
              <w:rPr>
                <w:rtl w:val="0"/>
              </w:rPr>
              <w:t xml:space="preserve">Apps focus on general health, lack individualized nutrition features</w:t>
            </w:r>
          </w:p>
        </w:tc>
        <w:tc>
          <w:tcPr/>
          <w:p w:rsidR="00000000" w:rsidDel="00000000" w:rsidP="00000000" w:rsidRDefault="00000000" w:rsidRPr="00000000" w14:paraId="000002A1">
            <w:pPr>
              <w:widowControl w:val="1"/>
              <w:spacing w:before="0" w:line="480" w:lineRule="auto"/>
              <w:ind w:right="-30"/>
              <w:jc w:val="both"/>
              <w:rPr/>
            </w:pPr>
            <w:r w:rsidDel="00000000" w:rsidR="00000000" w:rsidRPr="00000000">
              <w:rPr>
                <w:rtl w:val="0"/>
              </w:rPr>
              <w:t xml:space="preserve">Identifies gap in condition-specific nutrition apps in the Philippines</w:t>
            </w:r>
          </w:p>
        </w:tc>
      </w:tr>
      <w:tr>
        <w:trPr>
          <w:cantSplit w:val="0"/>
          <w:tblHeader w:val="0"/>
        </w:trPr>
        <w:tc>
          <w:tcPr/>
          <w:p w:rsidR="00000000" w:rsidDel="00000000" w:rsidP="00000000" w:rsidRDefault="00000000" w:rsidRPr="00000000" w14:paraId="000002A2">
            <w:pPr>
              <w:widowControl w:val="1"/>
              <w:spacing w:before="0" w:line="480" w:lineRule="auto"/>
              <w:ind w:right="-30"/>
              <w:jc w:val="both"/>
              <w:rPr/>
            </w:pPr>
            <w:r w:rsidDel="00000000" w:rsidR="00000000" w:rsidRPr="00000000">
              <w:rPr>
                <w:rtl w:val="0"/>
              </w:rPr>
              <w:t xml:space="preserve">Banal et al. (2024)</w:t>
            </w:r>
          </w:p>
        </w:tc>
        <w:tc>
          <w:tcPr/>
          <w:p w:rsidR="00000000" w:rsidDel="00000000" w:rsidP="00000000" w:rsidRDefault="00000000" w:rsidRPr="00000000" w14:paraId="000002A3">
            <w:pPr>
              <w:widowControl w:val="1"/>
              <w:spacing w:before="0" w:line="480" w:lineRule="auto"/>
              <w:ind w:right="-30"/>
              <w:jc w:val="both"/>
              <w:rPr/>
            </w:pPr>
            <w:r w:rsidDel="00000000" w:rsidR="00000000" w:rsidRPr="00000000">
              <w:rPr>
                <w:rtl w:val="0"/>
              </w:rPr>
              <w:t xml:space="preserve">Accuracy of MyFitnessPal for Filipinos</w:t>
            </w:r>
          </w:p>
        </w:tc>
        <w:tc>
          <w:tcPr/>
          <w:p w:rsidR="00000000" w:rsidDel="00000000" w:rsidP="00000000" w:rsidRDefault="00000000" w:rsidRPr="00000000" w14:paraId="000002A4">
            <w:pPr>
              <w:widowControl w:val="1"/>
              <w:spacing w:before="0" w:line="480" w:lineRule="auto"/>
              <w:ind w:right="-30"/>
              <w:jc w:val="both"/>
              <w:rPr/>
            </w:pPr>
            <w:r w:rsidDel="00000000" w:rsidR="00000000" w:rsidRPr="00000000">
              <w:rPr>
                <w:rtl w:val="0"/>
              </w:rPr>
              <w:t xml:space="preserve">Nutrient comparison analysis</w:t>
            </w:r>
          </w:p>
        </w:tc>
        <w:tc>
          <w:tcPr/>
          <w:p w:rsidR="00000000" w:rsidDel="00000000" w:rsidP="00000000" w:rsidRDefault="00000000" w:rsidRPr="00000000" w14:paraId="000002A5">
            <w:pPr>
              <w:widowControl w:val="1"/>
              <w:spacing w:before="0" w:line="480" w:lineRule="auto"/>
              <w:ind w:right="-30"/>
              <w:jc w:val="both"/>
              <w:rPr/>
            </w:pPr>
            <w:r w:rsidDel="00000000" w:rsidR="00000000" w:rsidRPr="00000000">
              <w:rPr>
                <w:rtl w:val="0"/>
              </w:rPr>
              <w:t xml:space="preserve">Poor agreement with Philippine Food Composition Tables</w:t>
            </w:r>
          </w:p>
        </w:tc>
        <w:tc>
          <w:tcPr/>
          <w:p w:rsidR="00000000" w:rsidDel="00000000" w:rsidP="00000000" w:rsidRDefault="00000000" w:rsidRPr="00000000" w14:paraId="000002A6">
            <w:pPr>
              <w:widowControl w:val="1"/>
              <w:spacing w:before="0" w:line="480" w:lineRule="auto"/>
              <w:ind w:right="-30"/>
              <w:jc w:val="both"/>
              <w:rPr/>
            </w:pPr>
            <w:r w:rsidDel="00000000" w:rsidR="00000000" w:rsidRPr="00000000">
              <w:rPr>
                <w:rtl w:val="0"/>
              </w:rPr>
              <w:t xml:space="preserve">Highlights limitations of foreign apps for Filipino users</w:t>
            </w:r>
          </w:p>
        </w:tc>
      </w:tr>
      <w:tr>
        <w:trPr>
          <w:cantSplit w:val="0"/>
          <w:tblHeader w:val="0"/>
        </w:trPr>
        <w:tc>
          <w:tcPr/>
          <w:p w:rsidR="00000000" w:rsidDel="00000000" w:rsidP="00000000" w:rsidRDefault="00000000" w:rsidRPr="00000000" w14:paraId="000002A7">
            <w:pPr>
              <w:widowControl w:val="1"/>
              <w:spacing w:after="0" w:before="0" w:line="480" w:lineRule="auto"/>
              <w:ind w:right="-30"/>
              <w:jc w:val="both"/>
              <w:rPr>
                <w:sz w:val="24"/>
                <w:szCs w:val="24"/>
              </w:rPr>
            </w:pPr>
            <w:r w:rsidDel="00000000" w:rsidR="00000000" w:rsidRPr="00000000">
              <w:rPr>
                <w:sz w:val="24"/>
                <w:szCs w:val="24"/>
                <w:rtl w:val="0"/>
              </w:rPr>
              <w:t xml:space="preserve">Calimlim et al. (2025)</w:t>
            </w:r>
          </w:p>
        </w:tc>
        <w:tc>
          <w:tcPr/>
          <w:p w:rsidR="00000000" w:rsidDel="00000000" w:rsidP="00000000" w:rsidRDefault="00000000" w:rsidRPr="00000000" w14:paraId="000002A8">
            <w:pPr>
              <w:widowControl w:val="1"/>
              <w:spacing w:after="0" w:before="0" w:line="480" w:lineRule="auto"/>
              <w:ind w:right="-30"/>
              <w:jc w:val="both"/>
              <w:rPr>
                <w:sz w:val="24"/>
                <w:szCs w:val="24"/>
              </w:rPr>
            </w:pPr>
            <w:r w:rsidDel="00000000" w:rsidR="00000000" w:rsidRPr="00000000">
              <w:rPr>
                <w:sz w:val="24"/>
                <w:szCs w:val="24"/>
                <w:rtl w:val="0"/>
              </w:rPr>
              <w:t xml:space="preserve">Lived experiences of Filipino women with PCOS</w:t>
            </w:r>
          </w:p>
        </w:tc>
        <w:tc>
          <w:tcPr/>
          <w:p w:rsidR="00000000" w:rsidDel="00000000" w:rsidP="00000000" w:rsidRDefault="00000000" w:rsidRPr="00000000" w14:paraId="000002A9">
            <w:pPr>
              <w:widowControl w:val="1"/>
              <w:spacing w:after="0" w:before="0" w:line="480" w:lineRule="auto"/>
              <w:ind w:right="-30"/>
              <w:jc w:val="both"/>
              <w:rPr>
                <w:sz w:val="24"/>
                <w:szCs w:val="24"/>
              </w:rPr>
            </w:pPr>
            <w:r w:rsidDel="00000000" w:rsidR="00000000" w:rsidRPr="00000000">
              <w:rPr>
                <w:sz w:val="24"/>
                <w:szCs w:val="24"/>
                <w:rtl w:val="0"/>
              </w:rPr>
              <w:t xml:space="preserve">Qualitative narrative video analysis</w:t>
            </w:r>
          </w:p>
        </w:tc>
        <w:tc>
          <w:tcPr/>
          <w:p w:rsidR="00000000" w:rsidDel="00000000" w:rsidP="00000000" w:rsidRDefault="00000000" w:rsidRPr="00000000" w14:paraId="000002AA">
            <w:pPr>
              <w:widowControl w:val="1"/>
              <w:spacing w:after="0" w:before="0" w:line="480" w:lineRule="auto"/>
              <w:ind w:right="-30"/>
              <w:jc w:val="both"/>
              <w:rPr>
                <w:sz w:val="24"/>
                <w:szCs w:val="24"/>
              </w:rPr>
            </w:pPr>
            <w:r w:rsidDel="00000000" w:rsidR="00000000" w:rsidRPr="00000000">
              <w:rPr>
                <w:sz w:val="24"/>
                <w:szCs w:val="24"/>
                <w:rtl w:val="0"/>
              </w:rPr>
              <w:t xml:space="preserve">Filipino women experience confusion and gaps in PCOS dietary guidance</w:t>
            </w:r>
          </w:p>
        </w:tc>
        <w:tc>
          <w:tcPr/>
          <w:p w:rsidR="00000000" w:rsidDel="00000000" w:rsidP="00000000" w:rsidRDefault="00000000" w:rsidRPr="00000000" w14:paraId="000002AB">
            <w:pPr>
              <w:widowControl w:val="1"/>
              <w:spacing w:after="0" w:before="0" w:line="480" w:lineRule="auto"/>
              <w:ind w:right="-30"/>
              <w:jc w:val="both"/>
              <w:rPr>
                <w:sz w:val="24"/>
                <w:szCs w:val="24"/>
              </w:rPr>
            </w:pPr>
            <w:r w:rsidDel="00000000" w:rsidR="00000000" w:rsidRPr="00000000">
              <w:rPr>
                <w:sz w:val="24"/>
                <w:szCs w:val="24"/>
                <w:rtl w:val="0"/>
              </w:rPr>
              <w:t xml:space="preserve">Justifies technology-based, culturally sensitive PCOS self-management tools</w:t>
            </w:r>
          </w:p>
        </w:tc>
      </w:tr>
      <w:tr>
        <w:trPr>
          <w:cantSplit w:val="0"/>
          <w:tblHeader w:val="0"/>
        </w:trPr>
        <w:tc>
          <w:tcPr/>
          <w:p w:rsidR="00000000" w:rsidDel="00000000" w:rsidP="00000000" w:rsidRDefault="00000000" w:rsidRPr="00000000" w14:paraId="000002AC">
            <w:pPr>
              <w:widowControl w:val="1"/>
              <w:spacing w:before="0" w:line="480" w:lineRule="auto"/>
              <w:ind w:right="-30"/>
              <w:jc w:val="both"/>
              <w:rPr/>
            </w:pPr>
            <w:r w:rsidDel="00000000" w:rsidR="00000000" w:rsidRPr="00000000">
              <w:rPr>
                <w:rtl w:val="0"/>
              </w:rPr>
              <w:t xml:space="preserve">Kumar et al., 2025</w:t>
            </w:r>
          </w:p>
        </w:tc>
        <w:tc>
          <w:tcPr/>
          <w:p w:rsidR="00000000" w:rsidDel="00000000" w:rsidP="00000000" w:rsidRDefault="00000000" w:rsidRPr="00000000" w14:paraId="000002AD">
            <w:pPr>
              <w:widowControl w:val="1"/>
              <w:spacing w:before="0" w:line="480" w:lineRule="auto"/>
              <w:ind w:right="-30"/>
              <w:jc w:val="both"/>
              <w:rPr/>
            </w:pPr>
            <w:r w:rsidDel="00000000" w:rsidR="00000000" w:rsidRPr="00000000">
              <w:rPr>
                <w:rtl w:val="0"/>
              </w:rPr>
              <w:t xml:space="preserve">AI-based personalized meal recommendation systems</w:t>
            </w:r>
          </w:p>
        </w:tc>
        <w:tc>
          <w:tcPr/>
          <w:p w:rsidR="00000000" w:rsidDel="00000000" w:rsidP="00000000" w:rsidRDefault="00000000" w:rsidRPr="00000000" w14:paraId="000002AE">
            <w:pPr>
              <w:widowControl w:val="1"/>
              <w:spacing w:before="0" w:line="480" w:lineRule="auto"/>
              <w:ind w:right="-30"/>
              <w:jc w:val="both"/>
              <w:rPr/>
            </w:pPr>
            <w:r w:rsidDel="00000000" w:rsidR="00000000" w:rsidRPr="00000000">
              <w:rPr>
                <w:rtl w:val="0"/>
              </w:rPr>
              <w:t xml:space="preserve">Experimental / AI-based system implementation</w:t>
            </w:r>
          </w:p>
        </w:tc>
        <w:tc>
          <w:tcPr/>
          <w:p w:rsidR="00000000" w:rsidDel="00000000" w:rsidP="00000000" w:rsidRDefault="00000000" w:rsidRPr="00000000" w14:paraId="000002AF">
            <w:pPr>
              <w:widowControl w:val="1"/>
              <w:spacing w:before="0" w:line="480" w:lineRule="auto"/>
              <w:ind w:right="-30"/>
              <w:jc w:val="both"/>
              <w:rPr/>
            </w:pPr>
            <w:r w:rsidDel="00000000" w:rsidR="00000000" w:rsidRPr="00000000">
              <w:rPr>
                <w:rtl w:val="0"/>
              </w:rPr>
              <w:t xml:space="preserve">AI systems can generate personalized meal plans based on health profiles, preferences, metabolic conditions, and lifestyle; improves long-term engagement</w:t>
            </w:r>
          </w:p>
        </w:tc>
        <w:tc>
          <w:tcPr/>
          <w:p w:rsidR="00000000" w:rsidDel="00000000" w:rsidP="00000000" w:rsidRDefault="00000000" w:rsidRPr="00000000" w14:paraId="000002B0">
            <w:pPr>
              <w:widowControl w:val="1"/>
              <w:spacing w:before="0" w:line="480" w:lineRule="auto"/>
              <w:ind w:right="-30"/>
              <w:jc w:val="both"/>
              <w:rPr/>
            </w:pPr>
            <w:r w:rsidDel="00000000" w:rsidR="00000000" w:rsidRPr="00000000">
              <w:rPr>
                <w:rtl w:val="0"/>
              </w:rPr>
              <w:t xml:space="preserve">Provides a conceptual basis for personalization, allowing the system to generate tailored meal plans for women with PCOS based on predefined rules and user inputs.</w:t>
            </w:r>
          </w:p>
        </w:tc>
      </w:tr>
    </w:tbl>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4c2f4" w:val="clear"/>
          </w:tcPr>
          <w:p w:rsidR="00000000" w:rsidDel="00000000" w:rsidP="00000000" w:rsidRDefault="00000000" w:rsidRPr="00000000" w14:paraId="000002DA">
            <w:pPr>
              <w:widowControl w:val="1"/>
              <w:spacing w:line="480" w:lineRule="auto"/>
              <w:ind w:right="-30"/>
              <w:jc w:val="center"/>
              <w:rPr>
                <w:sz w:val="24"/>
                <w:szCs w:val="24"/>
              </w:rPr>
            </w:pPr>
            <w:r w:rsidDel="00000000" w:rsidR="00000000" w:rsidRPr="00000000">
              <w:rPr>
                <w:sz w:val="24"/>
                <w:szCs w:val="24"/>
                <w:rtl w:val="0"/>
              </w:rPr>
              <w:t xml:space="preserve">Author(s) &amp; Year</w:t>
            </w:r>
          </w:p>
        </w:tc>
        <w:tc>
          <w:tcPr>
            <w:shd w:fill="a4c2f4" w:val="clear"/>
          </w:tcPr>
          <w:p w:rsidR="00000000" w:rsidDel="00000000" w:rsidP="00000000" w:rsidRDefault="00000000" w:rsidRPr="00000000" w14:paraId="000002DB">
            <w:pPr>
              <w:widowControl w:val="1"/>
              <w:spacing w:line="480" w:lineRule="auto"/>
              <w:ind w:right="-30"/>
              <w:jc w:val="center"/>
              <w:rPr>
                <w:sz w:val="24"/>
                <w:szCs w:val="24"/>
              </w:rPr>
            </w:pPr>
            <w:r w:rsidDel="00000000" w:rsidR="00000000" w:rsidRPr="00000000">
              <w:rPr>
                <w:sz w:val="24"/>
                <w:szCs w:val="24"/>
                <w:rtl w:val="0"/>
              </w:rPr>
              <w:t xml:space="preserve">Focus</w:t>
            </w:r>
          </w:p>
        </w:tc>
        <w:tc>
          <w:tcPr>
            <w:shd w:fill="a4c2f4" w:val="clear"/>
          </w:tcPr>
          <w:p w:rsidR="00000000" w:rsidDel="00000000" w:rsidP="00000000" w:rsidRDefault="00000000" w:rsidRPr="00000000" w14:paraId="000002DC">
            <w:pPr>
              <w:widowControl w:val="1"/>
              <w:spacing w:line="480" w:lineRule="auto"/>
              <w:ind w:right="-30"/>
              <w:jc w:val="center"/>
              <w:rPr>
                <w:sz w:val="24"/>
                <w:szCs w:val="24"/>
              </w:rPr>
            </w:pPr>
            <w:r w:rsidDel="00000000" w:rsidR="00000000" w:rsidRPr="00000000">
              <w:rPr>
                <w:sz w:val="24"/>
                <w:szCs w:val="24"/>
                <w:rtl w:val="0"/>
              </w:rPr>
              <w:t xml:space="preserve">Methodology/</w:t>
            </w:r>
          </w:p>
          <w:p w:rsidR="00000000" w:rsidDel="00000000" w:rsidP="00000000" w:rsidRDefault="00000000" w:rsidRPr="00000000" w14:paraId="000002DD">
            <w:pPr>
              <w:widowControl w:val="1"/>
              <w:spacing w:line="480" w:lineRule="auto"/>
              <w:ind w:right="-30"/>
              <w:jc w:val="center"/>
              <w:rPr>
                <w:sz w:val="24"/>
                <w:szCs w:val="24"/>
              </w:rPr>
            </w:pPr>
            <w:r w:rsidDel="00000000" w:rsidR="00000000" w:rsidRPr="00000000">
              <w:rPr>
                <w:sz w:val="24"/>
                <w:szCs w:val="24"/>
                <w:rtl w:val="0"/>
              </w:rPr>
              <w:t xml:space="preserve">Approach</w:t>
            </w:r>
          </w:p>
        </w:tc>
        <w:tc>
          <w:tcPr>
            <w:shd w:fill="a4c2f4" w:val="clear"/>
          </w:tcPr>
          <w:p w:rsidR="00000000" w:rsidDel="00000000" w:rsidP="00000000" w:rsidRDefault="00000000" w:rsidRPr="00000000" w14:paraId="000002DE">
            <w:pPr>
              <w:widowControl w:val="1"/>
              <w:spacing w:line="480" w:lineRule="auto"/>
              <w:ind w:right="-30"/>
              <w:jc w:val="center"/>
              <w:rPr>
                <w:sz w:val="24"/>
                <w:szCs w:val="24"/>
              </w:rPr>
            </w:pPr>
            <w:r w:rsidDel="00000000" w:rsidR="00000000" w:rsidRPr="00000000">
              <w:rPr>
                <w:sz w:val="24"/>
                <w:szCs w:val="24"/>
                <w:rtl w:val="0"/>
              </w:rPr>
              <w:t xml:space="preserve">Key Findings</w:t>
            </w:r>
          </w:p>
        </w:tc>
        <w:tc>
          <w:tcPr>
            <w:shd w:fill="a4c2f4" w:val="clear"/>
          </w:tcPr>
          <w:p w:rsidR="00000000" w:rsidDel="00000000" w:rsidP="00000000" w:rsidRDefault="00000000" w:rsidRPr="00000000" w14:paraId="000002DF">
            <w:pPr>
              <w:widowControl w:val="1"/>
              <w:spacing w:line="480" w:lineRule="auto"/>
              <w:ind w:right="-30"/>
              <w:jc w:val="center"/>
              <w:rPr>
                <w:sz w:val="24"/>
                <w:szCs w:val="24"/>
              </w:rPr>
            </w:pPr>
            <w:r w:rsidDel="00000000" w:rsidR="00000000" w:rsidRPr="00000000">
              <w:rPr>
                <w:sz w:val="24"/>
                <w:szCs w:val="24"/>
                <w:rtl w:val="0"/>
              </w:rPr>
              <w:t xml:space="preserve">Relevance to Current Study</w:t>
            </w:r>
          </w:p>
        </w:tc>
      </w:tr>
      <w:tr>
        <w:trPr>
          <w:cantSplit w:val="0"/>
          <w:trHeight w:val="536" w:hRule="atLeast"/>
          <w:tblHeader w:val="0"/>
        </w:trPr>
        <w:tc>
          <w:tcPr/>
          <w:p w:rsidR="00000000" w:rsidDel="00000000" w:rsidP="00000000" w:rsidRDefault="00000000" w:rsidRPr="00000000" w14:paraId="000002E0">
            <w:pPr>
              <w:widowControl w:val="1"/>
              <w:spacing w:before="0" w:line="480" w:lineRule="auto"/>
              <w:jc w:val="both"/>
              <w:rPr/>
            </w:pPr>
            <w:r w:rsidDel="00000000" w:rsidR="00000000" w:rsidRPr="00000000">
              <w:rPr>
                <w:rtl w:val="0"/>
              </w:rPr>
              <w:t xml:space="preserve">De Leon, et al. (2022)</w:t>
            </w:r>
          </w:p>
        </w:tc>
        <w:tc>
          <w:tcPr/>
          <w:p w:rsidR="00000000" w:rsidDel="00000000" w:rsidP="00000000" w:rsidRDefault="00000000" w:rsidRPr="00000000" w14:paraId="000002E1">
            <w:pPr>
              <w:widowControl w:val="1"/>
              <w:spacing w:before="0" w:line="480" w:lineRule="auto"/>
              <w:jc w:val="both"/>
              <w:rPr/>
            </w:pPr>
            <w:r w:rsidDel="00000000" w:rsidR="00000000" w:rsidRPr="00000000">
              <w:rPr>
                <w:rtl w:val="0"/>
              </w:rPr>
              <w:t xml:space="preserve">Development of a low-cost meal plan for COVID-19 immunity among Filipino adults</w:t>
            </w:r>
          </w:p>
        </w:tc>
        <w:tc>
          <w:tcPr/>
          <w:p w:rsidR="00000000" w:rsidDel="00000000" w:rsidP="00000000" w:rsidRDefault="00000000" w:rsidRPr="00000000" w14:paraId="000002E2">
            <w:pPr>
              <w:widowControl w:val="1"/>
              <w:spacing w:before="0" w:line="480" w:lineRule="auto"/>
              <w:jc w:val="both"/>
              <w:rPr/>
            </w:pPr>
            <w:r w:rsidDel="00000000" w:rsidR="00000000" w:rsidRPr="00000000">
              <w:rPr>
                <w:rtl w:val="0"/>
              </w:rPr>
              <w:t xml:space="preserve">Used MILP with 391 food variables and 31 constraints. Data was gathered via 24-hour food recall and FFQs from 120 respondents in NCR.</w:t>
            </w:r>
          </w:p>
        </w:tc>
        <w:tc>
          <w:tcPr/>
          <w:p w:rsidR="00000000" w:rsidDel="00000000" w:rsidP="00000000" w:rsidRDefault="00000000" w:rsidRPr="00000000" w14:paraId="000002E3">
            <w:pPr>
              <w:widowControl w:val="1"/>
              <w:spacing w:before="0" w:line="480" w:lineRule="auto"/>
              <w:jc w:val="both"/>
              <w:rPr/>
            </w:pPr>
            <w:r w:rsidDel="00000000" w:rsidR="00000000" w:rsidRPr="00000000">
              <w:rPr>
                <w:rtl w:val="0"/>
              </w:rPr>
              <w:t xml:space="preserve">Found that most respondents lacked Vitamins A, C, D, E, Zinc, and Protein. The model created 7-day plans costing 68.75 pesos to 82.57 pesos daily.</w:t>
            </w:r>
          </w:p>
        </w:tc>
        <w:tc>
          <w:tcPr/>
          <w:p w:rsidR="00000000" w:rsidDel="00000000" w:rsidP="00000000" w:rsidRDefault="00000000" w:rsidRPr="00000000" w14:paraId="000002E4">
            <w:pPr>
              <w:widowControl w:val="1"/>
              <w:spacing w:before="0" w:line="480" w:lineRule="auto"/>
              <w:jc w:val="both"/>
              <w:rPr/>
            </w:pPr>
            <w:r w:rsidDel="00000000" w:rsidR="00000000" w:rsidRPr="00000000">
              <w:rPr>
                <w:rtl w:val="0"/>
              </w:rPr>
              <w:t xml:space="preserve">Proves that MILP can solve for specific nutrient deficiencies in the Philippines. This supports the use of MILP for PCOS-specific nutrient targets.</w:t>
            </w:r>
          </w:p>
        </w:tc>
      </w:tr>
      <w:tr>
        <w:trPr>
          <w:cantSplit w:val="0"/>
          <w:trHeight w:val="536" w:hRule="atLeast"/>
          <w:tblHeader w:val="0"/>
        </w:trPr>
        <w:tc>
          <w:tcPr/>
          <w:p w:rsidR="00000000" w:rsidDel="00000000" w:rsidP="00000000" w:rsidRDefault="00000000" w:rsidRPr="00000000" w14:paraId="000002E5">
            <w:pPr>
              <w:widowControl w:val="1"/>
              <w:spacing w:before="0" w:line="480" w:lineRule="auto"/>
              <w:jc w:val="both"/>
              <w:rPr/>
            </w:pPr>
            <w:r w:rsidDel="00000000" w:rsidR="00000000" w:rsidRPr="00000000">
              <w:rPr>
                <w:rtl w:val="0"/>
              </w:rPr>
              <w:t xml:space="preserve">Guevarra et al. (2022)</w:t>
            </w:r>
          </w:p>
        </w:tc>
        <w:tc>
          <w:tcPr/>
          <w:p w:rsidR="00000000" w:rsidDel="00000000" w:rsidP="00000000" w:rsidRDefault="00000000" w:rsidRPr="00000000" w14:paraId="000002E6">
            <w:pPr>
              <w:widowControl w:val="1"/>
              <w:spacing w:before="0" w:line="480" w:lineRule="auto"/>
              <w:jc w:val="both"/>
              <w:rPr/>
            </w:pPr>
            <w:r w:rsidDel="00000000" w:rsidR="00000000" w:rsidRPr="00000000">
              <w:rPr>
                <w:rtl w:val="0"/>
              </w:rPr>
              <w:t xml:space="preserve">Comparison of optimization techniques for student meal plans.</w:t>
            </w:r>
          </w:p>
        </w:tc>
        <w:tc>
          <w:tcPr/>
          <w:p w:rsidR="00000000" w:rsidDel="00000000" w:rsidP="00000000" w:rsidRDefault="00000000" w:rsidRPr="00000000" w14:paraId="000002E7">
            <w:pPr>
              <w:widowControl w:val="1"/>
              <w:spacing w:before="0" w:line="480" w:lineRule="auto"/>
              <w:jc w:val="both"/>
              <w:rPr/>
            </w:pPr>
            <w:r w:rsidDel="00000000" w:rsidR="00000000" w:rsidRPr="00000000">
              <w:rPr>
                <w:rtl w:val="0"/>
              </w:rPr>
              <w:t xml:space="preserve">Applied Linear Programming (LP) and Integer Linear Programming (ILP) to minimize costs while meeting caloric targets.</w:t>
            </w:r>
          </w:p>
        </w:tc>
        <w:tc>
          <w:tcPr/>
          <w:p w:rsidR="00000000" w:rsidDel="00000000" w:rsidP="00000000" w:rsidRDefault="00000000" w:rsidRPr="00000000" w14:paraId="000002E8">
            <w:pPr>
              <w:widowControl w:val="1"/>
              <w:spacing w:before="0" w:line="480" w:lineRule="auto"/>
              <w:jc w:val="both"/>
              <w:rPr/>
            </w:pPr>
            <w:r w:rsidDel="00000000" w:rsidR="00000000" w:rsidRPr="00000000">
              <w:rPr>
                <w:rtl w:val="0"/>
              </w:rPr>
              <w:t xml:space="preserve">Found that while LP is cheaper theoretically, ILP is more practical because it yields whole-food portions rather than decimals.</w:t>
            </w:r>
          </w:p>
        </w:tc>
        <w:tc>
          <w:tcPr/>
          <w:p w:rsidR="00000000" w:rsidDel="00000000" w:rsidP="00000000" w:rsidRDefault="00000000" w:rsidRPr="00000000" w14:paraId="000002E9">
            <w:pPr>
              <w:widowControl w:val="1"/>
              <w:spacing w:before="0" w:line="480" w:lineRule="auto"/>
              <w:jc w:val="both"/>
              <w:rPr/>
            </w:pPr>
            <w:r w:rsidDel="00000000" w:rsidR="00000000" w:rsidRPr="00000000">
              <w:rPr>
                <w:rtl w:val="0"/>
              </w:rPr>
              <w:t xml:space="preserve">Supports the choice of MILP/ILP for your Stage 1 optimization to ensure meal plans are realistic for Filipino users.</w:t>
            </w:r>
          </w:p>
        </w:tc>
      </w:tr>
      <w:tr>
        <w:trPr>
          <w:cantSplit w:val="0"/>
          <w:trHeight w:val="536" w:hRule="atLeast"/>
          <w:tblHeader w:val="0"/>
        </w:trPr>
        <w:tc>
          <w:tcPr/>
          <w:p w:rsidR="00000000" w:rsidDel="00000000" w:rsidP="00000000" w:rsidRDefault="00000000" w:rsidRPr="00000000" w14:paraId="000002EA">
            <w:pPr>
              <w:widowControl w:val="1"/>
              <w:spacing w:line="480" w:lineRule="auto"/>
              <w:ind w:right="-30"/>
              <w:jc w:val="both"/>
              <w:rPr/>
            </w:pPr>
            <w:r w:rsidDel="00000000" w:rsidR="00000000" w:rsidRPr="00000000">
              <w:rPr>
                <w:rtl w:val="0"/>
              </w:rPr>
              <w:t xml:space="preserve">Africa (2023) </w:t>
            </w:r>
          </w:p>
        </w:tc>
        <w:tc>
          <w:tcPr/>
          <w:p w:rsidR="00000000" w:rsidDel="00000000" w:rsidP="00000000" w:rsidRDefault="00000000" w:rsidRPr="00000000" w14:paraId="000002EB">
            <w:pPr>
              <w:widowControl w:val="1"/>
              <w:spacing w:line="480" w:lineRule="auto"/>
              <w:ind w:right="-30"/>
              <w:jc w:val="both"/>
              <w:rPr/>
            </w:pPr>
            <w:r w:rsidDel="00000000" w:rsidR="00000000" w:rsidRPr="00000000">
              <w:rPr>
                <w:rtl w:val="0"/>
              </w:rPr>
              <w:t xml:space="preserve">Development of food-based recommendations (FBRs) for Filipino schoolchildren.</w:t>
            </w:r>
          </w:p>
        </w:tc>
        <w:tc>
          <w:tcPr/>
          <w:p w:rsidR="00000000" w:rsidDel="00000000" w:rsidP="00000000" w:rsidRDefault="00000000" w:rsidRPr="00000000" w14:paraId="000002EC">
            <w:pPr>
              <w:widowControl w:val="1"/>
              <w:spacing w:line="480" w:lineRule="auto"/>
              <w:ind w:right="-30"/>
              <w:jc w:val="both"/>
              <w:rPr/>
            </w:pPr>
            <w:r w:rsidDel="00000000" w:rsidR="00000000" w:rsidRPr="00000000">
              <w:rPr>
                <w:rtl w:val="0"/>
              </w:rPr>
              <w:t xml:space="preserve">Used Linear Programming (LP) to identify "problem nutrients" (Calcium and Vitamin C) and simulate diet scenarios using Optifood software.</w:t>
            </w:r>
          </w:p>
        </w:tc>
        <w:tc>
          <w:tcPr/>
          <w:p w:rsidR="00000000" w:rsidDel="00000000" w:rsidP="00000000" w:rsidRDefault="00000000" w:rsidRPr="00000000" w14:paraId="000002ED">
            <w:pPr>
              <w:widowControl w:val="1"/>
              <w:spacing w:line="480" w:lineRule="auto"/>
              <w:ind w:right="-30"/>
              <w:jc w:val="both"/>
              <w:rPr/>
            </w:pPr>
            <w:r w:rsidDel="00000000" w:rsidR="00000000" w:rsidRPr="00000000">
              <w:rPr>
                <w:rtl w:val="0"/>
              </w:rPr>
              <w:t xml:space="preserve">Found that even with optimized local food servings (e.g., dark green leafy vegetables and eggs), some nutrients remain difficult to meet, requiring specific intervention.</w:t>
            </w:r>
          </w:p>
        </w:tc>
        <w:tc>
          <w:tcPr/>
          <w:p w:rsidR="00000000" w:rsidDel="00000000" w:rsidP="00000000" w:rsidRDefault="00000000" w:rsidRPr="00000000" w14:paraId="000002EE">
            <w:pPr>
              <w:widowControl w:val="1"/>
              <w:spacing w:line="480" w:lineRule="auto"/>
              <w:ind w:right="-30"/>
              <w:jc w:val="both"/>
              <w:rPr/>
            </w:pPr>
            <w:r w:rsidDel="00000000" w:rsidR="00000000" w:rsidRPr="00000000">
              <w:rPr>
                <w:rtl w:val="0"/>
              </w:rPr>
              <w:t xml:space="preserve">Validates the use of Linear Programming to solve local nutritional gaps. It provides a baseline for identifying "problem nutrients" which can be applied to PCOS-specific targets.</w:t>
            </w:r>
          </w:p>
        </w:tc>
      </w:tr>
      <w:tr>
        <w:trPr>
          <w:cantSplit w:val="0"/>
          <w:trHeight w:val="536" w:hRule="atLeast"/>
          <w:tblHeader w:val="0"/>
        </w:trPr>
        <w:tc>
          <w:tcPr/>
          <w:p w:rsidR="00000000" w:rsidDel="00000000" w:rsidP="00000000" w:rsidRDefault="00000000" w:rsidRPr="00000000" w14:paraId="000002EF">
            <w:pPr>
              <w:widowControl w:val="1"/>
              <w:spacing w:line="480" w:lineRule="auto"/>
              <w:ind w:right="-30"/>
              <w:jc w:val="both"/>
              <w:rPr/>
            </w:pPr>
            <w:r w:rsidDel="00000000" w:rsidR="00000000" w:rsidRPr="00000000">
              <w:rPr>
                <w:rtl w:val="0"/>
              </w:rPr>
              <w:t xml:space="preserve">Agrawal et al. (2025)</w:t>
            </w:r>
          </w:p>
        </w:tc>
        <w:tc>
          <w:tcPr/>
          <w:p w:rsidR="00000000" w:rsidDel="00000000" w:rsidP="00000000" w:rsidRDefault="00000000" w:rsidRPr="00000000" w14:paraId="000002F0">
            <w:pPr>
              <w:widowControl w:val="1"/>
              <w:spacing w:line="480" w:lineRule="auto"/>
              <w:ind w:right="-30"/>
              <w:jc w:val="both"/>
              <w:rPr/>
            </w:pPr>
            <w:r w:rsidDel="00000000" w:rsidR="00000000" w:rsidRPr="00000000">
              <w:rPr>
                <w:rtl w:val="0"/>
              </w:rPr>
              <w:t xml:space="preserve">Algorithmic techniques in personalized nutrition systems</w:t>
            </w:r>
          </w:p>
        </w:tc>
        <w:tc>
          <w:tcPr/>
          <w:p w:rsidR="00000000" w:rsidDel="00000000" w:rsidP="00000000" w:rsidRDefault="00000000" w:rsidRPr="00000000" w14:paraId="000002F1">
            <w:pPr>
              <w:widowControl w:val="1"/>
              <w:spacing w:line="480" w:lineRule="auto"/>
              <w:ind w:right="-30"/>
              <w:jc w:val="both"/>
              <w:rPr/>
            </w:pPr>
            <w:r w:rsidDel="00000000" w:rsidR="00000000" w:rsidRPr="00000000">
              <w:rPr>
                <w:rtl w:val="0"/>
              </w:rPr>
              <w:t xml:space="preserve">Review of algorithmic approaches for meal planning including ML, DL, and NLP for dietary recommendations</w:t>
            </w:r>
          </w:p>
        </w:tc>
        <w:tc>
          <w:tcPr/>
          <w:p w:rsidR="00000000" w:rsidDel="00000000" w:rsidP="00000000" w:rsidRDefault="00000000" w:rsidRPr="00000000" w14:paraId="000002F2">
            <w:pPr>
              <w:widowControl w:val="1"/>
              <w:spacing w:line="480" w:lineRule="auto"/>
              <w:ind w:right="-30"/>
              <w:jc w:val="both"/>
              <w:rPr/>
            </w:pPr>
            <w:r w:rsidDel="00000000" w:rsidR="00000000" w:rsidRPr="00000000">
              <w:rPr>
                <w:rtl w:val="0"/>
              </w:rPr>
              <w:t xml:space="preserve">Identified methods to turn user data into actionable meal plans; highlighted challenges in interpretability, constraint handling, and robustness</w:t>
            </w:r>
          </w:p>
        </w:tc>
        <w:tc>
          <w:tcPr/>
          <w:p w:rsidR="00000000" w:rsidDel="00000000" w:rsidP="00000000" w:rsidRDefault="00000000" w:rsidRPr="00000000" w14:paraId="000002F3">
            <w:pPr>
              <w:widowControl w:val="1"/>
              <w:spacing w:line="480" w:lineRule="auto"/>
              <w:ind w:right="-30"/>
              <w:jc w:val="both"/>
              <w:rPr/>
            </w:pPr>
            <w:r w:rsidDel="00000000" w:rsidR="00000000" w:rsidRPr="00000000">
              <w:rPr>
                <w:rtl w:val="0"/>
              </w:rPr>
              <w:t xml:space="preserve">Provides insights on algorithmic design and decision-making for personalized meal planning systems</w:t>
            </w:r>
          </w:p>
        </w:tc>
      </w:tr>
      <w:tr>
        <w:trPr>
          <w:cantSplit w:val="0"/>
          <w:trHeight w:val="536" w:hRule="atLeast"/>
          <w:tblHeader w:val="0"/>
        </w:trPr>
        <w:tc>
          <w:tcPr/>
          <w:p w:rsidR="00000000" w:rsidDel="00000000" w:rsidP="00000000" w:rsidRDefault="00000000" w:rsidRPr="00000000" w14:paraId="000002F4">
            <w:pPr>
              <w:widowControl w:val="1"/>
              <w:spacing w:line="480" w:lineRule="auto"/>
              <w:ind w:right="-30"/>
              <w:jc w:val="both"/>
              <w:rPr/>
            </w:pPr>
            <w:r w:rsidDel="00000000" w:rsidR="00000000" w:rsidRPr="00000000">
              <w:rPr>
                <w:rtl w:val="0"/>
              </w:rPr>
              <w:t xml:space="preserve">Bharadwaj &amp; Sandeep (2025)</w:t>
            </w:r>
          </w:p>
        </w:tc>
        <w:tc>
          <w:tcPr/>
          <w:p w:rsidR="00000000" w:rsidDel="00000000" w:rsidP="00000000" w:rsidRDefault="00000000" w:rsidRPr="00000000" w14:paraId="000002F5">
            <w:pPr>
              <w:widowControl w:val="1"/>
              <w:spacing w:line="480" w:lineRule="auto"/>
              <w:ind w:right="-30"/>
              <w:jc w:val="both"/>
              <w:rPr/>
            </w:pPr>
            <w:r w:rsidDel="00000000" w:rsidR="00000000" w:rsidRPr="00000000">
              <w:rPr>
                <w:rtl w:val="0"/>
              </w:rPr>
              <w:t xml:space="preserve">System architecture for automated meal planning</w:t>
            </w:r>
          </w:p>
        </w:tc>
        <w:tc>
          <w:tcPr/>
          <w:p w:rsidR="00000000" w:rsidDel="00000000" w:rsidP="00000000" w:rsidRDefault="00000000" w:rsidRPr="00000000" w14:paraId="000002F6">
            <w:pPr>
              <w:widowControl w:val="1"/>
              <w:spacing w:line="480" w:lineRule="auto"/>
              <w:ind w:right="-30"/>
              <w:jc w:val="both"/>
              <w:rPr/>
            </w:pPr>
            <w:r w:rsidDel="00000000" w:rsidR="00000000" w:rsidRPr="00000000">
              <w:rPr>
                <w:rtl w:val="0"/>
              </w:rPr>
              <w:t xml:space="preserve">Web-based modular system with user input, back-end processing, and food database</w:t>
            </w:r>
          </w:p>
        </w:tc>
        <w:tc>
          <w:tcPr/>
          <w:p w:rsidR="00000000" w:rsidDel="00000000" w:rsidP="00000000" w:rsidRDefault="00000000" w:rsidRPr="00000000" w14:paraId="000002F7">
            <w:pPr>
              <w:widowControl w:val="1"/>
              <w:spacing w:line="480" w:lineRule="auto"/>
              <w:ind w:right="-30"/>
              <w:jc w:val="both"/>
              <w:rPr/>
            </w:pPr>
            <w:r w:rsidDel="00000000" w:rsidR="00000000" w:rsidRPr="00000000">
              <w:rPr>
                <w:rtl w:val="0"/>
              </w:rPr>
              <w:t xml:space="preserve">Structured data management enabled personalized meal plan generation; manual data entry remains a limitation</w:t>
            </w:r>
          </w:p>
        </w:tc>
        <w:tc>
          <w:tcPr/>
          <w:p w:rsidR="00000000" w:rsidDel="00000000" w:rsidP="00000000" w:rsidRDefault="00000000" w:rsidRPr="00000000" w14:paraId="000002F8">
            <w:pPr>
              <w:widowControl w:val="1"/>
              <w:spacing w:line="480" w:lineRule="auto"/>
              <w:ind w:right="-30"/>
              <w:jc w:val="both"/>
              <w:rPr/>
            </w:pPr>
            <w:r w:rsidDel="00000000" w:rsidR="00000000" w:rsidRPr="00000000">
              <w:rPr>
                <w:rtl w:val="0"/>
              </w:rPr>
              <w:t xml:space="preserve">Shows how computational architecture supports algorithmic meal planning</w:t>
            </w:r>
          </w:p>
        </w:tc>
      </w:tr>
      <w:tr>
        <w:trPr>
          <w:cantSplit w:val="0"/>
          <w:trHeight w:val="536" w:hRule="atLeast"/>
          <w:tblHeader w:val="0"/>
        </w:trPr>
        <w:tc>
          <w:tcPr/>
          <w:p w:rsidR="00000000" w:rsidDel="00000000" w:rsidP="00000000" w:rsidRDefault="00000000" w:rsidRPr="00000000" w14:paraId="000002F9">
            <w:pPr>
              <w:widowControl w:val="1"/>
              <w:spacing w:line="480" w:lineRule="auto"/>
              <w:ind w:right="-30"/>
              <w:jc w:val="both"/>
              <w:rPr/>
            </w:pPr>
            <w:r w:rsidDel="00000000" w:rsidR="00000000" w:rsidRPr="00000000">
              <w:rPr>
                <w:rtl w:val="0"/>
              </w:rPr>
              <w:t xml:space="preserve">Guo et al. (2025)</w:t>
            </w:r>
          </w:p>
        </w:tc>
        <w:tc>
          <w:tcPr/>
          <w:p w:rsidR="00000000" w:rsidDel="00000000" w:rsidP="00000000" w:rsidRDefault="00000000" w:rsidRPr="00000000" w14:paraId="000002FA">
            <w:pPr>
              <w:widowControl w:val="1"/>
              <w:spacing w:line="480" w:lineRule="auto"/>
              <w:ind w:right="-30"/>
              <w:jc w:val="both"/>
              <w:rPr/>
            </w:pPr>
            <w:r w:rsidDel="00000000" w:rsidR="00000000" w:rsidRPr="00000000">
              <w:rPr>
                <w:rtl w:val="0"/>
              </w:rPr>
              <w:t xml:space="preserve">AI-based dietary guidance systems</w:t>
            </w:r>
          </w:p>
        </w:tc>
        <w:tc>
          <w:tcPr/>
          <w:p w:rsidR="00000000" w:rsidDel="00000000" w:rsidP="00000000" w:rsidRDefault="00000000" w:rsidRPr="00000000" w14:paraId="000002FB">
            <w:pPr>
              <w:widowControl w:val="1"/>
              <w:spacing w:line="480" w:lineRule="auto"/>
              <w:ind w:right="-30"/>
              <w:jc w:val="both"/>
              <w:rPr/>
            </w:pPr>
            <w:r w:rsidDel="00000000" w:rsidR="00000000" w:rsidRPr="00000000">
              <w:rPr>
                <w:rtl w:val="0"/>
              </w:rPr>
              <w:t xml:space="preserve">Systematic review of empirical and design studies</w:t>
            </w:r>
          </w:p>
        </w:tc>
        <w:tc>
          <w:tcPr/>
          <w:p w:rsidR="00000000" w:rsidDel="00000000" w:rsidP="00000000" w:rsidRDefault="00000000" w:rsidRPr="00000000" w14:paraId="000002FC">
            <w:pPr>
              <w:widowControl w:val="1"/>
              <w:spacing w:line="480" w:lineRule="auto"/>
              <w:ind w:right="-30"/>
              <w:jc w:val="both"/>
              <w:rPr/>
            </w:pPr>
            <w:r w:rsidDel="00000000" w:rsidR="00000000" w:rsidRPr="00000000">
              <w:rPr>
                <w:rtl w:val="0"/>
              </w:rPr>
              <w:t xml:space="preserve">Highlighted gaps in algorithmic implementation, input handling, and alignment with user-specific needs</w:t>
            </w:r>
          </w:p>
        </w:tc>
        <w:tc>
          <w:tcPr/>
          <w:p w:rsidR="00000000" w:rsidDel="00000000" w:rsidP="00000000" w:rsidRDefault="00000000" w:rsidRPr="00000000" w14:paraId="000002FD">
            <w:pPr>
              <w:widowControl w:val="1"/>
              <w:spacing w:line="480" w:lineRule="auto"/>
              <w:ind w:right="-30"/>
              <w:jc w:val="both"/>
              <w:rPr/>
            </w:pPr>
            <w:r w:rsidDel="00000000" w:rsidR="00000000" w:rsidRPr="00000000">
              <w:rPr>
                <w:rtl w:val="0"/>
              </w:rPr>
              <w:t xml:space="preserve">Provides design insights for mathematical/logical handling of inputs and dietary rules</w:t>
            </w:r>
          </w:p>
        </w:tc>
      </w:tr>
      <w:tr>
        <w:trPr>
          <w:cantSplit w:val="0"/>
          <w:trHeight w:val="536" w:hRule="atLeast"/>
          <w:tblHeader w:val="0"/>
        </w:trPr>
        <w:tc>
          <w:tcPr/>
          <w:p w:rsidR="00000000" w:rsidDel="00000000" w:rsidP="00000000" w:rsidRDefault="00000000" w:rsidRPr="00000000" w14:paraId="000002FE">
            <w:pPr>
              <w:widowControl w:val="1"/>
              <w:spacing w:line="480" w:lineRule="auto"/>
              <w:ind w:right="-30"/>
              <w:jc w:val="both"/>
              <w:rPr>
                <w:sz w:val="24"/>
                <w:szCs w:val="24"/>
              </w:rPr>
            </w:pPr>
            <w:r w:rsidDel="00000000" w:rsidR="00000000" w:rsidRPr="00000000">
              <w:rPr>
                <w:sz w:val="24"/>
                <w:szCs w:val="24"/>
                <w:rtl w:val="0"/>
              </w:rPr>
              <w:t xml:space="preserve">Kaçar et al. (2025)</w:t>
            </w:r>
          </w:p>
        </w:tc>
        <w:tc>
          <w:tcPr/>
          <w:p w:rsidR="00000000" w:rsidDel="00000000" w:rsidP="00000000" w:rsidRDefault="00000000" w:rsidRPr="00000000" w14:paraId="000002FF">
            <w:pPr>
              <w:widowControl w:val="1"/>
              <w:spacing w:line="480" w:lineRule="auto"/>
              <w:ind w:right="-30"/>
              <w:jc w:val="both"/>
              <w:rPr>
                <w:sz w:val="24"/>
                <w:szCs w:val="24"/>
              </w:rPr>
            </w:pPr>
            <w:r w:rsidDel="00000000" w:rsidR="00000000" w:rsidRPr="00000000">
              <w:rPr>
                <w:sz w:val="24"/>
                <w:szCs w:val="24"/>
                <w:rtl w:val="0"/>
              </w:rPr>
              <w:t xml:space="preserve">Evaluation of generative chatbots for dietary plans</w:t>
            </w:r>
          </w:p>
        </w:tc>
        <w:tc>
          <w:tcPr/>
          <w:p w:rsidR="00000000" w:rsidDel="00000000" w:rsidP="00000000" w:rsidRDefault="00000000" w:rsidRPr="00000000" w14:paraId="00000300">
            <w:pPr>
              <w:widowControl w:val="1"/>
              <w:spacing w:line="480" w:lineRule="auto"/>
              <w:ind w:right="-30"/>
              <w:jc w:val="both"/>
              <w:rPr>
                <w:sz w:val="24"/>
                <w:szCs w:val="24"/>
              </w:rPr>
            </w:pPr>
            <w:r w:rsidDel="00000000" w:rsidR="00000000" w:rsidRPr="00000000">
              <w:rPr>
                <w:sz w:val="24"/>
                <w:szCs w:val="24"/>
                <w:rtl w:val="0"/>
              </w:rPr>
              <w:t xml:space="preserve">Comparative study of ChatGPT 4.0, Gemini, Microsoft Copilot for personalized calorie-controlled diets</w:t>
            </w:r>
          </w:p>
        </w:tc>
        <w:tc>
          <w:tcPr/>
          <w:p w:rsidR="00000000" w:rsidDel="00000000" w:rsidP="00000000" w:rsidRDefault="00000000" w:rsidRPr="00000000" w14:paraId="00000301">
            <w:pPr>
              <w:widowControl w:val="1"/>
              <w:spacing w:line="480" w:lineRule="auto"/>
              <w:ind w:right="-30"/>
              <w:jc w:val="both"/>
              <w:rPr>
                <w:sz w:val="24"/>
                <w:szCs w:val="24"/>
              </w:rPr>
            </w:pPr>
            <w:r w:rsidDel="00000000" w:rsidR="00000000" w:rsidRPr="00000000">
              <w:rPr>
                <w:sz w:val="24"/>
                <w:szCs w:val="24"/>
                <w:rtl w:val="0"/>
              </w:rPr>
              <w:t xml:space="preserve">ChatGPT 4.0 had highest accuracy for caloric compliance, all models produced acceptable meal quality</w:t>
            </w:r>
          </w:p>
        </w:tc>
        <w:tc>
          <w:tcPr/>
          <w:p w:rsidR="00000000" w:rsidDel="00000000" w:rsidP="00000000" w:rsidRDefault="00000000" w:rsidRPr="00000000" w14:paraId="00000302">
            <w:pPr>
              <w:widowControl w:val="1"/>
              <w:spacing w:line="480" w:lineRule="auto"/>
              <w:ind w:right="-30"/>
              <w:jc w:val="both"/>
              <w:rPr>
                <w:sz w:val="24"/>
                <w:szCs w:val="24"/>
              </w:rPr>
            </w:pPr>
            <w:r w:rsidDel="00000000" w:rsidR="00000000" w:rsidRPr="00000000">
              <w:rPr>
                <w:sz w:val="24"/>
                <w:szCs w:val="24"/>
                <w:rtl w:val="0"/>
              </w:rPr>
              <w:t xml:space="preserve">Highlights importance of underlying algorithm type and computational accuracy in meal planning systems</w:t>
            </w:r>
          </w:p>
        </w:tc>
      </w:tr>
      <w:tr>
        <w:trPr>
          <w:cantSplit w:val="0"/>
          <w:trHeight w:val="536" w:hRule="atLeast"/>
          <w:tblHeader w:val="0"/>
        </w:trPr>
        <w:tc>
          <w:tcPr/>
          <w:p w:rsidR="00000000" w:rsidDel="00000000" w:rsidP="00000000" w:rsidRDefault="00000000" w:rsidRPr="00000000" w14:paraId="00000303">
            <w:pPr>
              <w:widowControl w:val="1"/>
              <w:spacing w:line="480" w:lineRule="auto"/>
              <w:ind w:right="-30"/>
              <w:jc w:val="both"/>
              <w:rPr/>
            </w:pPr>
            <w:r w:rsidDel="00000000" w:rsidR="00000000" w:rsidRPr="00000000">
              <w:rPr>
                <w:rtl w:val="0"/>
              </w:rPr>
              <w:t xml:space="preserve">Kopitar et al. (2025)</w:t>
            </w:r>
          </w:p>
        </w:tc>
        <w:tc>
          <w:tcPr/>
          <w:p w:rsidR="00000000" w:rsidDel="00000000" w:rsidP="00000000" w:rsidRDefault="00000000" w:rsidRPr="00000000" w14:paraId="00000304">
            <w:pPr>
              <w:widowControl w:val="1"/>
              <w:spacing w:line="480" w:lineRule="auto"/>
              <w:ind w:right="-30"/>
              <w:jc w:val="both"/>
              <w:rPr/>
            </w:pPr>
            <w:r w:rsidDel="00000000" w:rsidR="00000000" w:rsidRPr="00000000">
              <w:rPr>
                <w:rtl w:val="0"/>
              </w:rPr>
              <w:t xml:space="preserve">Constraint representation in meal planning</w:t>
            </w:r>
          </w:p>
        </w:tc>
        <w:tc>
          <w:tcPr/>
          <w:p w:rsidR="00000000" w:rsidDel="00000000" w:rsidP="00000000" w:rsidRDefault="00000000" w:rsidRPr="00000000" w14:paraId="00000305">
            <w:pPr>
              <w:widowControl w:val="1"/>
              <w:spacing w:line="480" w:lineRule="auto"/>
              <w:ind w:right="-30"/>
              <w:jc w:val="both"/>
              <w:rPr/>
            </w:pPr>
            <w:r w:rsidDel="00000000" w:rsidR="00000000" w:rsidRPr="00000000">
              <w:rPr>
                <w:rtl w:val="0"/>
              </w:rPr>
              <w:t xml:space="preserve">Used decomposition of compound ingredients to improve nutrient calculations</w:t>
            </w:r>
          </w:p>
        </w:tc>
        <w:tc>
          <w:tcPr/>
          <w:p w:rsidR="00000000" w:rsidDel="00000000" w:rsidP="00000000" w:rsidRDefault="00000000" w:rsidRPr="00000000" w14:paraId="00000306">
            <w:pPr>
              <w:widowControl w:val="1"/>
              <w:spacing w:line="480" w:lineRule="auto"/>
              <w:ind w:right="-30"/>
              <w:jc w:val="both"/>
              <w:rPr/>
            </w:pPr>
            <w:r w:rsidDel="00000000" w:rsidR="00000000" w:rsidRPr="00000000">
              <w:rPr>
                <w:rtl w:val="0"/>
              </w:rPr>
              <w:t xml:space="preserve">Decomposition improved accuracy in enforcing caloric, macronutrient, and exclusion constraints</w:t>
            </w:r>
          </w:p>
        </w:tc>
        <w:tc>
          <w:tcPr/>
          <w:p w:rsidR="00000000" w:rsidDel="00000000" w:rsidP="00000000" w:rsidRDefault="00000000" w:rsidRPr="00000000" w14:paraId="00000307">
            <w:pPr>
              <w:widowControl w:val="1"/>
              <w:spacing w:line="480" w:lineRule="auto"/>
              <w:ind w:right="-30"/>
              <w:jc w:val="both"/>
              <w:rPr/>
            </w:pPr>
            <w:r w:rsidDel="00000000" w:rsidR="00000000" w:rsidRPr="00000000">
              <w:rPr>
                <w:rtl w:val="0"/>
              </w:rPr>
              <w:t xml:space="preserve">Supports computational methods for constraint handling in diet planning</w:t>
            </w:r>
          </w:p>
        </w:tc>
      </w:tr>
      <w:tr>
        <w:trPr>
          <w:cantSplit w:val="0"/>
          <w:trHeight w:val="536" w:hRule="atLeast"/>
          <w:tblHeader w:val="0"/>
        </w:trPr>
        <w:tc>
          <w:tcPr/>
          <w:p w:rsidR="00000000" w:rsidDel="00000000" w:rsidP="00000000" w:rsidRDefault="00000000" w:rsidRPr="00000000" w14:paraId="00000308">
            <w:pPr>
              <w:widowControl w:val="1"/>
              <w:spacing w:line="480" w:lineRule="auto"/>
              <w:ind w:right="-30"/>
              <w:jc w:val="both"/>
              <w:rPr/>
            </w:pPr>
            <w:r w:rsidDel="00000000" w:rsidR="00000000" w:rsidRPr="00000000">
              <w:rPr>
                <w:rtl w:val="0"/>
              </w:rPr>
              <w:t xml:space="preserve">Mohbat &amp; Zaki (2025)</w:t>
            </w:r>
          </w:p>
        </w:tc>
        <w:tc>
          <w:tcPr/>
          <w:p w:rsidR="00000000" w:rsidDel="00000000" w:rsidP="00000000" w:rsidRDefault="00000000" w:rsidRPr="00000000" w14:paraId="00000309">
            <w:pPr>
              <w:widowControl w:val="1"/>
              <w:spacing w:line="480" w:lineRule="auto"/>
              <w:ind w:right="-30"/>
              <w:jc w:val="both"/>
              <w:rPr/>
            </w:pPr>
            <w:r w:rsidDel="00000000" w:rsidR="00000000" w:rsidRPr="00000000">
              <w:rPr>
                <w:rtl w:val="0"/>
              </w:rPr>
              <w:t xml:space="preserve">Semantic constraint handling in personalized meal planning</w:t>
            </w:r>
          </w:p>
        </w:tc>
        <w:tc>
          <w:tcPr/>
          <w:p w:rsidR="00000000" w:rsidDel="00000000" w:rsidP="00000000" w:rsidRDefault="00000000" w:rsidRPr="00000000" w14:paraId="0000030A">
            <w:pPr>
              <w:widowControl w:val="1"/>
              <w:spacing w:line="480" w:lineRule="auto"/>
              <w:ind w:right="-30"/>
              <w:jc w:val="both"/>
              <w:rPr/>
            </w:pPr>
            <w:r w:rsidDel="00000000" w:rsidR="00000000" w:rsidRPr="00000000">
              <w:rPr>
                <w:rtl w:val="0"/>
              </w:rPr>
              <w:t xml:space="preserve">Knowledge graph and LLM-based system (KERL) to encode dietary rules</w:t>
            </w:r>
          </w:p>
        </w:tc>
        <w:tc>
          <w:tcPr/>
          <w:p w:rsidR="00000000" w:rsidDel="00000000" w:rsidP="00000000" w:rsidRDefault="00000000" w:rsidRPr="00000000" w14:paraId="0000030B">
            <w:pPr>
              <w:widowControl w:val="1"/>
              <w:spacing w:line="480" w:lineRule="auto"/>
              <w:ind w:right="-30"/>
              <w:jc w:val="both"/>
              <w:rPr/>
            </w:pPr>
            <w:r w:rsidDel="00000000" w:rsidR="00000000" w:rsidRPr="00000000">
              <w:rPr>
                <w:rtl w:val="0"/>
              </w:rPr>
              <w:t xml:space="preserve">Enabled enforcement of hard and soft constraints dynamically, improved flexibility and accuracy</w:t>
            </w:r>
          </w:p>
        </w:tc>
        <w:tc>
          <w:tcPr/>
          <w:p w:rsidR="00000000" w:rsidDel="00000000" w:rsidP="00000000" w:rsidRDefault="00000000" w:rsidRPr="00000000" w14:paraId="0000030C">
            <w:pPr>
              <w:widowControl w:val="1"/>
              <w:spacing w:line="480" w:lineRule="auto"/>
              <w:ind w:right="-30"/>
              <w:jc w:val="both"/>
              <w:rPr/>
            </w:pPr>
            <w:r w:rsidDel="00000000" w:rsidR="00000000" w:rsidRPr="00000000">
              <w:rPr>
                <w:rtl w:val="0"/>
              </w:rPr>
              <w:t xml:space="preserve">Provides a computational framework for dynamic and mathematically verifiable constraint handling</w:t>
            </w:r>
          </w:p>
        </w:tc>
      </w:tr>
      <w:tr>
        <w:trPr>
          <w:cantSplit w:val="0"/>
          <w:trHeight w:val="536" w:hRule="atLeast"/>
          <w:tblHeader w:val="0"/>
        </w:trPr>
        <w:tc>
          <w:tcPr/>
          <w:p w:rsidR="00000000" w:rsidDel="00000000" w:rsidP="00000000" w:rsidRDefault="00000000" w:rsidRPr="00000000" w14:paraId="0000030D">
            <w:pPr>
              <w:widowControl w:val="1"/>
              <w:spacing w:line="480" w:lineRule="auto"/>
              <w:ind w:right="-30"/>
              <w:jc w:val="both"/>
              <w:rPr/>
            </w:pPr>
            <w:r w:rsidDel="00000000" w:rsidR="00000000" w:rsidRPr="00000000">
              <w:rPr>
                <w:rtl w:val="0"/>
              </w:rPr>
              <w:t xml:space="preserve">Saad et al. (2025)</w:t>
            </w:r>
          </w:p>
        </w:tc>
        <w:tc>
          <w:tcPr/>
          <w:p w:rsidR="00000000" w:rsidDel="00000000" w:rsidP="00000000" w:rsidRDefault="00000000" w:rsidRPr="00000000" w14:paraId="0000030E">
            <w:pPr>
              <w:widowControl w:val="1"/>
              <w:spacing w:line="480" w:lineRule="auto"/>
              <w:ind w:right="-30"/>
              <w:jc w:val="both"/>
              <w:rPr/>
            </w:pPr>
            <w:r w:rsidDel="00000000" w:rsidR="00000000" w:rsidRPr="00000000">
              <w:rPr>
                <w:rtl w:val="0"/>
              </w:rPr>
              <w:t xml:space="preserve">Modular architecture in real-time nutrition assistants</w:t>
            </w:r>
          </w:p>
        </w:tc>
        <w:tc>
          <w:tcPr/>
          <w:p w:rsidR="00000000" w:rsidDel="00000000" w:rsidP="00000000" w:rsidRDefault="00000000" w:rsidRPr="00000000" w14:paraId="0000030F">
            <w:pPr>
              <w:widowControl w:val="1"/>
              <w:spacing w:line="480" w:lineRule="auto"/>
              <w:ind w:right="-30"/>
              <w:jc w:val="both"/>
              <w:rPr/>
            </w:pPr>
            <w:r w:rsidDel="00000000" w:rsidR="00000000" w:rsidRPr="00000000">
              <w:rPr>
                <w:rtl w:val="0"/>
              </w:rPr>
              <w:t xml:space="preserve">Client-server system with modules for food image analysis and recommendation</w:t>
            </w:r>
          </w:p>
        </w:tc>
        <w:tc>
          <w:tcPr/>
          <w:p w:rsidR="00000000" w:rsidDel="00000000" w:rsidP="00000000" w:rsidRDefault="00000000" w:rsidRPr="00000000" w14:paraId="00000310">
            <w:pPr>
              <w:widowControl w:val="1"/>
              <w:spacing w:line="480" w:lineRule="auto"/>
              <w:ind w:right="-30"/>
              <w:jc w:val="both"/>
              <w:rPr/>
            </w:pPr>
            <w:r w:rsidDel="00000000" w:rsidR="00000000" w:rsidRPr="00000000">
              <w:rPr>
                <w:rtl w:val="0"/>
              </w:rPr>
              <w:t xml:space="preserve">Modular design allowed dynamic meal suggestions; real-time processing feasible</w:t>
            </w:r>
          </w:p>
        </w:tc>
        <w:tc>
          <w:tcPr/>
          <w:p w:rsidR="00000000" w:rsidDel="00000000" w:rsidP="00000000" w:rsidRDefault="00000000" w:rsidRPr="00000000" w14:paraId="00000311">
            <w:pPr>
              <w:widowControl w:val="1"/>
              <w:spacing w:line="480" w:lineRule="auto"/>
              <w:ind w:right="-30"/>
              <w:jc w:val="both"/>
              <w:rPr/>
            </w:pPr>
            <w:r w:rsidDel="00000000" w:rsidR="00000000" w:rsidRPr="00000000">
              <w:rPr>
                <w:rtl w:val="0"/>
              </w:rPr>
              <w:t xml:space="preserve">Supports use of modular computational design in meal planning systems</w:t>
            </w:r>
          </w:p>
        </w:tc>
      </w:tr>
      <w:tr>
        <w:trPr>
          <w:cantSplit w:val="0"/>
          <w:trHeight w:val="536" w:hRule="atLeast"/>
          <w:tblHeader w:val="0"/>
        </w:trPr>
        <w:tc>
          <w:tcPr/>
          <w:p w:rsidR="00000000" w:rsidDel="00000000" w:rsidP="00000000" w:rsidRDefault="00000000" w:rsidRPr="00000000" w14:paraId="00000312">
            <w:pPr>
              <w:widowControl w:val="1"/>
              <w:spacing w:line="480" w:lineRule="auto"/>
              <w:ind w:right="-30"/>
              <w:jc w:val="both"/>
              <w:rPr>
                <w:sz w:val="24"/>
                <w:szCs w:val="24"/>
              </w:rPr>
            </w:pPr>
            <w:r w:rsidDel="00000000" w:rsidR="00000000" w:rsidRPr="00000000">
              <w:rPr>
                <w:sz w:val="24"/>
                <w:szCs w:val="24"/>
                <w:rtl w:val="0"/>
              </w:rPr>
              <w:t xml:space="preserve">Starke et al. (2025)</w:t>
            </w:r>
          </w:p>
        </w:tc>
        <w:tc>
          <w:tcPr/>
          <w:p w:rsidR="00000000" w:rsidDel="00000000" w:rsidP="00000000" w:rsidRDefault="00000000" w:rsidRPr="00000000" w14:paraId="00000313">
            <w:pPr>
              <w:widowControl w:val="1"/>
              <w:spacing w:line="480" w:lineRule="auto"/>
              <w:ind w:right="-30"/>
              <w:jc w:val="both"/>
              <w:rPr>
                <w:sz w:val="24"/>
                <w:szCs w:val="24"/>
              </w:rPr>
            </w:pPr>
            <w:r w:rsidDel="00000000" w:rsidR="00000000" w:rsidRPr="00000000">
              <w:rPr>
                <w:sz w:val="24"/>
                <w:szCs w:val="24"/>
                <w:rtl w:val="0"/>
              </w:rPr>
              <w:t xml:space="preserve">Recommendation algorithms in automated meal planning</w:t>
            </w:r>
          </w:p>
        </w:tc>
        <w:tc>
          <w:tcPr/>
          <w:p w:rsidR="00000000" w:rsidDel="00000000" w:rsidP="00000000" w:rsidRDefault="00000000" w:rsidRPr="00000000" w14:paraId="00000314">
            <w:pPr>
              <w:widowControl w:val="1"/>
              <w:spacing w:line="480" w:lineRule="auto"/>
              <w:ind w:right="-30"/>
              <w:jc w:val="both"/>
              <w:rPr>
                <w:sz w:val="24"/>
                <w:szCs w:val="24"/>
              </w:rPr>
            </w:pPr>
            <w:r w:rsidDel="00000000" w:rsidR="00000000" w:rsidRPr="00000000">
              <w:rPr>
                <w:sz w:val="24"/>
                <w:szCs w:val="24"/>
                <w:rtl w:val="0"/>
              </w:rPr>
              <w:t xml:space="preserve">Systematic review of collaborative filtering and similarity-based methods in food recommender systems</w:t>
            </w:r>
          </w:p>
        </w:tc>
        <w:tc>
          <w:tcPr/>
          <w:p w:rsidR="00000000" w:rsidDel="00000000" w:rsidP="00000000" w:rsidRDefault="00000000" w:rsidRPr="00000000" w14:paraId="00000315">
            <w:pPr>
              <w:widowControl w:val="1"/>
              <w:spacing w:line="480" w:lineRule="auto"/>
              <w:ind w:right="-30"/>
              <w:jc w:val="both"/>
              <w:rPr>
                <w:sz w:val="24"/>
                <w:szCs w:val="24"/>
              </w:rPr>
            </w:pPr>
            <w:r w:rsidDel="00000000" w:rsidR="00000000" w:rsidRPr="00000000">
              <w:rPr>
                <w:sz w:val="24"/>
                <w:szCs w:val="24"/>
                <w:rtl w:val="0"/>
              </w:rPr>
              <w:t xml:space="preserve">Traditional methods limited diversity, need algorithms that consider long-term dietary behavior</w:t>
            </w:r>
          </w:p>
        </w:tc>
        <w:tc>
          <w:tcPr/>
          <w:p w:rsidR="00000000" w:rsidDel="00000000" w:rsidP="00000000" w:rsidRDefault="00000000" w:rsidRPr="00000000" w14:paraId="00000316">
            <w:pPr>
              <w:widowControl w:val="1"/>
              <w:spacing w:line="480" w:lineRule="auto"/>
              <w:ind w:right="-30"/>
              <w:jc w:val="both"/>
              <w:rPr>
                <w:sz w:val="24"/>
                <w:szCs w:val="24"/>
              </w:rPr>
            </w:pPr>
            <w:r w:rsidDel="00000000" w:rsidR="00000000" w:rsidRPr="00000000">
              <w:rPr>
                <w:sz w:val="24"/>
                <w:szCs w:val="24"/>
                <w:rtl w:val="0"/>
              </w:rPr>
              <w:t xml:space="preserve">Supports development of mathematical models for recommendation logic and user adherence</w:t>
            </w:r>
          </w:p>
        </w:tc>
      </w:tr>
      <w:tr>
        <w:trPr>
          <w:cantSplit w:val="0"/>
          <w:trHeight w:val="536" w:hRule="atLeast"/>
          <w:tblHeader w:val="0"/>
        </w:trPr>
        <w:tc>
          <w:tcPr/>
          <w:p w:rsidR="00000000" w:rsidDel="00000000" w:rsidP="00000000" w:rsidRDefault="00000000" w:rsidRPr="00000000" w14:paraId="00000317">
            <w:pPr>
              <w:widowControl w:val="1"/>
              <w:spacing w:line="480" w:lineRule="auto"/>
              <w:ind w:right="-30"/>
              <w:jc w:val="both"/>
              <w:rPr>
                <w:sz w:val="24"/>
                <w:szCs w:val="24"/>
              </w:rPr>
            </w:pPr>
            <w:r w:rsidDel="00000000" w:rsidR="00000000" w:rsidRPr="00000000">
              <w:rPr>
                <w:sz w:val="24"/>
                <w:szCs w:val="24"/>
                <w:rtl w:val="0"/>
              </w:rPr>
              <w:t xml:space="preserve">Ter et al. (2025)</w:t>
            </w:r>
          </w:p>
        </w:tc>
        <w:tc>
          <w:tcPr/>
          <w:p w:rsidR="00000000" w:rsidDel="00000000" w:rsidP="00000000" w:rsidRDefault="00000000" w:rsidRPr="00000000" w14:paraId="00000318">
            <w:pPr>
              <w:widowControl w:val="1"/>
              <w:spacing w:line="480" w:lineRule="auto"/>
              <w:ind w:right="-30"/>
              <w:jc w:val="both"/>
              <w:rPr>
                <w:sz w:val="24"/>
                <w:szCs w:val="24"/>
              </w:rPr>
            </w:pPr>
            <w:r w:rsidDel="00000000" w:rsidR="00000000" w:rsidRPr="00000000">
              <w:rPr>
                <w:sz w:val="24"/>
                <w:szCs w:val="24"/>
                <w:rtl w:val="0"/>
              </w:rPr>
              <w:t xml:space="preserve">Variational Autoencoder (VAE) in personalized meal planning</w:t>
            </w:r>
          </w:p>
        </w:tc>
        <w:tc>
          <w:tcPr/>
          <w:p w:rsidR="00000000" w:rsidDel="00000000" w:rsidP="00000000" w:rsidRDefault="00000000" w:rsidRPr="00000000" w14:paraId="00000319">
            <w:pPr>
              <w:widowControl w:val="1"/>
              <w:spacing w:line="480" w:lineRule="auto"/>
              <w:ind w:right="-30"/>
              <w:jc w:val="both"/>
              <w:rPr>
                <w:sz w:val="24"/>
                <w:szCs w:val="24"/>
              </w:rPr>
            </w:pPr>
            <w:r w:rsidDel="00000000" w:rsidR="00000000" w:rsidRPr="00000000">
              <w:rPr>
                <w:sz w:val="24"/>
                <w:szCs w:val="24"/>
                <w:rtl w:val="0"/>
              </w:rPr>
              <w:t xml:space="preserve">Deep learning model using latent space representation of meals to generate personalized meal plans</w:t>
            </w:r>
          </w:p>
        </w:tc>
        <w:tc>
          <w:tcPr/>
          <w:p w:rsidR="00000000" w:rsidDel="00000000" w:rsidP="00000000" w:rsidRDefault="00000000" w:rsidRPr="00000000" w14:paraId="0000031A">
            <w:pPr>
              <w:widowControl w:val="1"/>
              <w:spacing w:line="480" w:lineRule="auto"/>
              <w:ind w:right="-30"/>
              <w:jc w:val="both"/>
              <w:rPr>
                <w:sz w:val="24"/>
                <w:szCs w:val="24"/>
              </w:rPr>
            </w:pPr>
            <w:r w:rsidDel="00000000" w:rsidR="00000000" w:rsidRPr="00000000">
              <w:rPr>
                <w:sz w:val="24"/>
                <w:szCs w:val="24"/>
                <w:rtl w:val="0"/>
              </w:rPr>
              <w:t xml:space="preserve">VAEs allowed recommendations with sparse data and improved personalization; NDCG used as evaluation metric</w:t>
            </w:r>
          </w:p>
        </w:tc>
        <w:tc>
          <w:tcPr/>
          <w:p w:rsidR="00000000" w:rsidDel="00000000" w:rsidP="00000000" w:rsidRDefault="00000000" w:rsidRPr="00000000" w14:paraId="0000031B">
            <w:pPr>
              <w:widowControl w:val="1"/>
              <w:spacing w:line="480" w:lineRule="auto"/>
              <w:ind w:right="-30"/>
              <w:jc w:val="both"/>
              <w:rPr>
                <w:sz w:val="24"/>
                <w:szCs w:val="24"/>
              </w:rPr>
            </w:pPr>
            <w:r w:rsidDel="00000000" w:rsidR="00000000" w:rsidRPr="00000000">
              <w:rPr>
                <w:sz w:val="24"/>
                <w:szCs w:val="24"/>
                <w:rtl w:val="0"/>
              </w:rPr>
              <w:t xml:space="preserve">Demonstrates computational modeling techniques for diet personalization and ranking of recommendations</w:t>
            </w:r>
          </w:p>
        </w:tc>
      </w:tr>
      <w:tr>
        <w:trPr>
          <w:cantSplit w:val="0"/>
          <w:trHeight w:val="536" w:hRule="atLeast"/>
          <w:tblHeader w:val="0"/>
        </w:trPr>
        <w:tc>
          <w:tcPr/>
          <w:p w:rsidR="00000000" w:rsidDel="00000000" w:rsidP="00000000" w:rsidRDefault="00000000" w:rsidRPr="00000000" w14:paraId="0000031C">
            <w:pPr>
              <w:widowControl w:val="1"/>
              <w:spacing w:line="480" w:lineRule="auto"/>
              <w:ind w:right="-30"/>
              <w:jc w:val="both"/>
              <w:rPr>
                <w:sz w:val="24"/>
                <w:szCs w:val="24"/>
              </w:rPr>
            </w:pPr>
            <w:r w:rsidDel="00000000" w:rsidR="00000000" w:rsidRPr="00000000">
              <w:rPr>
                <w:sz w:val="24"/>
                <w:szCs w:val="24"/>
                <w:rtl w:val="0"/>
              </w:rPr>
              <w:t xml:space="preserve">Yasukawa &amp; Scholer (2025)</w:t>
            </w:r>
          </w:p>
        </w:tc>
        <w:tc>
          <w:tcPr/>
          <w:p w:rsidR="00000000" w:rsidDel="00000000" w:rsidP="00000000" w:rsidRDefault="00000000" w:rsidRPr="00000000" w14:paraId="0000031D">
            <w:pPr>
              <w:widowControl w:val="1"/>
              <w:spacing w:line="480" w:lineRule="auto"/>
              <w:ind w:right="-30"/>
              <w:jc w:val="both"/>
              <w:rPr>
                <w:sz w:val="24"/>
                <w:szCs w:val="24"/>
              </w:rPr>
            </w:pPr>
            <w:r w:rsidDel="00000000" w:rsidR="00000000" w:rsidRPr="00000000">
              <w:rPr>
                <w:sz w:val="24"/>
                <w:szCs w:val="24"/>
                <w:rtl w:val="0"/>
              </w:rPr>
              <w:t xml:space="preserve">Structured corpus for automated meal planning</w:t>
            </w:r>
          </w:p>
        </w:tc>
        <w:tc>
          <w:tcPr/>
          <w:p w:rsidR="00000000" w:rsidDel="00000000" w:rsidP="00000000" w:rsidRDefault="00000000" w:rsidRPr="00000000" w14:paraId="0000031E">
            <w:pPr>
              <w:widowControl w:val="1"/>
              <w:spacing w:line="480" w:lineRule="auto"/>
              <w:ind w:right="-30"/>
              <w:jc w:val="both"/>
              <w:rPr>
                <w:sz w:val="24"/>
                <w:szCs w:val="24"/>
              </w:rPr>
            </w:pPr>
            <w:r w:rsidDel="00000000" w:rsidR="00000000" w:rsidRPr="00000000">
              <w:rPr>
                <w:sz w:val="24"/>
                <w:szCs w:val="24"/>
                <w:rtl w:val="0"/>
              </w:rPr>
              <w:t xml:space="preserve">Developed healthy meal plan corpus for algorithm training and testing</w:t>
            </w:r>
          </w:p>
        </w:tc>
        <w:tc>
          <w:tcPr/>
          <w:p w:rsidR="00000000" w:rsidDel="00000000" w:rsidP="00000000" w:rsidRDefault="00000000" w:rsidRPr="00000000" w14:paraId="0000031F">
            <w:pPr>
              <w:widowControl w:val="1"/>
              <w:spacing w:line="480" w:lineRule="auto"/>
              <w:ind w:right="-30"/>
              <w:jc w:val="both"/>
              <w:rPr>
                <w:sz w:val="24"/>
                <w:szCs w:val="24"/>
              </w:rPr>
            </w:pPr>
            <w:r w:rsidDel="00000000" w:rsidR="00000000" w:rsidRPr="00000000">
              <w:rPr>
                <w:sz w:val="24"/>
                <w:szCs w:val="24"/>
                <w:rtl w:val="0"/>
              </w:rPr>
              <w:t xml:space="preserve">Corpus enabled generation of nutritionally adequate menus; supports crowdsourcing of menu combinations</w:t>
            </w:r>
          </w:p>
        </w:tc>
        <w:tc>
          <w:tcPr/>
          <w:p w:rsidR="00000000" w:rsidDel="00000000" w:rsidP="00000000" w:rsidRDefault="00000000" w:rsidRPr="00000000" w14:paraId="00000320">
            <w:pPr>
              <w:widowControl w:val="1"/>
              <w:spacing w:line="480" w:lineRule="auto"/>
              <w:ind w:right="-30"/>
              <w:jc w:val="both"/>
              <w:rPr>
                <w:sz w:val="24"/>
                <w:szCs w:val="24"/>
              </w:rPr>
            </w:pPr>
            <w:r w:rsidDel="00000000" w:rsidR="00000000" w:rsidRPr="00000000">
              <w:rPr>
                <w:sz w:val="24"/>
                <w:szCs w:val="24"/>
                <w:rtl w:val="0"/>
              </w:rPr>
              <w:t xml:space="preserve">Shows importance of structured datasets for algorithmic meal planning systems</w:t>
            </w:r>
          </w:p>
        </w:tc>
      </w:tr>
    </w:tbl>
    <w:tbl>
      <w:tblPr>
        <w:tblStyle w:val="Table3"/>
        <w:tblW w:w="940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80"/>
        <w:gridCol w:w="3105"/>
        <w:tblGridChange w:id="0">
          <w:tblGrid>
            <w:gridCol w:w="3120"/>
            <w:gridCol w:w="3180"/>
            <w:gridCol w:w="310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32A">
            <w:pPr>
              <w:widowControl w:val="1"/>
              <w:spacing w:before="240" w:line="480" w:lineRule="auto"/>
              <w:jc w:val="center"/>
              <w:rPr>
                <w:b w:val="1"/>
                <w:bCs w:val="1"/>
              </w:rPr>
            </w:pPr>
            <w:r w:rsidDel="00000000" w:rsidR="00000000" w:rsidRPr="00000000">
              <w:rPr>
                <w:b w:val="1"/>
                <w:bCs w:val="1"/>
                <w:rtl w:val="0"/>
              </w:rPr>
              <w:t xml:space="preserve">Local Source</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32B">
            <w:pPr>
              <w:widowControl w:val="1"/>
              <w:spacing w:before="240" w:line="480" w:lineRule="auto"/>
              <w:jc w:val="center"/>
              <w:rPr>
                <w:b w:val="1"/>
                <w:bCs w:val="1"/>
              </w:rPr>
            </w:pPr>
            <w:r w:rsidDel="00000000" w:rsidR="00000000" w:rsidRPr="00000000">
              <w:rPr>
                <w:b w:val="1"/>
                <w:bCs w:val="1"/>
                <w:rtl w:val="0"/>
              </w:rPr>
              <w:t xml:space="preserve">Key Local Insight</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32C">
            <w:pPr>
              <w:widowControl w:val="1"/>
              <w:spacing w:before="240" w:line="480" w:lineRule="auto"/>
              <w:jc w:val="center"/>
              <w:rPr>
                <w:b w:val="1"/>
                <w:bCs w:val="1"/>
              </w:rPr>
            </w:pPr>
            <w:r w:rsidDel="00000000" w:rsidR="00000000" w:rsidRPr="00000000">
              <w:rPr>
                <w:b w:val="1"/>
                <w:bCs w:val="1"/>
                <w:rtl w:val="0"/>
              </w:rPr>
              <w:t xml:space="preserve">Direct Impact on PCOSina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widowControl w:val="1"/>
              <w:spacing w:before="240" w:line="480" w:lineRule="auto"/>
              <w:rPr/>
            </w:pPr>
            <w:r w:rsidDel="00000000" w:rsidR="00000000" w:rsidRPr="00000000">
              <w:rPr>
                <w:rtl w:val="0"/>
              </w:rPr>
              <w:t xml:space="preserve">Paluyo et al. (2023), BMJ Innovations, rural Philippines digital health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widowControl w:val="1"/>
              <w:spacing w:before="240" w:line="480" w:lineRule="auto"/>
              <w:rPr/>
            </w:pPr>
            <w:r w:rsidDel="00000000" w:rsidR="00000000" w:rsidRPr="00000000">
              <w:rPr>
                <w:rtl w:val="0"/>
              </w:rPr>
              <w:t xml:space="preserve">Local health systems require practical delivery under uneven access conditions.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widowControl w:val="1"/>
              <w:spacing w:before="240" w:line="480" w:lineRule="auto"/>
              <w:rPr/>
            </w:pPr>
            <w:r w:rsidDel="00000000" w:rsidR="00000000" w:rsidRPr="00000000">
              <w:rPr>
                <w:rtl w:val="0"/>
              </w:rPr>
              <w:t xml:space="preserve">Supports offline-first continuity and deferred network operations in app workflow.</w:t>
            </w:r>
          </w:p>
        </w:tc>
      </w:tr>
      <w:tr>
        <w:trPr>
          <w:cantSplit w:val="0"/>
          <w:trHeight w:val="425.97656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widowControl w:val="1"/>
              <w:spacing w:before="240" w:line="480" w:lineRule="auto"/>
              <w:rPr/>
            </w:pPr>
            <w:r w:rsidDel="00000000" w:rsidR="00000000" w:rsidRPr="00000000">
              <w:rPr>
                <w:rtl w:val="0"/>
              </w:rPr>
              <w:t xml:space="preserve">DOST-FNRI (2025), Filipino protein source pattern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widowControl w:val="1"/>
              <w:spacing w:before="240" w:line="480" w:lineRule="auto"/>
              <w:rPr/>
            </w:pPr>
            <w:r w:rsidDel="00000000" w:rsidR="00000000" w:rsidRPr="00000000">
              <w:rPr>
                <w:rtl w:val="0"/>
              </w:rPr>
              <w:t xml:space="preserve">Common intake patterns are context-specific and must be reflected in diet planning assumptions.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widowControl w:val="1"/>
              <w:spacing w:before="240" w:line="480" w:lineRule="auto"/>
              <w:rPr/>
            </w:pPr>
            <w:r w:rsidDel="00000000" w:rsidR="00000000" w:rsidRPr="00000000">
              <w:rPr>
                <w:rtl w:val="0"/>
              </w:rPr>
              <w:t xml:space="preserve">Informs Filipino-oriented dataset curation and cultural ingredient realism.</w:t>
            </w:r>
          </w:p>
        </w:tc>
      </w:tr>
      <w:tr>
        <w:trPr>
          <w:cantSplit w:val="0"/>
          <w:trHeight w:val="425.97656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widowControl w:val="1"/>
              <w:spacing w:before="240" w:line="480" w:lineRule="auto"/>
              <w:rPr/>
            </w:pPr>
            <w:r w:rsidDel="00000000" w:rsidR="00000000" w:rsidRPr="00000000">
              <w:rPr>
                <w:rtl w:val="0"/>
              </w:rPr>
              <w:t xml:space="preserve">Angeles-Agdeppa et al. (2023), Phil-HEI dietary evaluation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widowControl w:val="1"/>
              <w:spacing w:before="240" w:line="480" w:lineRule="auto"/>
              <w:rPr/>
            </w:pPr>
            <w:r w:rsidDel="00000000" w:rsidR="00000000" w:rsidRPr="00000000">
              <w:rPr>
                <w:rtl w:val="0"/>
              </w:rPr>
              <w:t xml:space="preserve">Filipino dietary quality can be assessed through structured nutrient-oriented indicators.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widowControl w:val="1"/>
              <w:spacing w:before="240" w:line="480" w:lineRule="auto"/>
              <w:rPr/>
            </w:pPr>
            <w:r w:rsidDel="00000000" w:rsidR="00000000" w:rsidRPr="00000000">
              <w:rPr>
                <w:rtl w:val="0"/>
              </w:rPr>
              <w:t xml:space="preserve">Supports nutrient-target framing and transparent nutrition summary reporting.</w:t>
            </w:r>
          </w:p>
        </w:tc>
      </w:tr>
      <w:tr>
        <w:trPr>
          <w:cantSplit w:val="0"/>
          <w:trHeight w:val="425.97656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widowControl w:val="1"/>
              <w:spacing w:before="240" w:line="480" w:lineRule="auto"/>
              <w:rPr/>
            </w:pPr>
            <w:r w:rsidDel="00000000" w:rsidR="00000000" w:rsidRPr="00000000">
              <w:rPr>
                <w:rtl w:val="0"/>
              </w:rPr>
              <w:t xml:space="preserve">Bustamante et al. (2022), Manila PCOS awareness among students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widowControl w:val="1"/>
              <w:spacing w:before="240" w:line="480" w:lineRule="auto"/>
              <w:rPr/>
            </w:pPr>
            <w:r w:rsidDel="00000000" w:rsidR="00000000" w:rsidRPr="00000000">
              <w:rPr>
                <w:rtl w:val="0"/>
              </w:rPr>
              <w:t xml:space="preserve">Awareness and lifestyle practices are uneven even in educated groups.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widowControl w:val="1"/>
              <w:spacing w:before="240" w:line="480" w:lineRule="auto"/>
              <w:rPr/>
            </w:pPr>
            <w:r w:rsidDel="00000000" w:rsidR="00000000" w:rsidRPr="00000000">
              <w:rPr>
                <w:rtl w:val="0"/>
              </w:rPr>
              <w:t xml:space="preserve">Supports user guidance emphasis and clarity-first UX messaging.</w:t>
            </w:r>
          </w:p>
        </w:tc>
      </w:tr>
      <w:tr>
        <w:trPr>
          <w:cantSplit w:val="0"/>
          <w:trHeight w:val="425.97656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widowControl w:val="1"/>
              <w:spacing w:before="240" w:line="480" w:lineRule="auto"/>
              <w:rPr/>
            </w:pPr>
            <w:r w:rsidDel="00000000" w:rsidR="00000000" w:rsidRPr="00000000">
              <w:rPr>
                <w:rtl w:val="0"/>
              </w:rPr>
              <w:t xml:space="preserve">Gonzales et al. (2023), PH mobile-app quality mapping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widowControl w:val="1"/>
              <w:spacing w:before="240" w:line="480" w:lineRule="auto"/>
              <w:rPr/>
            </w:pPr>
            <w:r w:rsidDel="00000000" w:rsidR="00000000" w:rsidRPr="00000000">
              <w:rPr>
                <w:rtl w:val="0"/>
              </w:rPr>
              <w:t xml:space="preserve">Local app quality studies emphasize structured quality dimensions.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widowControl w:val="1"/>
              <w:spacing w:before="240" w:line="480" w:lineRule="auto"/>
              <w:rPr/>
            </w:pPr>
            <w:r w:rsidDel="00000000" w:rsidR="00000000" w:rsidRPr="00000000">
              <w:rPr>
                <w:rtl w:val="0"/>
              </w:rPr>
              <w:t xml:space="preserve">Supports ISO/IEC 25010-based software effectiveness evaluation.</w:t>
            </w:r>
          </w:p>
        </w:tc>
      </w:tr>
    </w:tbl>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430"/>
        <w:gridCol w:w="4080"/>
        <w:tblGridChange w:id="0">
          <w:tblGrid>
            <w:gridCol w:w="2325"/>
            <w:gridCol w:w="2430"/>
            <w:gridCol w:w="408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A9">
            <w:pPr>
              <w:spacing w:after="40" w:before="0" w:line="252.00000000000003" w:lineRule="auto"/>
              <w:jc w:val="center"/>
              <w:rPr>
                <w:b w:val="1"/>
                <w:bCs w:val="1"/>
              </w:rPr>
            </w:pPr>
            <w:r w:rsidDel="00000000" w:rsidR="00000000" w:rsidRPr="00000000">
              <w:rPr>
                <w:b w:val="1"/>
                <w:bCs w:val="1"/>
                <w:rtl w:val="0"/>
              </w:rPr>
              <w:t xml:space="preserve">Governance Gate</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AA">
            <w:pPr>
              <w:spacing w:after="40" w:before="0" w:line="252.00000000000003" w:lineRule="auto"/>
              <w:jc w:val="center"/>
              <w:rPr>
                <w:b w:val="1"/>
                <w:bCs w:val="1"/>
              </w:rPr>
            </w:pPr>
            <w:r w:rsidDel="00000000" w:rsidR="00000000" w:rsidRPr="00000000">
              <w:rPr>
                <w:b w:val="1"/>
                <w:bCs w:val="1"/>
                <w:rtl w:val="0"/>
              </w:rPr>
              <w:t xml:space="preserve">Purpose</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AB">
            <w:pPr>
              <w:spacing w:after="40" w:before="0" w:line="252.00000000000003" w:lineRule="auto"/>
              <w:jc w:val="center"/>
              <w:rPr>
                <w:b w:val="1"/>
                <w:bCs w:val="1"/>
              </w:rPr>
            </w:pPr>
            <w:r w:rsidDel="00000000" w:rsidR="00000000" w:rsidRPr="00000000">
              <w:rPr>
                <w:b w:val="1"/>
                <w:bCs w:val="1"/>
                <w:rtl w:val="0"/>
              </w:rPr>
              <w:t xml:space="preserve"> Description</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spacing w:after="40" w:before="0" w:line="252.00000000000003" w:lineRule="auto"/>
              <w:jc w:val="both"/>
              <w:rPr/>
            </w:pPr>
            <w:r w:rsidDel="00000000" w:rsidR="00000000" w:rsidRPr="00000000">
              <w:rPr>
                <w:rtl w:val="0"/>
              </w:rPr>
              <w:t xml:space="preserve">Requirements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D">
            <w:pPr>
              <w:spacing w:after="40" w:before="0" w:line="252.00000000000003" w:lineRule="auto"/>
              <w:jc w:val="both"/>
              <w:rPr/>
            </w:pPr>
            <w:r w:rsidDel="00000000" w:rsidR="00000000" w:rsidRPr="00000000">
              <w:rPr>
                <w:rtl w:val="0"/>
              </w:rPr>
              <w:t xml:space="preserve">Defines what the system is allowed to 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E">
            <w:pPr>
              <w:spacing w:after="40" w:before="0" w:line="252.00000000000003" w:lineRule="auto"/>
              <w:jc w:val="both"/>
              <w:rPr/>
            </w:pPr>
            <w:r w:rsidDel="00000000" w:rsidR="00000000" w:rsidRPr="00000000">
              <w:rPr>
                <w:rtl w:val="0"/>
              </w:rPr>
              <w:t xml:space="preserve">Confirms that PCOSina requirements are limited to PCOS-related meal planning, profile setup, pantry management, grocery guidance, and progress tracking without diagnostic or treatment claims.</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F">
            <w:pPr>
              <w:spacing w:after="40" w:before="0" w:line="252.00000000000003" w:lineRule="auto"/>
              <w:jc w:val="both"/>
              <w:rPr/>
            </w:pPr>
            <w:r w:rsidDel="00000000" w:rsidR="00000000" w:rsidRPr="00000000">
              <w:rPr>
                <w:rtl w:val="0"/>
              </w:rPr>
              <w:t xml:space="preserve">Constraint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0">
            <w:pPr>
              <w:spacing w:after="40" w:before="0" w:line="252.00000000000003" w:lineRule="auto"/>
              <w:jc w:val="both"/>
              <w:rPr/>
            </w:pPr>
            <w:r w:rsidDel="00000000" w:rsidR="00000000" w:rsidRPr="00000000">
              <w:rPr>
                <w:rtl w:val="0"/>
              </w:rPr>
              <w:t xml:space="preserve">Protects safety rules before planning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1">
            <w:pPr>
              <w:spacing w:after="40" w:before="0" w:line="252.00000000000003" w:lineRule="auto"/>
              <w:jc w:val="both"/>
              <w:rPr/>
            </w:pPr>
            <w:r w:rsidDel="00000000" w:rsidR="00000000" w:rsidRPr="00000000">
              <w:rPr>
                <w:rtl w:val="0"/>
              </w:rPr>
              <w:t xml:space="preserve">Checks that hard constraints such as allergies, excluded ingredients, dietary restrictions, budget limits, nutrition bounds, meal-slot rules, and repetition limits are enforced before a plan is accepted.</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2">
            <w:pPr>
              <w:spacing w:after="40" w:before="0" w:line="252.00000000000003" w:lineRule="auto"/>
              <w:jc w:val="both"/>
              <w:rPr/>
            </w:pPr>
            <w:r w:rsidDel="00000000" w:rsidR="00000000" w:rsidRPr="00000000">
              <w:rPr>
                <w:rtl w:val="0"/>
              </w:rPr>
              <w:t xml:space="preserve">Output Communication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3">
            <w:pPr>
              <w:spacing w:after="40" w:before="0" w:line="252.00000000000003" w:lineRule="auto"/>
              <w:jc w:val="both"/>
              <w:rPr/>
            </w:pPr>
            <w:r w:rsidDel="00000000" w:rsidR="00000000" w:rsidRPr="00000000">
              <w:rPr>
                <w:rtl w:val="0"/>
              </w:rPr>
              <w:t xml:space="preserve">Controls how results are explained to users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4">
            <w:pPr>
              <w:spacing w:after="40" w:before="0" w:line="252.00000000000003" w:lineRule="auto"/>
              <w:jc w:val="both"/>
              <w:rPr/>
            </w:pPr>
            <w:r w:rsidDel="00000000" w:rsidR="00000000" w:rsidRPr="00000000">
              <w:rPr>
                <w:rtl w:val="0"/>
              </w:rPr>
              <w:t xml:space="preserve">Ensures that meal plans, nutrition details, grocery guidance, and no-safe-plan messages are written clearly, safely, and without implying that the app replaces medical or nutrition consultation.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5">
            <w:pPr>
              <w:spacing w:after="40" w:before="0" w:line="252.00000000000003" w:lineRule="auto"/>
              <w:jc w:val="both"/>
              <w:rPr/>
            </w:pPr>
            <w:r w:rsidDel="00000000" w:rsidR="00000000" w:rsidRPr="00000000">
              <w:rPr>
                <w:rtl w:val="0"/>
              </w:rPr>
              <w:t xml:space="preserve">Evaluation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6">
            <w:pPr>
              <w:spacing w:after="40" w:before="0" w:line="252.00000000000003" w:lineRule="auto"/>
              <w:jc w:val="both"/>
              <w:rPr/>
            </w:pPr>
            <w:r w:rsidDel="00000000" w:rsidR="00000000" w:rsidRPr="00000000">
              <w:rPr>
                <w:rtl w:val="0"/>
              </w:rPr>
              <w:t xml:space="preserve">Confirms that the system was tested and reviewed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7">
            <w:pPr>
              <w:spacing w:after="40" w:before="0" w:line="252.00000000000003" w:lineRule="auto"/>
              <w:jc w:val="both"/>
              <w:rPr/>
            </w:pPr>
            <w:r w:rsidDel="00000000" w:rsidR="00000000" w:rsidRPr="00000000">
              <w:rPr>
                <w:rtl w:val="0"/>
              </w:rPr>
              <w:t xml:space="preserve">Verifies that functional tests, expert review, and software quality checks are used before the system outputs are presented as valid evaluation results.</w:t>
            </w:r>
          </w:p>
        </w:tc>
      </w:tr>
    </w:tbl>
    <w:tbl>
      <w:tblPr>
        <w:tblStyle w:val="Table5"/>
        <w:tblW w:w="9360.0" w:type="dxa"/>
        <w:jc w:val="left"/>
        <w:tblInd w:w="-115.0" w:type="dxa"/>
        <w:tblBorders>
          <w:top w:color="dbdbdb" w:space="0" w:sz="12" w:val="single"/>
          <w:left w:color="000000" w:space="0" w:sz="0" w:val="nil"/>
          <w:bottom w:color="dbdbdb" w:space="0" w:sz="12" w:val="single"/>
          <w:right w:color="000000" w:space="0" w:sz="0" w:val="nil"/>
          <w:insideH w:color="dbdbdb" w:space="0" w:sz="12" w:val="single"/>
          <w:insideV w:color="dbdbdb" w:space="0" w:sz="12"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3EC">
            <w:pPr>
              <w:spacing w:line="480" w:lineRule="auto"/>
              <w:ind w:right="-30"/>
              <w:jc w:val="center"/>
              <w:rPr>
                <w:b w:val="1"/>
                <w:bCs w:val="1"/>
                <w:sz w:val="24"/>
                <w:szCs w:val="24"/>
              </w:rPr>
            </w:pPr>
            <w:r w:rsidDel="00000000" w:rsidR="00000000" w:rsidRPr="00000000">
              <w:rPr>
                <w:b w:val="1"/>
                <w:bCs w:val="1"/>
                <w:sz w:val="24"/>
                <w:szCs w:val="24"/>
                <w:rtl w:val="0"/>
              </w:rPr>
              <w:t xml:space="preserve">Component</w:t>
            </w:r>
          </w:p>
        </w:tc>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3ED">
            <w:pPr>
              <w:spacing w:line="480" w:lineRule="auto"/>
              <w:ind w:right="-30"/>
              <w:jc w:val="center"/>
              <w:rPr>
                <w:b w:val="1"/>
                <w:bCs w:val="1"/>
                <w:sz w:val="24"/>
                <w:szCs w:val="24"/>
              </w:rPr>
            </w:pPr>
            <w:r w:rsidDel="00000000" w:rsidR="00000000" w:rsidRPr="00000000">
              <w:rPr>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3EE">
            <w:pPr>
              <w:spacing w:line="480" w:lineRule="auto"/>
              <w:ind w:right="-30"/>
              <w:jc w:val="center"/>
              <w:rPr>
                <w:b w:val="1"/>
                <w:bCs w:val="1"/>
                <w:sz w:val="24"/>
                <w:szCs w:val="24"/>
              </w:rPr>
            </w:pPr>
            <w:r w:rsidDel="00000000" w:rsidR="00000000" w:rsidRPr="00000000">
              <w:rPr>
                <w:b w:val="1"/>
                <w:bCs w:val="1"/>
                <w:sz w:val="24"/>
                <w:szCs w:val="24"/>
                <w:rtl w:val="0"/>
              </w:rPr>
              <w:t xml:space="preserve">Minimum Requirement</w:t>
            </w:r>
          </w:p>
        </w:tc>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3EF">
            <w:pPr>
              <w:spacing w:line="480" w:lineRule="auto"/>
              <w:ind w:right="-30"/>
              <w:jc w:val="center"/>
              <w:rPr>
                <w:b w:val="1"/>
                <w:bCs w:val="1"/>
                <w:sz w:val="24"/>
                <w:szCs w:val="24"/>
              </w:rPr>
            </w:pPr>
            <w:r w:rsidDel="00000000" w:rsidR="00000000" w:rsidRPr="00000000">
              <w:rPr>
                <w:b w:val="1"/>
                <w:bCs w:val="1"/>
                <w:sz w:val="24"/>
                <w:szCs w:val="24"/>
                <w:rtl w:val="0"/>
              </w:rPr>
              <w:t xml:space="preserve">Recommended</w:t>
            </w:r>
          </w:p>
        </w:tc>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3F0">
            <w:pPr>
              <w:spacing w:line="480" w:lineRule="auto"/>
              <w:ind w:right="-30"/>
              <w:jc w:val="center"/>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1">
            <w:pPr>
              <w:spacing w:line="480" w:lineRule="auto"/>
              <w:ind w:right="-30"/>
              <w:rPr/>
            </w:pPr>
            <w:r w:rsidDel="00000000" w:rsidR="00000000" w:rsidRPr="00000000">
              <w:rPr>
                <w:rtl w:val="0"/>
              </w:rPr>
              <w:t xml:space="preserve">Mobile Device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2">
            <w:pPr>
              <w:spacing w:line="480" w:lineRule="auto"/>
              <w:ind w:right="-30"/>
              <w:jc w:val="center"/>
              <w:rPr/>
            </w:pPr>
            <w:r w:rsidDel="00000000" w:rsidR="00000000" w:rsidRPr="00000000">
              <w:rPr>
                <w:rtl w:val="0"/>
              </w:rPr>
              <w:t xml:space="preserve">Android smartphone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3">
            <w:pPr>
              <w:spacing w:line="480" w:lineRule="auto"/>
              <w:ind w:right="-30"/>
              <w:jc w:val="center"/>
              <w:rPr/>
            </w:pPr>
            <w:r w:rsidDel="00000000" w:rsidR="00000000" w:rsidRPr="00000000">
              <w:rPr>
                <w:rtl w:val="0"/>
              </w:rPr>
              <w:t xml:space="preserve">Android 8.0</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4">
            <w:pPr>
              <w:spacing w:line="480" w:lineRule="auto"/>
              <w:ind w:right="-30"/>
              <w:jc w:val="center"/>
              <w:rPr/>
            </w:pPr>
            <w:r w:rsidDel="00000000" w:rsidR="00000000" w:rsidRPr="00000000">
              <w:rPr>
                <w:rtl w:val="0"/>
              </w:rPr>
              <w:t xml:space="preserve">Android 11+</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5">
            <w:pPr>
              <w:spacing w:line="480" w:lineRule="auto"/>
              <w:ind w:right="-30"/>
              <w:jc w:val="center"/>
              <w:rPr/>
            </w:pPr>
            <w:r w:rsidDel="00000000" w:rsidR="00000000" w:rsidRPr="00000000">
              <w:rPr>
                <w:rtl w:val="0"/>
              </w:rPr>
              <w:t xml:space="preserve">Application execution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6">
            <w:pPr>
              <w:spacing w:line="480" w:lineRule="auto"/>
              <w:ind w:right="-30"/>
              <w:rPr/>
            </w:pPr>
            <w:r w:rsidDel="00000000" w:rsidR="00000000" w:rsidRPr="00000000">
              <w:rPr>
                <w:rtl w:val="0"/>
              </w:rPr>
              <w:t xml:space="preserve">Processor</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7">
            <w:pPr>
              <w:spacing w:line="480" w:lineRule="auto"/>
              <w:ind w:right="-30"/>
              <w:jc w:val="center"/>
              <w:rPr/>
            </w:pPr>
            <w:r w:rsidDel="00000000" w:rsidR="00000000" w:rsidRPr="00000000">
              <w:rPr>
                <w:rtl w:val="0"/>
              </w:rPr>
              <w:t xml:space="preserve">Mobile CPU</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8">
            <w:pPr>
              <w:spacing w:line="480" w:lineRule="auto"/>
              <w:ind w:right="-30"/>
              <w:jc w:val="center"/>
              <w:rPr/>
            </w:pPr>
            <w:r w:rsidDel="00000000" w:rsidR="00000000" w:rsidRPr="00000000">
              <w:rPr>
                <w:rtl w:val="0"/>
              </w:rPr>
              <w:t xml:space="preserve">Quad-core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9">
            <w:pPr>
              <w:spacing w:line="480" w:lineRule="auto"/>
              <w:ind w:right="-30"/>
              <w:jc w:val="center"/>
              <w:rPr/>
            </w:pPr>
            <w:r w:rsidDel="00000000" w:rsidR="00000000" w:rsidRPr="00000000">
              <w:rPr>
                <w:rtl w:val="0"/>
              </w:rPr>
              <w:t xml:space="preserve">Octa-core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A">
            <w:pPr>
              <w:spacing w:line="480" w:lineRule="auto"/>
              <w:ind w:right="-30"/>
              <w:jc w:val="center"/>
              <w:rPr/>
            </w:pPr>
            <w:r w:rsidDel="00000000" w:rsidR="00000000" w:rsidRPr="00000000">
              <w:rPr>
                <w:rtl w:val="0"/>
              </w:rPr>
              <w:t xml:space="preserve">Performance efficiency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B">
            <w:pPr>
              <w:spacing w:line="480" w:lineRule="auto"/>
              <w:ind w:right="-30"/>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C">
            <w:pPr>
              <w:spacing w:line="480" w:lineRule="auto"/>
              <w:ind w:right="-30"/>
              <w:jc w:val="center"/>
              <w:rPr/>
            </w:pPr>
            <w:r w:rsidDel="00000000" w:rsidR="00000000" w:rsidRPr="00000000">
              <w:rPr>
                <w:rtl w:val="0"/>
              </w:rPr>
              <w:t xml:space="preserve">Device memory</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D">
            <w:pPr>
              <w:spacing w:line="480" w:lineRule="auto"/>
              <w:ind w:right="-30"/>
              <w:jc w:val="center"/>
              <w:rPr/>
            </w:pPr>
            <w:r w:rsidDel="00000000" w:rsidR="00000000" w:rsidRPr="00000000">
              <w:rPr>
                <w:rtl w:val="0"/>
              </w:rPr>
              <w:t xml:space="preserve">4 GB</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E">
            <w:pPr>
              <w:spacing w:line="480" w:lineRule="auto"/>
              <w:ind w:right="-30"/>
              <w:jc w:val="center"/>
              <w:rPr/>
            </w:pPr>
            <w:r w:rsidDel="00000000" w:rsidR="00000000" w:rsidRPr="00000000">
              <w:rPr>
                <w:rtl w:val="0"/>
              </w:rPr>
              <w:t xml:space="preserve">6 GB</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3FF">
            <w:pPr>
              <w:spacing w:line="480" w:lineRule="auto"/>
              <w:ind w:right="-30"/>
              <w:jc w:val="center"/>
              <w:rPr/>
            </w:pPr>
            <w:r w:rsidDel="00000000" w:rsidR="00000000" w:rsidRPr="00000000">
              <w:rPr>
                <w:rtl w:val="0"/>
              </w:rPr>
              <w:t xml:space="preserve">Smooth operation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0">
            <w:pPr>
              <w:spacing w:line="480" w:lineRule="auto"/>
              <w:ind w:right="-30"/>
              <w:rPr/>
            </w:pPr>
            <w:r w:rsidDel="00000000" w:rsidR="00000000" w:rsidRPr="00000000">
              <w:rPr>
                <w:rtl w:val="0"/>
              </w:rPr>
              <w:t xml:space="preserve">Storage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1">
            <w:pPr>
              <w:spacing w:line="480" w:lineRule="auto"/>
              <w:ind w:right="-30"/>
              <w:jc w:val="center"/>
              <w:rPr/>
            </w:pPr>
            <w:r w:rsidDel="00000000" w:rsidR="00000000" w:rsidRPr="00000000">
              <w:rPr>
                <w:rtl w:val="0"/>
              </w:rPr>
              <w:t xml:space="preserve">Internal Storage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2">
            <w:pPr>
              <w:spacing w:line="480" w:lineRule="auto"/>
              <w:ind w:right="-30"/>
              <w:jc w:val="center"/>
              <w:rPr/>
            </w:pPr>
            <w:r w:rsidDel="00000000" w:rsidR="00000000" w:rsidRPr="00000000">
              <w:rPr>
                <w:rtl w:val="0"/>
              </w:rPr>
              <w:t xml:space="preserve">32 GB</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3">
            <w:pPr>
              <w:spacing w:line="480" w:lineRule="auto"/>
              <w:ind w:right="-30"/>
              <w:jc w:val="center"/>
              <w:rPr/>
            </w:pPr>
            <w:r w:rsidDel="00000000" w:rsidR="00000000" w:rsidRPr="00000000">
              <w:rPr>
                <w:rtl w:val="0"/>
              </w:rPr>
              <w:t xml:space="preserve">64 GB</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4">
            <w:pPr>
              <w:spacing w:line="480" w:lineRule="auto"/>
              <w:ind w:right="-30"/>
              <w:jc w:val="center"/>
              <w:rPr/>
            </w:pPr>
            <w:r w:rsidDel="00000000" w:rsidR="00000000" w:rsidRPr="00000000">
              <w:rPr>
                <w:rtl w:val="0"/>
              </w:rPr>
              <w:t xml:space="preserve">Local data storage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5">
            <w:pPr>
              <w:spacing w:line="480" w:lineRule="auto"/>
              <w:ind w:right="-30"/>
              <w:rPr/>
            </w:pPr>
            <w:r w:rsidDel="00000000" w:rsidR="00000000" w:rsidRPr="00000000">
              <w:rPr>
                <w:rtl w:val="0"/>
              </w:rPr>
              <w:t xml:space="preserve">Development PC</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6">
            <w:pPr>
              <w:spacing w:line="480" w:lineRule="auto"/>
              <w:ind w:right="-30"/>
              <w:jc w:val="center"/>
              <w:rPr/>
            </w:pPr>
            <w:r w:rsidDel="00000000" w:rsidR="00000000" w:rsidRPr="00000000">
              <w:rPr>
                <w:rtl w:val="0"/>
              </w:rPr>
              <w:t xml:space="preserve">Laptop/ Desktop Computer</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7">
            <w:pPr>
              <w:spacing w:line="480" w:lineRule="auto"/>
              <w:ind w:right="-30"/>
              <w:jc w:val="center"/>
              <w:rPr/>
            </w:pPr>
            <w:r w:rsidDel="00000000" w:rsidR="00000000" w:rsidRPr="00000000">
              <w:rPr>
                <w:rtl w:val="0"/>
              </w:rPr>
              <w:t xml:space="preserve">i5 Processor</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8">
            <w:pPr>
              <w:spacing w:line="480" w:lineRule="auto"/>
              <w:ind w:right="-30"/>
              <w:jc w:val="center"/>
              <w:rPr/>
            </w:pPr>
            <w:r w:rsidDel="00000000" w:rsidR="00000000" w:rsidRPr="00000000">
              <w:rPr>
                <w:rtl w:val="0"/>
              </w:rPr>
              <w:t xml:space="preserve">i7 Processor</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9">
            <w:pPr>
              <w:spacing w:line="480" w:lineRule="auto"/>
              <w:ind w:right="-30"/>
              <w:jc w:val="center"/>
              <w:rPr/>
            </w:pPr>
            <w:r w:rsidDel="00000000" w:rsidR="00000000" w:rsidRPr="00000000">
              <w:rPr>
                <w:rtl w:val="0"/>
              </w:rPr>
              <w:t xml:space="preserve">System development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A">
            <w:pPr>
              <w:spacing w:line="480" w:lineRule="auto"/>
              <w:ind w:right="-30"/>
              <w:rPr/>
            </w:pPr>
            <w:r w:rsidDel="00000000" w:rsidR="00000000" w:rsidRPr="00000000">
              <w:rPr>
                <w:rtl w:val="0"/>
              </w:rPr>
              <w:t xml:space="preserve">Development Memory</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B">
            <w:pPr>
              <w:spacing w:line="480" w:lineRule="auto"/>
              <w:ind w:right="-30"/>
              <w:jc w:val="center"/>
              <w:rPr/>
            </w:pPr>
            <w:r w:rsidDel="00000000" w:rsidR="00000000" w:rsidRPr="00000000">
              <w:rPr>
                <w:rtl w:val="0"/>
              </w:rPr>
              <w:t xml:space="preserve">Ram for development machine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C">
            <w:pPr>
              <w:spacing w:line="480" w:lineRule="auto"/>
              <w:ind w:right="-30"/>
              <w:jc w:val="center"/>
              <w:rPr/>
            </w:pPr>
            <w:r w:rsidDel="00000000" w:rsidR="00000000" w:rsidRPr="00000000">
              <w:rPr>
                <w:rtl w:val="0"/>
              </w:rPr>
              <w:t xml:space="preserve">8 GB </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D">
            <w:pPr>
              <w:spacing w:line="480" w:lineRule="auto"/>
              <w:ind w:right="-30"/>
              <w:jc w:val="center"/>
              <w:rPr/>
            </w:pPr>
            <w:r w:rsidDel="00000000" w:rsidR="00000000" w:rsidRPr="00000000">
              <w:rPr>
                <w:rtl w:val="0"/>
              </w:rPr>
              <w:t xml:space="preserve">16GB or higher</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0E">
            <w:pPr>
              <w:spacing w:line="480" w:lineRule="auto"/>
              <w:ind w:right="-30"/>
              <w:jc w:val="center"/>
              <w:rPr/>
            </w:pPr>
            <w:r w:rsidDel="00000000" w:rsidR="00000000" w:rsidRPr="00000000">
              <w:rPr>
                <w:rtl w:val="0"/>
              </w:rPr>
              <w:t xml:space="preserve">Running Android Studio, Emulator, and backend tools</w:t>
            </w:r>
          </w:p>
        </w:tc>
      </w:tr>
    </w:tbl>
    <w:tbl>
      <w:tblPr>
        <w:tblStyle w:val="Table6"/>
        <w:tblW w:w="9375.0" w:type="dxa"/>
        <w:jc w:val="left"/>
        <w:tblInd w:w="-115.0" w:type="dxa"/>
        <w:tblBorders>
          <w:top w:color="dbdbdb" w:space="0" w:sz="12" w:val="single"/>
          <w:left w:color="000000" w:space="0" w:sz="0" w:val="nil"/>
          <w:bottom w:color="dbdbdb" w:space="0" w:sz="12" w:val="single"/>
          <w:right w:color="000000" w:space="0" w:sz="0" w:val="nil"/>
          <w:insideH w:color="dbdbdb" w:space="0" w:sz="12" w:val="single"/>
          <w:insideV w:color="dbdbdb" w:space="0" w:sz="12" w:val="single"/>
        </w:tblBorders>
        <w:tblLayout w:type="fixed"/>
        <w:tblLook w:val="0000"/>
      </w:tblPr>
      <w:tblGrid>
        <w:gridCol w:w="1875"/>
        <w:gridCol w:w="1635"/>
        <w:gridCol w:w="2115"/>
        <w:gridCol w:w="1875"/>
        <w:gridCol w:w="1875"/>
        <w:tblGridChange w:id="0">
          <w:tblGrid>
            <w:gridCol w:w="1875"/>
            <w:gridCol w:w="1635"/>
            <w:gridCol w:w="2115"/>
            <w:gridCol w:w="1875"/>
            <w:gridCol w:w="18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414">
            <w:pPr>
              <w:spacing w:line="480" w:lineRule="auto"/>
              <w:ind w:right="-30"/>
              <w:jc w:val="center"/>
              <w:rPr>
                <w:b w:val="1"/>
                <w:bCs w:val="1"/>
                <w:sz w:val="24"/>
                <w:szCs w:val="24"/>
              </w:rPr>
            </w:pPr>
            <w:r w:rsidDel="00000000" w:rsidR="00000000" w:rsidRPr="00000000">
              <w:rPr>
                <w:b w:val="1"/>
                <w:bCs w:val="1"/>
                <w:sz w:val="24"/>
                <w:szCs w:val="24"/>
                <w:rtl w:val="0"/>
              </w:rPr>
              <w:t xml:space="preserve">Software</w:t>
            </w:r>
          </w:p>
        </w:tc>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415">
            <w:pPr>
              <w:spacing w:line="480" w:lineRule="auto"/>
              <w:ind w:right="-30"/>
              <w:jc w:val="center"/>
              <w:rPr>
                <w:b w:val="1"/>
                <w:bCs w:val="1"/>
                <w:sz w:val="24"/>
                <w:szCs w:val="24"/>
              </w:rPr>
            </w:pPr>
            <w:r w:rsidDel="00000000" w:rsidR="00000000" w:rsidRPr="00000000">
              <w:rPr>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416">
            <w:pPr>
              <w:spacing w:line="480" w:lineRule="auto"/>
              <w:ind w:right="-30"/>
              <w:jc w:val="center"/>
              <w:rPr>
                <w:b w:val="1"/>
                <w:bCs w:val="1"/>
                <w:sz w:val="24"/>
                <w:szCs w:val="24"/>
              </w:rPr>
            </w:pPr>
            <w:r w:rsidDel="00000000" w:rsidR="00000000" w:rsidRPr="00000000">
              <w:rPr>
                <w:b w:val="1"/>
                <w:bCs w:val="1"/>
                <w:sz w:val="24"/>
                <w:szCs w:val="24"/>
                <w:rtl w:val="0"/>
              </w:rPr>
              <w:t xml:space="preserve">Version</w:t>
            </w:r>
          </w:p>
        </w:tc>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417">
            <w:pPr>
              <w:spacing w:line="480" w:lineRule="auto"/>
              <w:ind w:right="-30"/>
              <w:jc w:val="center"/>
              <w:rPr>
                <w:b w:val="1"/>
                <w:bCs w:val="1"/>
                <w:sz w:val="24"/>
                <w:szCs w:val="24"/>
              </w:rPr>
            </w:pPr>
            <w:r w:rsidDel="00000000" w:rsidR="00000000" w:rsidRPr="00000000">
              <w:rPr>
                <w:b w:val="1"/>
                <w:bCs w:val="1"/>
                <w:sz w:val="24"/>
                <w:szCs w:val="24"/>
                <w:rtl w:val="0"/>
              </w:rPr>
              <w:t xml:space="preserve">Purpose</w:t>
            </w:r>
          </w:p>
        </w:tc>
        <w:tc>
          <w:tcPr>
            <w:tcBorders>
              <w:top w:color="000000" w:space="0" w:sz="8" w:val="single"/>
              <w:left w:color="000000" w:space="0" w:sz="8" w:val="single"/>
              <w:bottom w:color="000000" w:space="0" w:sz="8" w:val="single"/>
              <w:right w:color="000000" w:space="0" w:sz="8" w:val="single"/>
            </w:tcBorders>
            <w:shd w:fill="a4c2f4" w:val="clear"/>
            <w:tcMar>
              <w:top w:w="180.0" w:type="dxa"/>
              <w:bottom w:w="180.0" w:type="dxa"/>
            </w:tcMar>
          </w:tcPr>
          <w:p w:rsidR="00000000" w:rsidDel="00000000" w:rsidP="00000000" w:rsidRDefault="00000000" w:rsidRPr="00000000" w14:paraId="00000418">
            <w:pPr>
              <w:spacing w:line="480" w:lineRule="auto"/>
              <w:ind w:right="-30"/>
              <w:jc w:val="center"/>
              <w:rPr>
                <w:b w:val="1"/>
                <w:bCs w:val="1"/>
                <w:sz w:val="24"/>
                <w:szCs w:val="24"/>
              </w:rPr>
            </w:pPr>
            <w:r w:rsidDel="00000000" w:rsidR="00000000" w:rsidRPr="00000000">
              <w:rPr>
                <w:b w:val="1"/>
                <w:bCs w:val="1"/>
                <w:sz w:val="24"/>
                <w:szCs w:val="24"/>
                <w:rtl w:val="0"/>
              </w:rPr>
              <w:t xml:space="preserve">Platform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19">
            <w:pPr>
              <w:spacing w:line="480" w:lineRule="auto"/>
              <w:ind w:right="-30"/>
              <w:rPr>
                <w:sz w:val="24"/>
                <w:szCs w:val="24"/>
              </w:rPr>
            </w:pPr>
            <w:r w:rsidDel="00000000" w:rsidR="00000000" w:rsidRPr="00000000">
              <w:rPr>
                <w:sz w:val="24"/>
                <w:szCs w:val="24"/>
                <w:rtl w:val="0"/>
              </w:rPr>
              <w:t xml:space="preserve">Android Studio</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1A">
            <w:pPr>
              <w:spacing w:line="480" w:lineRule="auto"/>
              <w:ind w:right="-30"/>
              <w:jc w:val="center"/>
              <w:rPr>
                <w:sz w:val="24"/>
                <w:szCs w:val="24"/>
              </w:rPr>
            </w:pPr>
            <w:r w:rsidDel="00000000" w:rsidR="00000000" w:rsidRPr="00000000">
              <w:rPr>
                <w:sz w:val="24"/>
                <w:szCs w:val="24"/>
                <w:rtl w:val="0"/>
              </w:rPr>
              <w:t xml:space="preserve">IDE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1B">
            <w:pPr>
              <w:spacing w:line="480" w:lineRule="auto"/>
              <w:ind w:right="-30"/>
              <w:jc w:val="center"/>
              <w:rPr>
                <w:sz w:val="24"/>
                <w:szCs w:val="24"/>
              </w:rPr>
            </w:pPr>
            <w:r w:rsidDel="00000000" w:rsidR="00000000" w:rsidRPr="00000000">
              <w:rPr>
                <w:sz w:val="24"/>
                <w:szCs w:val="24"/>
                <w:rtl w:val="0"/>
              </w:rPr>
              <w:t xml:space="preserve">Latest</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1C">
            <w:pPr>
              <w:spacing w:line="480" w:lineRule="auto"/>
              <w:ind w:right="-30"/>
              <w:jc w:val="center"/>
              <w:rPr>
                <w:sz w:val="24"/>
                <w:szCs w:val="24"/>
              </w:rPr>
            </w:pPr>
            <w:r w:rsidDel="00000000" w:rsidR="00000000" w:rsidRPr="00000000">
              <w:rPr>
                <w:sz w:val="24"/>
                <w:szCs w:val="24"/>
                <w:rtl w:val="0"/>
              </w:rPr>
              <w:t xml:space="preserve">App development</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1D">
            <w:pPr>
              <w:spacing w:line="480" w:lineRule="auto"/>
              <w:ind w:right="-30"/>
              <w:jc w:val="center"/>
              <w:rPr>
                <w:sz w:val="24"/>
                <w:szCs w:val="24"/>
              </w:rPr>
            </w:pPr>
            <w:r w:rsidDel="00000000" w:rsidR="00000000" w:rsidRPr="00000000">
              <w:rPr>
                <w:sz w:val="24"/>
                <w:szCs w:val="24"/>
                <w:rtl w:val="0"/>
              </w:rPr>
              <w:t xml:space="preserve">Windows/macOS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1E">
            <w:pPr>
              <w:spacing w:line="480" w:lineRule="auto"/>
              <w:ind w:right="-30"/>
              <w:rPr>
                <w:sz w:val="24"/>
                <w:szCs w:val="24"/>
              </w:rPr>
            </w:pPr>
            <w:r w:rsidDel="00000000" w:rsidR="00000000" w:rsidRPr="00000000">
              <w:rPr>
                <w:rtl w:val="0"/>
              </w:rPr>
              <w:t xml:space="preserve">Kotlin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1F">
            <w:pPr>
              <w:spacing w:line="480" w:lineRule="auto"/>
              <w:ind w:right="-30"/>
              <w:jc w:val="center"/>
              <w:rPr>
                <w:sz w:val="24"/>
                <w:szCs w:val="24"/>
              </w:rPr>
            </w:pPr>
            <w:r w:rsidDel="00000000" w:rsidR="00000000" w:rsidRPr="00000000">
              <w:rPr>
                <w:rtl w:val="0"/>
              </w:rPr>
              <w:t xml:space="preserve">Mobile Programming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0">
            <w:pPr>
              <w:spacing w:line="480" w:lineRule="auto"/>
              <w:ind w:right="-30"/>
              <w:jc w:val="center"/>
              <w:rPr>
                <w:sz w:val="24"/>
                <w:szCs w:val="24"/>
              </w:rPr>
            </w:pPr>
            <w:r w:rsidDel="00000000" w:rsidR="00000000" w:rsidRPr="00000000">
              <w:rPr>
                <w:rtl w:val="0"/>
              </w:rPr>
              <w:t xml:space="preserve">Project-compatible 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1">
            <w:pPr>
              <w:spacing w:line="480" w:lineRule="auto"/>
              <w:ind w:right="-30"/>
              <w:jc w:val="center"/>
              <w:rPr>
                <w:sz w:val="24"/>
                <w:szCs w:val="24"/>
              </w:rPr>
            </w:pPr>
            <w:r w:rsidDel="00000000" w:rsidR="00000000" w:rsidRPr="00000000">
              <w:rPr>
                <w:rtl w:val="0"/>
              </w:rPr>
              <w:t xml:space="preserve">Android Application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2">
            <w:pPr>
              <w:spacing w:line="480" w:lineRule="auto"/>
              <w:ind w:right="-30"/>
              <w:jc w:val="center"/>
              <w:rPr>
                <w:sz w:val="24"/>
                <w:szCs w:val="24"/>
              </w:rPr>
            </w:pPr>
            <w:r w:rsidDel="00000000" w:rsidR="00000000" w:rsidRPr="00000000">
              <w:rPr>
                <w:rtl w:val="0"/>
              </w:rPr>
              <w:t xml:space="preserve">Android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3">
            <w:pPr>
              <w:spacing w:line="480" w:lineRule="auto"/>
              <w:ind w:right="-30"/>
              <w:rPr/>
            </w:pPr>
            <w:r w:rsidDel="00000000" w:rsidR="00000000" w:rsidRPr="00000000">
              <w:rPr>
                <w:rtl w:val="0"/>
              </w:rPr>
              <w:t xml:space="preserve">Jetpack Compose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4">
            <w:pPr>
              <w:spacing w:line="480" w:lineRule="auto"/>
              <w:ind w:right="-30"/>
              <w:jc w:val="center"/>
              <w:rPr/>
            </w:pPr>
            <w:r w:rsidDel="00000000" w:rsidR="00000000" w:rsidRPr="00000000">
              <w:rPr>
                <w:rtl w:val="0"/>
              </w:rPr>
              <w:t xml:space="preserve">Android UI toolkit</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5">
            <w:pPr>
              <w:spacing w:line="480" w:lineRule="auto"/>
              <w:ind w:right="-30"/>
              <w:jc w:val="center"/>
              <w:rPr/>
            </w:pPr>
            <w:r w:rsidDel="00000000" w:rsidR="00000000" w:rsidRPr="00000000">
              <w:rPr>
                <w:rtl w:val="0"/>
              </w:rPr>
              <w:t xml:space="preserve">Project-compatible version</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6">
            <w:pPr>
              <w:spacing w:line="480" w:lineRule="auto"/>
              <w:ind w:right="-30"/>
              <w:jc w:val="center"/>
              <w:rPr/>
            </w:pPr>
            <w:r w:rsidDel="00000000" w:rsidR="00000000" w:rsidRPr="00000000">
              <w:rPr>
                <w:rtl w:val="0"/>
              </w:rPr>
              <w:t xml:space="preserve">Declarative mobile user interface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7">
            <w:pPr>
              <w:spacing w:line="480" w:lineRule="auto"/>
              <w:ind w:right="-30"/>
              <w:jc w:val="center"/>
              <w:rPr/>
            </w:pPr>
            <w:r w:rsidDel="00000000" w:rsidR="00000000" w:rsidRPr="00000000">
              <w:rPr>
                <w:rtl w:val="0"/>
              </w:rPr>
              <w:t xml:space="preserve">Android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8">
            <w:pPr>
              <w:spacing w:line="480" w:lineRule="auto"/>
              <w:ind w:right="-30"/>
              <w:rPr/>
            </w:pPr>
            <w:r w:rsidDel="00000000" w:rsidR="00000000" w:rsidRPr="00000000">
              <w:rPr>
                <w:rtl w:val="0"/>
              </w:rPr>
              <w:t xml:space="preserve">Android DataStore / Encrypted Shared Preferences / Local Artifacts</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9">
            <w:pPr>
              <w:spacing w:line="480" w:lineRule="auto"/>
              <w:ind w:right="-30"/>
              <w:jc w:val="center"/>
              <w:rPr/>
            </w:pPr>
            <w:r w:rsidDel="00000000" w:rsidR="00000000" w:rsidRPr="00000000">
              <w:rPr>
                <w:rtl w:val="0"/>
              </w:rPr>
              <w:t xml:space="preserve">Local persistence technologies</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A">
            <w:pPr>
              <w:spacing w:line="480" w:lineRule="auto"/>
              <w:ind w:right="-30"/>
              <w:jc w:val="center"/>
              <w:rPr/>
            </w:pPr>
            <w:r w:rsidDel="00000000" w:rsidR="00000000" w:rsidRPr="00000000">
              <w:rPr>
                <w:rtl w:val="0"/>
              </w:rPr>
              <w:t xml:space="preserve">Built-in / library-supported</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B">
            <w:pPr>
              <w:spacing w:line="480" w:lineRule="auto"/>
              <w:ind w:right="-30"/>
              <w:jc w:val="center"/>
              <w:rPr/>
            </w:pPr>
            <w:r w:rsidDel="00000000" w:rsidR="00000000" w:rsidRPr="00000000">
              <w:rPr>
                <w:rtl w:val="0"/>
              </w:rPr>
              <w:t xml:space="preserve">Offline-first storage of saved profiles, pantry records, generated plans, settings, and progress-related data</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C">
            <w:pPr>
              <w:spacing w:line="480" w:lineRule="auto"/>
              <w:ind w:right="-30"/>
              <w:jc w:val="center"/>
              <w:rPr/>
            </w:pPr>
            <w:r w:rsidDel="00000000" w:rsidR="00000000" w:rsidRPr="00000000">
              <w:rPr>
                <w:rtl w:val="0"/>
              </w:rPr>
              <w:t xml:space="preserve">Android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D">
            <w:pPr>
              <w:spacing w:line="480" w:lineRule="auto"/>
              <w:ind w:right="-30"/>
              <w:rPr>
                <w:sz w:val="24"/>
                <w:szCs w:val="24"/>
              </w:rPr>
            </w:pPr>
            <w:r w:rsidDel="00000000" w:rsidR="00000000" w:rsidRPr="00000000">
              <w:rPr>
                <w:sz w:val="24"/>
                <w:szCs w:val="24"/>
                <w:rtl w:val="0"/>
              </w:rPr>
              <w:t xml:space="preserve">Firebase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E">
            <w:pPr>
              <w:spacing w:line="480" w:lineRule="auto"/>
              <w:ind w:right="-30"/>
              <w:jc w:val="center"/>
              <w:rPr>
                <w:sz w:val="24"/>
                <w:szCs w:val="24"/>
              </w:rPr>
            </w:pPr>
            <w:r w:rsidDel="00000000" w:rsidR="00000000" w:rsidRPr="00000000">
              <w:rPr>
                <w:rtl w:val="0"/>
              </w:rPr>
              <w:t xml:space="preserve">Optional cloud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2F">
            <w:pPr>
              <w:spacing w:line="480" w:lineRule="auto"/>
              <w:ind w:right="-30"/>
              <w:jc w:val="center"/>
              <w:rPr>
                <w:sz w:val="24"/>
                <w:szCs w:val="24"/>
              </w:rPr>
            </w:pPr>
            <w:r w:rsidDel="00000000" w:rsidR="00000000" w:rsidRPr="00000000">
              <w:rPr>
                <w:rtl w:val="0"/>
              </w:rPr>
              <w:t xml:space="preserve">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0">
            <w:pPr>
              <w:spacing w:line="480" w:lineRule="auto"/>
              <w:ind w:right="-30"/>
              <w:jc w:val="center"/>
              <w:rPr>
                <w:sz w:val="24"/>
                <w:szCs w:val="24"/>
              </w:rPr>
            </w:pPr>
            <w:r w:rsidDel="00000000" w:rsidR="00000000" w:rsidRPr="00000000">
              <w:rPr>
                <w:rtl w:val="0"/>
              </w:rPr>
              <w:t xml:space="preserve">Authentication, distribution, backup, or supplementary synchronization when enabled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1">
            <w:pPr>
              <w:spacing w:line="480" w:lineRule="auto"/>
              <w:ind w:right="-30"/>
              <w:jc w:val="center"/>
              <w:rPr>
                <w:sz w:val="24"/>
                <w:szCs w:val="24"/>
              </w:rPr>
            </w:pPr>
            <w:r w:rsidDel="00000000" w:rsidR="00000000" w:rsidRPr="00000000">
              <w:rPr>
                <w:sz w:val="24"/>
                <w:szCs w:val="24"/>
                <w:rtl w:val="0"/>
              </w:rPr>
              <w:t xml:space="preserve">Cloud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2">
            <w:pPr>
              <w:spacing w:line="480" w:lineRule="auto"/>
              <w:ind w:right="-30"/>
              <w:rPr>
                <w:sz w:val="24"/>
                <w:szCs w:val="24"/>
              </w:rPr>
            </w:pPr>
            <w:r w:rsidDel="00000000" w:rsidR="00000000" w:rsidRPr="00000000">
              <w:rPr>
                <w:rtl w:val="0"/>
              </w:rPr>
              <w:t xml:space="preserve">FastAPI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3">
            <w:pPr>
              <w:spacing w:line="480" w:lineRule="auto"/>
              <w:ind w:right="-30"/>
              <w:jc w:val="center"/>
              <w:rPr/>
            </w:pPr>
            <w:r w:rsidDel="00000000" w:rsidR="00000000" w:rsidRPr="00000000">
              <w:rPr>
                <w:rtl w:val="0"/>
              </w:rPr>
              <w:t xml:space="preserve">Backend web framework</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4">
            <w:pPr>
              <w:spacing w:line="480" w:lineRule="auto"/>
              <w:ind w:right="-30"/>
              <w:jc w:val="center"/>
              <w:rPr/>
            </w:pPr>
            <w:r w:rsidDel="00000000" w:rsidR="00000000" w:rsidRPr="00000000">
              <w:rPr>
                <w:rtl w:val="0"/>
              </w:rPr>
              <w:t xml:space="preserve">Project-compatible version</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5">
            <w:pPr>
              <w:spacing w:line="480" w:lineRule="auto"/>
              <w:ind w:right="-30"/>
              <w:jc w:val="center"/>
              <w:rPr/>
            </w:pPr>
            <w:r w:rsidDel="00000000" w:rsidR="00000000" w:rsidRPr="00000000">
              <w:rPr>
                <w:rtl w:val="0"/>
              </w:rPr>
              <w:t xml:space="preserve">API layer for plan-generation requests and optimizer service endpoints</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6">
            <w:pPr>
              <w:spacing w:line="480" w:lineRule="auto"/>
              <w:ind w:right="-30"/>
              <w:jc w:val="center"/>
              <w:rPr>
                <w:sz w:val="24"/>
                <w:szCs w:val="24"/>
              </w:rPr>
            </w:pPr>
            <w:r w:rsidDel="00000000" w:rsidR="00000000" w:rsidRPr="00000000">
              <w:rPr>
                <w:rtl w:val="0"/>
              </w:rPr>
              <w:t xml:space="preserve">Backend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7">
            <w:pPr>
              <w:spacing w:line="480" w:lineRule="auto"/>
              <w:ind w:right="-30"/>
              <w:rPr/>
            </w:pPr>
            <w:r w:rsidDel="00000000" w:rsidR="00000000" w:rsidRPr="00000000">
              <w:rPr>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8">
            <w:pPr>
              <w:spacing w:line="480" w:lineRule="auto"/>
              <w:ind w:right="-30"/>
              <w:jc w:val="center"/>
              <w:rPr/>
            </w:pPr>
            <w:r w:rsidDel="00000000" w:rsidR="00000000" w:rsidRPr="00000000">
              <w:rPr>
                <w:rtl w:val="0"/>
              </w:rPr>
              <w:t xml:space="preserve">Relational Database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9">
            <w:pPr>
              <w:spacing w:line="480" w:lineRule="auto"/>
              <w:ind w:right="-30"/>
              <w:jc w:val="center"/>
              <w:rPr/>
            </w:pPr>
            <w:r w:rsidDel="00000000" w:rsidR="00000000" w:rsidRPr="00000000">
              <w:rPr>
                <w:rtl w:val="0"/>
              </w:rPr>
              <w:t xml:space="preserve">Project-compatible version</w:t>
            </w:r>
          </w:p>
          <w:p w:rsidR="00000000" w:rsidDel="00000000" w:rsidP="00000000" w:rsidRDefault="00000000" w:rsidRPr="00000000" w14:paraId="0000043A">
            <w:pPr>
              <w:spacing w:line="480" w:lineRule="auto"/>
              <w:ind w:right="-3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B">
            <w:pPr>
              <w:spacing w:line="480" w:lineRule="auto"/>
              <w:ind w:right="-30"/>
              <w:jc w:val="center"/>
              <w:rPr/>
            </w:pPr>
            <w:r w:rsidDel="00000000" w:rsidR="00000000" w:rsidRPr="00000000">
              <w:rPr>
                <w:rtl w:val="0"/>
              </w:rPr>
              <w:t xml:space="preserve">Backend data storage and persistent server-side records</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C">
            <w:pPr>
              <w:spacing w:line="480" w:lineRule="auto"/>
              <w:ind w:right="-30"/>
              <w:jc w:val="center"/>
              <w:rPr/>
            </w:pPr>
            <w:r w:rsidDel="00000000" w:rsidR="00000000" w:rsidRPr="00000000">
              <w:rPr>
                <w:rtl w:val="0"/>
              </w:rPr>
              <w:t xml:space="preserve">Backend / Cloud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D">
            <w:pPr>
              <w:spacing w:line="480" w:lineRule="auto"/>
              <w:ind w:right="-30"/>
              <w:rPr/>
            </w:pPr>
            <w:r w:rsidDel="00000000" w:rsidR="00000000" w:rsidRPr="00000000">
              <w:rPr>
                <w:rtl w:val="0"/>
              </w:rPr>
              <w:t xml:space="preserve">OR-Tools CP-SAT</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E">
            <w:pPr>
              <w:spacing w:line="480" w:lineRule="auto"/>
              <w:ind w:right="-30"/>
              <w:jc w:val="center"/>
              <w:rPr/>
            </w:pPr>
            <w:r w:rsidDel="00000000" w:rsidR="00000000" w:rsidRPr="00000000">
              <w:rPr>
                <w:rtl w:val="0"/>
              </w:rPr>
              <w:t xml:space="preserve">Optimization Solver</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3F">
            <w:pPr>
              <w:spacing w:line="480" w:lineRule="auto"/>
              <w:ind w:right="-30"/>
              <w:jc w:val="center"/>
              <w:rPr/>
            </w:pPr>
            <w:r w:rsidDel="00000000" w:rsidR="00000000" w:rsidRPr="00000000">
              <w:rPr>
                <w:rtl w:val="0"/>
              </w:rPr>
              <w:t xml:space="preserve">Project-compatible version</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0">
            <w:pPr>
              <w:spacing w:line="480" w:lineRule="auto"/>
              <w:ind w:right="-30"/>
              <w:jc w:val="center"/>
              <w:rPr/>
            </w:pPr>
            <w:r w:rsidDel="00000000" w:rsidR="00000000" w:rsidRPr="00000000">
              <w:rPr>
                <w:rtl w:val="0"/>
              </w:rPr>
              <w:t xml:space="preserve">Solving the MILP-style 0-1 weekly assignment formulation</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1">
            <w:pPr>
              <w:spacing w:line="480" w:lineRule="auto"/>
              <w:ind w:right="-30"/>
              <w:jc w:val="center"/>
              <w:rPr/>
            </w:pPr>
            <w:r w:rsidDel="00000000" w:rsidR="00000000" w:rsidRPr="00000000">
              <w:rPr>
                <w:rtl w:val="0"/>
              </w:rPr>
              <w:t xml:space="preserve">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2">
            <w:pPr>
              <w:spacing w:line="480" w:lineRule="auto"/>
              <w:ind w:right="-30"/>
              <w:rPr/>
            </w:pPr>
            <w:r w:rsidDel="00000000" w:rsidR="00000000" w:rsidRPr="00000000">
              <w:rPr>
                <w:rtl w:val="0"/>
              </w:rPr>
              <w:t xml:space="preserve">LightGBM</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3">
            <w:pPr>
              <w:spacing w:line="480" w:lineRule="auto"/>
              <w:ind w:right="-30"/>
              <w:jc w:val="center"/>
              <w:rPr/>
            </w:pPr>
            <w:r w:rsidDel="00000000" w:rsidR="00000000" w:rsidRPr="00000000">
              <w:rPr>
                <w:rtl w:val="0"/>
              </w:rPr>
              <w:t xml:space="preserve">Machine-learning ranking library</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4">
            <w:pPr>
              <w:spacing w:line="480" w:lineRule="auto"/>
              <w:ind w:right="-30"/>
              <w:jc w:val="center"/>
              <w:rPr/>
            </w:pPr>
            <w:r w:rsidDel="00000000" w:rsidR="00000000" w:rsidRPr="00000000">
              <w:rPr>
                <w:rtl w:val="0"/>
              </w:rPr>
              <w:t xml:space="preserve">Project-compatible version</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5">
            <w:pPr>
              <w:spacing w:line="480" w:lineRule="auto"/>
              <w:ind w:right="-30"/>
              <w:jc w:val="center"/>
              <w:rPr/>
            </w:pPr>
            <w:r w:rsidDel="00000000" w:rsidR="00000000" w:rsidRPr="00000000">
              <w:rPr>
                <w:rtl w:val="0"/>
              </w:rPr>
              <w:t xml:space="preserve">Assistive candidate ranking during Stage 1 candidate construction</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6">
            <w:pPr>
              <w:spacing w:line="480" w:lineRule="auto"/>
              <w:ind w:right="-30"/>
              <w:jc w:val="center"/>
              <w:rPr/>
            </w:pPr>
            <w:r w:rsidDel="00000000" w:rsidR="00000000" w:rsidRPr="00000000">
              <w:rPr>
                <w:rtl w:val="0"/>
              </w:rPr>
              <w:t xml:space="preserve">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7">
            <w:pPr>
              <w:spacing w:line="480" w:lineRule="auto"/>
              <w:ind w:right="-30"/>
              <w:rPr/>
            </w:pPr>
            <w:r w:rsidDel="00000000" w:rsidR="00000000" w:rsidRPr="00000000">
              <w:rPr>
                <w:rtl w:val="0"/>
              </w:rPr>
              <w:t xml:space="preserve">Git / GitHub</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8">
            <w:pPr>
              <w:spacing w:line="480" w:lineRule="auto"/>
              <w:ind w:right="-30"/>
              <w:jc w:val="center"/>
              <w:rPr/>
            </w:pPr>
            <w:r w:rsidDel="00000000" w:rsidR="00000000" w:rsidRPr="00000000">
              <w:rPr>
                <w:rtl w:val="0"/>
              </w:rPr>
              <w:t xml:space="preserve">Version control and repository platform</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9">
            <w:pPr>
              <w:spacing w:line="480" w:lineRule="auto"/>
              <w:ind w:right="-30"/>
              <w:jc w:val="center"/>
              <w:rPr/>
            </w:pPr>
            <w:r w:rsidDel="00000000" w:rsidR="00000000" w:rsidRPr="00000000">
              <w:rPr>
                <w:rtl w:val="0"/>
              </w:rPr>
              <w:t xml:space="preserve">Latest available</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A">
            <w:pPr>
              <w:spacing w:line="480" w:lineRule="auto"/>
              <w:ind w:right="-30"/>
              <w:jc w:val="center"/>
              <w:rPr/>
            </w:pPr>
            <w:r w:rsidDel="00000000" w:rsidR="00000000" w:rsidRPr="00000000">
              <w:rPr>
                <w:rtl w:val="0"/>
              </w:rPr>
              <w:t xml:space="preserve">Collaboration, version tracking, issue tracking, and implementation traceability</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B">
            <w:pPr>
              <w:spacing w:line="480" w:lineRule="auto"/>
              <w:ind w:right="-30"/>
              <w:jc w:val="center"/>
              <w:rPr/>
            </w:pPr>
            <w:r w:rsidDel="00000000" w:rsidR="00000000" w:rsidRPr="00000000">
              <w:rPr>
                <w:rtl w:val="0"/>
              </w:rPr>
              <w:t xml:space="preserve">Web/Desktop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C">
            <w:pPr>
              <w:spacing w:line="480" w:lineRule="auto"/>
              <w:ind w:right="-30"/>
              <w:rPr>
                <w:sz w:val="24"/>
                <w:szCs w:val="24"/>
              </w:rPr>
            </w:pPr>
            <w:r w:rsidDel="00000000" w:rsidR="00000000" w:rsidRPr="00000000">
              <w:rPr>
                <w:sz w:val="24"/>
                <w:szCs w:val="24"/>
                <w:rtl w:val="0"/>
              </w:rPr>
              <w:t xml:space="preserve">Draw.io</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D">
            <w:pPr>
              <w:spacing w:line="480" w:lineRule="auto"/>
              <w:ind w:right="-30"/>
              <w:jc w:val="center"/>
              <w:rPr>
                <w:sz w:val="24"/>
                <w:szCs w:val="24"/>
              </w:rPr>
            </w:pPr>
            <w:r w:rsidDel="00000000" w:rsidR="00000000" w:rsidRPr="00000000">
              <w:rPr>
                <w:sz w:val="24"/>
                <w:szCs w:val="24"/>
                <w:rtl w:val="0"/>
              </w:rPr>
              <w:t xml:space="preserve">Diagram Tool</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E">
            <w:pPr>
              <w:spacing w:line="480" w:lineRule="auto"/>
              <w:ind w:right="-30"/>
              <w:jc w:val="center"/>
              <w:rPr>
                <w:sz w:val="24"/>
                <w:szCs w:val="24"/>
              </w:rPr>
            </w:pPr>
            <w:r w:rsidDel="00000000" w:rsidR="00000000" w:rsidRPr="00000000">
              <w:rPr>
                <w:sz w:val="24"/>
                <w:szCs w:val="24"/>
                <w:rtl w:val="0"/>
              </w:rPr>
              <w:t xml:space="preserve">Web-based</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4F">
            <w:pPr>
              <w:spacing w:line="480" w:lineRule="auto"/>
              <w:ind w:right="-30"/>
              <w:jc w:val="center"/>
              <w:rPr>
                <w:sz w:val="24"/>
                <w:szCs w:val="24"/>
              </w:rPr>
            </w:pPr>
            <w:r w:rsidDel="00000000" w:rsidR="00000000" w:rsidRPr="00000000">
              <w:rPr>
                <w:sz w:val="24"/>
                <w:szCs w:val="24"/>
                <w:rtl w:val="0"/>
              </w:rPr>
              <w:t xml:space="preserve">System modeling</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50">
            <w:pPr>
              <w:spacing w:line="480" w:lineRule="auto"/>
              <w:ind w:right="-30"/>
              <w:jc w:val="center"/>
              <w:rPr>
                <w:sz w:val="24"/>
                <w:szCs w:val="24"/>
              </w:rPr>
            </w:pPr>
            <w:r w:rsidDel="00000000" w:rsidR="00000000" w:rsidRPr="00000000">
              <w:rPr>
                <w:sz w:val="24"/>
                <w:szCs w:val="24"/>
                <w:rtl w:val="0"/>
              </w:rPr>
              <w:t xml:space="preserve">Web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51">
            <w:pPr>
              <w:spacing w:line="480" w:lineRule="auto"/>
              <w:ind w:right="-30"/>
              <w:rPr>
                <w:sz w:val="24"/>
                <w:szCs w:val="24"/>
              </w:rPr>
            </w:pPr>
            <w:r w:rsidDel="00000000" w:rsidR="00000000" w:rsidRPr="00000000">
              <w:rPr>
                <w:sz w:val="24"/>
                <w:szCs w:val="24"/>
                <w:rtl w:val="0"/>
              </w:rPr>
              <w:t xml:space="preserve">Python </w:t>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52">
            <w:pPr>
              <w:spacing w:line="480" w:lineRule="auto"/>
              <w:ind w:right="-30"/>
              <w:jc w:val="center"/>
              <w:rPr>
                <w:sz w:val="24"/>
                <w:szCs w:val="24"/>
              </w:rPr>
            </w:pPr>
            <w:r w:rsidDel="00000000" w:rsidR="00000000" w:rsidRPr="00000000">
              <w:rPr>
                <w:rtl w:val="0"/>
              </w:rPr>
              <w:t xml:space="preserve">Backend programming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53">
            <w:pPr>
              <w:spacing w:line="480" w:lineRule="auto"/>
              <w:ind w:right="-30"/>
              <w:jc w:val="center"/>
              <w:rPr>
                <w:sz w:val="24"/>
                <w:szCs w:val="24"/>
              </w:rPr>
            </w:pPr>
            <w:r w:rsidDel="00000000" w:rsidR="00000000" w:rsidRPr="00000000">
              <w:rPr>
                <w:rtl w:val="0"/>
              </w:rPr>
              <w:t xml:space="preserve">Project-compatible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54">
            <w:pPr>
              <w:spacing w:line="480" w:lineRule="auto"/>
              <w:ind w:right="-30"/>
              <w:jc w:val="center"/>
              <w:rPr>
                <w:sz w:val="24"/>
                <w:szCs w:val="24"/>
              </w:rPr>
            </w:pPr>
            <w:r w:rsidDel="00000000" w:rsidR="00000000" w:rsidRPr="00000000">
              <w:rPr>
                <w:rtl w:val="0"/>
              </w:rPr>
              <w:t xml:space="preserve">FastAPI backend, optimizer service, CP-SAT planning logic, LightGBM-assisted ranking, backend utilities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bottom w:w="180.0" w:type="dxa"/>
            </w:tcMar>
          </w:tcPr>
          <w:p w:rsidR="00000000" w:rsidDel="00000000" w:rsidP="00000000" w:rsidRDefault="00000000" w:rsidRPr="00000000" w14:paraId="00000455">
            <w:pPr>
              <w:spacing w:line="480" w:lineRule="auto"/>
              <w:ind w:right="-30"/>
              <w:jc w:val="center"/>
              <w:rPr>
                <w:sz w:val="24"/>
                <w:szCs w:val="24"/>
              </w:rPr>
            </w:pPr>
            <w:r w:rsidDel="00000000" w:rsidR="00000000" w:rsidRPr="00000000">
              <w:rPr>
                <w:rtl w:val="0"/>
              </w:rPr>
              <w:t xml:space="preserve">Backend</w:t>
            </w:r>
            <w:r w:rsidDel="00000000" w:rsidR="00000000" w:rsidRPr="00000000">
              <w:rPr>
                <w:rtl w:val="0"/>
              </w:rPr>
            </w:r>
          </w:p>
        </w:tc>
      </w:tr>
    </w:tbl>
    <w:tbl>
      <w:tblPr>
        <w:tblStyle w:val="Table7"/>
        <w:tblW w:w="91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030"/>
        <w:gridCol w:w="3030"/>
        <w:tblGridChange w:id="0">
          <w:tblGrid>
            <w:gridCol w:w="3090"/>
            <w:gridCol w:w="3030"/>
            <w:gridCol w:w="303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7E">
            <w:pPr>
              <w:widowControl w:val="1"/>
              <w:spacing w:line="480" w:lineRule="auto"/>
              <w:ind w:right="-30"/>
              <w:jc w:val="center"/>
              <w:rPr>
                <w:b w:val="1"/>
                <w:bCs w:val="1"/>
              </w:rPr>
            </w:pPr>
            <w:r w:rsidDel="00000000" w:rsidR="00000000" w:rsidRPr="00000000">
              <w:rPr>
                <w:b w:val="1"/>
                <w:bCs w:val="1"/>
                <w:rtl w:val="0"/>
              </w:rPr>
              <w:t xml:space="preserve">Level</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7F">
            <w:pPr>
              <w:widowControl w:val="1"/>
              <w:spacing w:line="480" w:lineRule="auto"/>
              <w:ind w:right="-30"/>
              <w:jc w:val="center"/>
              <w:rPr>
                <w:b w:val="1"/>
                <w:bCs w:val="1"/>
              </w:rPr>
            </w:pPr>
            <w:r w:rsidDel="00000000" w:rsidR="00000000" w:rsidRPr="00000000">
              <w:rPr>
                <w:b w:val="1"/>
                <w:bCs w:val="1"/>
                <w:rtl w:val="0"/>
              </w:rPr>
              <w:t xml:space="preserve">Relaxation Rule</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80">
            <w:pPr>
              <w:widowControl w:val="1"/>
              <w:spacing w:line="480" w:lineRule="auto"/>
              <w:ind w:right="-30"/>
              <w:jc w:val="center"/>
              <w:rPr>
                <w:b w:val="1"/>
                <w:bCs w:val="1"/>
              </w:rPr>
            </w:pPr>
            <w:r w:rsidDel="00000000" w:rsidR="00000000" w:rsidRPr="00000000">
              <w:rPr>
                <w:b w:val="1"/>
                <w:bCs w:val="1"/>
                <w:rtl w:val="0"/>
              </w:rPr>
              <w:t xml:space="preserve">Stop/Continue Rule</w:t>
            </w:r>
          </w:p>
          <w:p w:rsidR="00000000" w:rsidDel="00000000" w:rsidP="00000000" w:rsidRDefault="00000000" w:rsidRPr="00000000" w14:paraId="00000481">
            <w:pPr>
              <w:widowControl w:val="1"/>
              <w:spacing w:line="480" w:lineRule="auto"/>
              <w:ind w:right="-30"/>
              <w:jc w:val="center"/>
              <w:rPr>
                <w:b w:val="1"/>
                <w:bCs w:val="1"/>
              </w:rPr>
            </w:pP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2">
            <w:pPr>
              <w:widowControl w:val="1"/>
              <w:spacing w:line="480" w:lineRule="auto"/>
              <w:ind w:right="-30"/>
              <w:jc w:val="both"/>
              <w:rPr/>
            </w:pPr>
            <w:r w:rsidDel="00000000" w:rsidR="00000000" w:rsidRPr="00000000">
              <w:rPr>
                <w:rtl w:val="0"/>
              </w:rPr>
              <w:t xml:space="preserve">L1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3">
            <w:pPr>
              <w:widowControl w:val="1"/>
              <w:spacing w:line="480" w:lineRule="auto"/>
              <w:ind w:right="-30"/>
              <w:jc w:val="both"/>
              <w:rPr/>
            </w:pPr>
            <w:r w:rsidDel="00000000" w:rsidR="00000000" w:rsidRPr="00000000">
              <w:rPr>
                <w:rtl w:val="0"/>
              </w:rPr>
              <w:t xml:space="preserve">Use the strictest configured weekly recipe repeat limit and base nutrition tolerance.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4">
            <w:pPr>
              <w:widowControl w:val="1"/>
              <w:spacing w:line="480" w:lineRule="auto"/>
              <w:ind w:right="-30"/>
              <w:jc w:val="both"/>
              <w:rPr/>
            </w:pPr>
            <w:r w:rsidDel="00000000" w:rsidR="00000000" w:rsidRPr="00000000">
              <w:rPr>
                <w:rtl w:val="0"/>
              </w:rPr>
              <w:t xml:space="preserve">Stop if the system forms a complete 21-slot weekly plan; otherwise, continue.</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5">
            <w:pPr>
              <w:widowControl w:val="1"/>
              <w:spacing w:line="480" w:lineRule="auto"/>
              <w:ind w:right="-30"/>
              <w:jc w:val="both"/>
              <w:rPr/>
            </w:pPr>
            <w:r w:rsidDel="00000000" w:rsidR="00000000" w:rsidRPr="00000000">
              <w:rPr>
                <w:rtl w:val="0"/>
              </w:rPr>
              <w:t xml:space="preserve">L2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6">
            <w:pPr>
              <w:widowControl w:val="1"/>
              <w:spacing w:line="480" w:lineRule="auto"/>
              <w:ind w:right="-30"/>
              <w:jc w:val="both"/>
              <w:rPr/>
            </w:pPr>
            <w:r w:rsidDel="00000000" w:rsidR="00000000" w:rsidRPr="00000000">
              <w:rPr>
                <w:rtl w:val="0"/>
              </w:rPr>
              <w:t xml:space="preserve">Widen the nutrition tolerance band based on the configured daily and weekly tolerance policy.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7">
            <w:pPr>
              <w:widowControl w:val="1"/>
              <w:spacing w:after="120" w:before="120" w:line="480" w:lineRule="auto"/>
              <w:ind w:right="-30"/>
              <w:jc w:val="both"/>
              <w:rPr/>
            </w:pPr>
            <w:r w:rsidDel="00000000" w:rsidR="00000000" w:rsidRPr="00000000">
              <w:rPr>
                <w:rtl w:val="0"/>
              </w:rPr>
              <w:t xml:space="preserve">Stop if the system forms a complete 21-slot weekly plan; otherwise, continue.</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8">
            <w:pPr>
              <w:widowControl w:val="1"/>
              <w:spacing w:line="480" w:lineRule="auto"/>
              <w:ind w:right="-30"/>
              <w:jc w:val="both"/>
              <w:rPr/>
            </w:pPr>
            <w:r w:rsidDel="00000000" w:rsidR="00000000" w:rsidRPr="00000000">
              <w:rPr>
                <w:rtl w:val="0"/>
              </w:rPr>
              <w:t xml:space="preserve">L3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9">
            <w:pPr>
              <w:widowControl w:val="1"/>
              <w:spacing w:line="480" w:lineRule="auto"/>
              <w:ind w:right="-30"/>
              <w:jc w:val="both"/>
              <w:rPr/>
            </w:pPr>
            <w:r w:rsidDel="00000000" w:rsidR="00000000" w:rsidRPr="00000000">
              <w:rPr>
                <w:rtl w:val="0"/>
              </w:rPr>
              <w:t xml:space="preserve">Try the next configured recipe repeat limit, allowing more weekly reuse while still preventing adjacent duplicate meals.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A">
            <w:pPr>
              <w:widowControl w:val="1"/>
              <w:spacing w:line="480" w:lineRule="auto"/>
              <w:ind w:right="-30"/>
              <w:jc w:val="both"/>
              <w:rPr/>
            </w:pPr>
            <w:r w:rsidDel="00000000" w:rsidR="00000000" w:rsidRPr="00000000">
              <w:rPr>
                <w:rtl w:val="0"/>
              </w:rPr>
              <w:t xml:space="preserve">Stop if the system forms a complete 21-slot weekly plan; otherwise, continue through the remaining supported attempts.</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B">
            <w:pPr>
              <w:widowControl w:val="1"/>
              <w:spacing w:line="480" w:lineRule="auto"/>
              <w:ind w:right="-30"/>
              <w:jc w:val="both"/>
              <w:rPr/>
            </w:pPr>
            <w:r w:rsidDel="00000000" w:rsidR="00000000" w:rsidRPr="00000000">
              <w:rPr>
                <w:rtl w:val="0"/>
              </w:rPr>
              <w:t xml:space="preserve">L4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C">
            <w:pPr>
              <w:widowControl w:val="1"/>
              <w:spacing w:line="480" w:lineRule="auto"/>
              <w:ind w:right="-30"/>
              <w:jc w:val="both"/>
              <w:rPr/>
            </w:pPr>
            <w:r w:rsidDel="00000000" w:rsidR="00000000" w:rsidRPr="00000000">
              <w:rPr>
                <w:rtl w:val="0"/>
              </w:rPr>
              <w:t xml:space="preserve">If all supported attempts fail or the planner times out, return structured no-safe-plan guidance.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D">
            <w:pPr>
              <w:widowControl w:val="1"/>
              <w:spacing w:line="480" w:lineRule="auto"/>
              <w:ind w:right="-30"/>
              <w:jc w:val="both"/>
              <w:rPr/>
            </w:pPr>
            <w:r w:rsidDel="00000000" w:rsidR="00000000" w:rsidRPr="00000000">
              <w:rPr>
                <w:rtl w:val="0"/>
              </w:rPr>
              <w:t xml:space="preserve">Do not force a partial or unsafe recommendation; return diagnostics, blocker information, and suggested non-safety adjustments.</w:t>
            </w:r>
            <w:r w:rsidDel="00000000" w:rsidR="00000000" w:rsidRPr="00000000">
              <w:rPr>
                <w:rtl w:val="0"/>
              </w:rPr>
            </w:r>
          </w:p>
        </w:tc>
      </w:tr>
    </w:tbl>
    <w:tbl>
      <w:tblPr>
        <w:tblStyle w:val="Table8"/>
        <w:tblW w:w="91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95"/>
        <w:gridCol w:w="2295"/>
        <w:gridCol w:w="2310"/>
        <w:tblGridChange w:id="0">
          <w:tblGrid>
            <w:gridCol w:w="2265"/>
            <w:gridCol w:w="2295"/>
            <w:gridCol w:w="2295"/>
            <w:gridCol w:w="2310"/>
          </w:tblGrid>
        </w:tblGridChange>
      </w:tblGrid>
      <w:tr>
        <w:trPr>
          <w:cantSplit w:val="0"/>
          <w:trHeight w:val="1118.9062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94">
            <w:pPr>
              <w:widowControl w:val="1"/>
              <w:spacing w:line="480" w:lineRule="auto"/>
              <w:ind w:right="-30"/>
              <w:jc w:val="center"/>
              <w:rPr>
                <w:b w:val="1"/>
                <w:bCs w:val="1"/>
                <w:sz w:val="24"/>
                <w:szCs w:val="24"/>
              </w:rPr>
            </w:pPr>
            <w:r w:rsidDel="00000000" w:rsidR="00000000" w:rsidRPr="00000000">
              <w:rPr>
                <w:b w:val="1"/>
                <w:bCs w:val="1"/>
                <w:sz w:val="24"/>
                <w:szCs w:val="24"/>
                <w:rtl w:val="0"/>
              </w:rPr>
              <w:t xml:space="preserve">Trigger Condition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95">
            <w:pPr>
              <w:widowControl w:val="1"/>
              <w:spacing w:line="480" w:lineRule="auto"/>
              <w:ind w:right="-30"/>
              <w:jc w:val="center"/>
              <w:rPr>
                <w:b w:val="1"/>
                <w:bCs w:val="1"/>
                <w:sz w:val="24"/>
                <w:szCs w:val="24"/>
              </w:rPr>
            </w:pPr>
            <w:r w:rsidDel="00000000" w:rsidR="00000000" w:rsidRPr="00000000">
              <w:rPr>
                <w:b w:val="1"/>
                <w:bCs w:val="1"/>
                <w:sz w:val="24"/>
                <w:szCs w:val="24"/>
                <w:rtl w:val="0"/>
              </w:rPr>
              <w:t xml:space="preserve">Operational Indicator</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96">
            <w:pPr>
              <w:widowControl w:val="1"/>
              <w:spacing w:line="480" w:lineRule="auto"/>
              <w:ind w:right="-30"/>
              <w:jc w:val="center"/>
              <w:rPr>
                <w:b w:val="1"/>
                <w:bCs w:val="1"/>
                <w:sz w:val="24"/>
                <w:szCs w:val="24"/>
              </w:rPr>
            </w:pPr>
            <w:r w:rsidDel="00000000" w:rsidR="00000000" w:rsidRPr="00000000">
              <w:rPr>
                <w:b w:val="1"/>
                <w:bCs w:val="1"/>
                <w:sz w:val="24"/>
                <w:szCs w:val="24"/>
                <w:rtl w:val="0"/>
              </w:rPr>
              <w:t xml:space="preserve">Evidence Signal</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97">
            <w:pPr>
              <w:widowControl w:val="1"/>
              <w:spacing w:line="480" w:lineRule="auto"/>
              <w:ind w:right="-30"/>
              <w:jc w:val="center"/>
              <w:rPr>
                <w:b w:val="1"/>
                <w:bCs w:val="1"/>
                <w:sz w:val="24"/>
                <w:szCs w:val="24"/>
              </w:rPr>
            </w:pPr>
            <w:r w:rsidDel="00000000" w:rsidR="00000000" w:rsidRPr="00000000">
              <w:rPr>
                <w:b w:val="1"/>
                <w:bCs w:val="1"/>
                <w:sz w:val="24"/>
                <w:szCs w:val="24"/>
                <w:rtl w:val="0"/>
              </w:rPr>
              <w:t xml:space="preserve">Fallback Action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8">
            <w:pPr>
              <w:widowControl w:val="1"/>
              <w:spacing w:line="480" w:lineRule="auto"/>
              <w:ind w:right="-30"/>
              <w:jc w:val="both"/>
              <w:rPr/>
            </w:pPr>
            <w:r w:rsidDel="00000000" w:rsidR="00000000" w:rsidRPr="00000000">
              <w:rPr>
                <w:rtl w:val="0"/>
              </w:rPr>
              <w:t xml:space="preserve">Infeasible CP-SAT result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9">
            <w:pPr>
              <w:widowControl w:val="1"/>
              <w:spacing w:line="480" w:lineRule="auto"/>
              <w:ind w:right="-30"/>
              <w:jc w:val="both"/>
              <w:rPr/>
            </w:pPr>
            <w:r w:rsidDel="00000000" w:rsidR="00000000" w:rsidRPr="00000000">
              <w:rPr>
                <w:rtl w:val="0"/>
              </w:rPr>
              <w:t xml:space="preserve">All configured tolerance and repeat-limit attempts fail to produce a complete feasible plan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A">
            <w:pPr>
              <w:widowControl w:val="1"/>
              <w:spacing w:line="480" w:lineRule="auto"/>
              <w:ind w:right="-30"/>
              <w:jc w:val="both"/>
              <w:rPr/>
            </w:pPr>
            <w:r w:rsidDel="00000000" w:rsidR="00000000" w:rsidRPr="00000000">
              <w:rPr>
                <w:rtl w:val="0"/>
              </w:rPr>
              <w:t xml:space="preserve">Solver diagnostics show attempted tolerance and repeat-limit combinations without a feasible solution.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B">
            <w:pPr>
              <w:widowControl w:val="1"/>
              <w:spacing w:line="480" w:lineRule="auto"/>
              <w:ind w:right="-30"/>
              <w:jc w:val="both"/>
              <w:rPr/>
            </w:pPr>
            <w:r w:rsidDel="00000000" w:rsidR="00000000" w:rsidRPr="00000000">
              <w:rPr>
                <w:rtl w:val="0"/>
              </w:rPr>
              <w:t xml:space="preserve">Return a structured no-safe-plan response with reason codes and guidance.</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C">
            <w:pPr>
              <w:widowControl w:val="1"/>
              <w:spacing w:line="480" w:lineRule="auto"/>
              <w:ind w:right="-30"/>
              <w:jc w:val="both"/>
              <w:rPr/>
            </w:pPr>
            <w:r w:rsidDel="00000000" w:rsidR="00000000" w:rsidRPr="00000000">
              <w:rPr>
                <w:rtl w:val="0"/>
              </w:rPr>
              <w:t xml:space="preserve">Timeout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D">
            <w:pPr>
              <w:widowControl w:val="1"/>
              <w:spacing w:line="480" w:lineRule="auto"/>
              <w:ind w:right="-30"/>
              <w:jc w:val="both"/>
              <w:rPr/>
            </w:pPr>
            <w:r w:rsidDel="00000000" w:rsidR="00000000" w:rsidRPr="00000000">
              <w:rPr>
                <w:rtl w:val="0"/>
              </w:rPr>
              <w:t xml:space="preserve">Planner exceeds the configured service time budget during filtering, pricing, model building, or solving.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E">
            <w:pPr>
              <w:widowControl w:val="1"/>
              <w:spacing w:line="480" w:lineRule="auto"/>
              <w:ind w:right="-30"/>
              <w:jc w:val="both"/>
              <w:rPr/>
            </w:pPr>
            <w:r w:rsidDel="00000000" w:rsidR="00000000" w:rsidRPr="00000000">
              <w:rPr>
                <w:rtl w:val="0"/>
              </w:rPr>
              <w:t xml:space="preserve">Runtime telemetry records phase timings, solver budget metadata, or the timeout stage.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F">
            <w:pPr>
              <w:widowControl w:val="1"/>
              <w:spacing w:line="480" w:lineRule="auto"/>
              <w:ind w:right="-30"/>
              <w:jc w:val="both"/>
              <w:rPr/>
            </w:pPr>
            <w:r w:rsidDel="00000000" w:rsidR="00000000" w:rsidRPr="00000000">
              <w:rPr>
                <w:rtl w:val="0"/>
              </w:rPr>
              <w:t xml:space="preserve">Return no-safe-plan guidance with retry suggestions and safe non-safety adjustments.</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0">
            <w:pPr>
              <w:widowControl w:val="1"/>
              <w:spacing w:line="480" w:lineRule="auto"/>
              <w:ind w:right="-30"/>
              <w:jc w:val="both"/>
              <w:rPr/>
            </w:pPr>
            <w:r w:rsidDel="00000000" w:rsidR="00000000" w:rsidRPr="00000000">
              <w:rPr>
                <w:rtl w:val="0"/>
              </w:rPr>
              <w:t xml:space="preserve">Insufficient candidate coverage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1">
            <w:pPr>
              <w:widowControl w:val="1"/>
              <w:spacing w:line="480" w:lineRule="auto"/>
              <w:ind w:right="-30"/>
              <w:jc w:val="both"/>
              <w:rPr/>
            </w:pPr>
            <w:r w:rsidDel="00000000" w:rsidR="00000000" w:rsidRPr="00000000">
              <w:rPr>
                <w:rtl w:val="0"/>
              </w:rPr>
              <w:t xml:space="preserve">Too few safe candidates remain after Stage 1 filtering and shortlist construction.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2">
            <w:pPr>
              <w:widowControl w:val="1"/>
              <w:spacing w:line="480" w:lineRule="auto"/>
              <w:ind w:right="-30"/>
              <w:jc w:val="both"/>
              <w:rPr/>
            </w:pPr>
            <w:r w:rsidDel="00000000" w:rsidR="00000000" w:rsidRPr="00000000">
              <w:rPr>
                <w:rtl w:val="0"/>
              </w:rPr>
              <w:t xml:space="preserve">Candidate diagnostics show low candidate count or exclusion summaries after hard filtering.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3">
            <w:pPr>
              <w:widowControl w:val="1"/>
              <w:spacing w:line="480" w:lineRule="auto"/>
              <w:ind w:right="-30"/>
              <w:jc w:val="both"/>
              <w:rPr/>
            </w:pPr>
            <w:r w:rsidDel="00000000" w:rsidR="00000000" w:rsidRPr="00000000">
              <w:rPr>
                <w:rtl w:val="0"/>
              </w:rPr>
              <w:t xml:space="preserve">Return no-safe-plan guidance and suggest adjusting non-safety inputs such as budget, cooking time, or variety preference.</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4">
            <w:pPr>
              <w:widowControl w:val="1"/>
              <w:spacing w:line="480" w:lineRule="auto"/>
              <w:ind w:right="-30"/>
              <w:jc w:val="both"/>
              <w:rPr/>
            </w:pPr>
            <w:r w:rsidDel="00000000" w:rsidR="00000000" w:rsidRPr="00000000">
              <w:rPr>
                <w:rtl w:val="0"/>
              </w:rPr>
              <w:t xml:space="preserve">Profile conflict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5">
            <w:pPr>
              <w:widowControl w:val="1"/>
              <w:spacing w:line="480" w:lineRule="auto"/>
              <w:ind w:right="-30"/>
              <w:jc w:val="both"/>
              <w:rPr/>
            </w:pPr>
            <w:r w:rsidDel="00000000" w:rsidR="00000000" w:rsidRPr="00000000">
              <w:rPr>
                <w:rtl w:val="0"/>
              </w:rPr>
              <w:t xml:space="preserve">User profile contains conflicting restrictions or invalid planning inputs.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6">
            <w:pPr>
              <w:widowControl w:val="1"/>
              <w:spacing w:line="480" w:lineRule="auto"/>
              <w:ind w:right="-30"/>
              <w:jc w:val="both"/>
              <w:rPr/>
            </w:pPr>
            <w:r w:rsidDel="00000000" w:rsidR="00000000" w:rsidRPr="00000000">
              <w:rPr>
                <w:rtl w:val="0"/>
              </w:rPr>
              <w:t xml:space="preserve">Validation logic returns a conflict reason before optimization begins.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7">
            <w:pPr>
              <w:widowControl w:val="1"/>
              <w:spacing w:line="480" w:lineRule="auto"/>
              <w:ind w:right="-30"/>
              <w:jc w:val="both"/>
              <w:rPr/>
            </w:pPr>
            <w:r w:rsidDel="00000000" w:rsidR="00000000" w:rsidRPr="00000000">
              <w:rPr>
                <w:rtl w:val="0"/>
              </w:rPr>
              <w:t xml:space="preserve">Return validation guidance before solver execution.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8">
            <w:pPr>
              <w:widowControl w:val="1"/>
              <w:spacing w:line="480" w:lineRule="auto"/>
              <w:ind w:right="-30"/>
              <w:jc w:val="both"/>
              <w:rPr/>
            </w:pPr>
            <w:r w:rsidDel="00000000" w:rsidR="00000000" w:rsidRPr="00000000">
              <w:rPr>
                <w:rtl w:val="0"/>
              </w:rPr>
              <w:t xml:space="preserve">Service/network interruption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9">
            <w:pPr>
              <w:widowControl w:val="1"/>
              <w:spacing w:line="480" w:lineRule="auto"/>
              <w:ind w:right="-30"/>
              <w:jc w:val="both"/>
              <w:rPr/>
            </w:pPr>
            <w:r w:rsidDel="00000000" w:rsidR="00000000" w:rsidRPr="00000000">
              <w:rPr>
                <w:rtl w:val="0"/>
              </w:rPr>
              <w:t xml:space="preserve">Remote optimizer request or queued plan polling cannot complete.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A">
            <w:pPr>
              <w:widowControl w:val="1"/>
              <w:spacing w:line="480" w:lineRule="auto"/>
              <w:ind w:right="-30"/>
              <w:jc w:val="both"/>
              <w:rPr/>
            </w:pPr>
            <w:r w:rsidDel="00000000" w:rsidR="00000000" w:rsidRPr="00000000">
              <w:rPr>
                <w:rtl w:val="0"/>
              </w:rPr>
              <w:t xml:space="preserve">The mobile app cannot complete a new optimization request but still has saved local artifacts.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B">
            <w:pPr>
              <w:widowControl w:val="1"/>
              <w:spacing w:line="480" w:lineRule="auto"/>
              <w:ind w:right="-30"/>
              <w:jc w:val="both"/>
              <w:rPr/>
            </w:pPr>
            <w:r w:rsidDel="00000000" w:rsidR="00000000" w:rsidRPr="00000000">
              <w:rPr>
                <w:rtl w:val="0"/>
              </w:rPr>
              <w:t xml:space="preserve">Preserve access to previously generated local plans, grocery guidance, and progress data; provide retry guidance when possible.</w:t>
            </w:r>
            <w:r w:rsidDel="00000000" w:rsidR="00000000" w:rsidRPr="00000000">
              <w:rPr>
                <w:rtl w:val="0"/>
              </w:rPr>
            </w:r>
          </w:p>
        </w:tc>
      </w:tr>
    </w:tbl>
    <w:tbl>
      <w:tblPr>
        <w:tblStyle w:val="Table9"/>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80"/>
        <w:gridCol w:w="2265"/>
        <w:gridCol w:w="2355"/>
        <w:tblGridChange w:id="0">
          <w:tblGrid>
            <w:gridCol w:w="2310"/>
            <w:gridCol w:w="2280"/>
            <w:gridCol w:w="2265"/>
            <w:gridCol w:w="2355"/>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B0">
            <w:pPr>
              <w:widowControl w:val="1"/>
              <w:spacing w:before="240" w:line="480" w:lineRule="auto"/>
              <w:jc w:val="center"/>
              <w:rPr>
                <w:b w:val="1"/>
                <w:bCs w:val="1"/>
                <w:sz w:val="24"/>
                <w:szCs w:val="24"/>
              </w:rPr>
            </w:pPr>
            <w:r w:rsidDel="00000000" w:rsidR="00000000" w:rsidRPr="00000000">
              <w:rPr>
                <w:b w:val="1"/>
                <w:bCs w:val="1"/>
                <w:sz w:val="24"/>
                <w:szCs w:val="24"/>
                <w:rtl w:val="0"/>
              </w:rPr>
              <w:t xml:space="preserve">Condition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B1">
            <w:pPr>
              <w:widowControl w:val="1"/>
              <w:spacing w:before="240" w:line="480" w:lineRule="auto"/>
              <w:jc w:val="center"/>
              <w:rPr>
                <w:b w:val="1"/>
                <w:bCs w:val="1"/>
                <w:sz w:val="24"/>
                <w:szCs w:val="24"/>
              </w:rPr>
            </w:pPr>
            <w:r w:rsidDel="00000000" w:rsidR="00000000" w:rsidRPr="00000000">
              <w:rPr>
                <w:b w:val="1"/>
                <w:bCs w:val="1"/>
                <w:sz w:val="24"/>
                <w:szCs w:val="24"/>
                <w:rtl w:val="0"/>
              </w:rPr>
              <w:t xml:space="preserve">Selected Algorithm</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B2">
            <w:pPr>
              <w:widowControl w:val="1"/>
              <w:spacing w:before="240" w:line="480" w:lineRule="auto"/>
              <w:jc w:val="center"/>
              <w:rPr>
                <w:b w:val="1"/>
                <w:bCs w:val="1"/>
                <w:sz w:val="24"/>
                <w:szCs w:val="24"/>
              </w:rPr>
            </w:pPr>
            <w:r w:rsidDel="00000000" w:rsidR="00000000" w:rsidRPr="00000000">
              <w:rPr>
                <w:b w:val="1"/>
                <w:bCs w:val="1"/>
                <w:sz w:val="24"/>
                <w:szCs w:val="24"/>
                <w:rtl w:val="0"/>
              </w:rPr>
              <w:t xml:space="preserve">Label</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B3">
            <w:pPr>
              <w:widowControl w:val="1"/>
              <w:spacing w:before="240" w:line="480" w:lineRule="auto"/>
              <w:jc w:val="center"/>
              <w:rPr>
                <w:b w:val="1"/>
                <w:bCs w:val="1"/>
                <w:sz w:val="24"/>
                <w:szCs w:val="24"/>
              </w:rPr>
            </w:pPr>
            <w:r w:rsidDel="00000000" w:rsidR="00000000" w:rsidRPr="00000000">
              <w:rPr>
                <w:b w:val="1"/>
                <w:bCs w:val="1"/>
                <w:sz w:val="24"/>
                <w:szCs w:val="24"/>
                <w:rtl w:val="0"/>
              </w:rPr>
              <w:t xml:space="preserve">Disclosure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4">
            <w:pPr>
              <w:widowControl w:val="1"/>
              <w:spacing w:before="240" w:line="480" w:lineRule="auto"/>
              <w:jc w:val="both"/>
              <w:rPr>
                <w:sz w:val="24"/>
                <w:szCs w:val="24"/>
              </w:rPr>
            </w:pPr>
            <w:r w:rsidDel="00000000" w:rsidR="00000000" w:rsidRPr="00000000">
              <w:rPr>
                <w:rtl w:val="0"/>
              </w:rPr>
              <w:t xml:space="preserve">Primary CP-SAT planning succeeds within the configured limits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widowControl w:val="1"/>
              <w:spacing w:before="240" w:line="480" w:lineRule="auto"/>
              <w:jc w:val="both"/>
              <w:rPr>
                <w:sz w:val="24"/>
                <w:szCs w:val="24"/>
              </w:rPr>
            </w:pPr>
            <w:r w:rsidDel="00000000" w:rsidR="00000000" w:rsidRPr="00000000">
              <w:rPr>
                <w:rtl w:val="0"/>
              </w:rPr>
              <w:t xml:space="preserve">Two-stage planning workflow using deterministic filtering,LightGBM-assisted ranking, and OR-Tools CP-SAT optimization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widowControl w:val="1"/>
              <w:spacing w:before="240" w:line="480" w:lineRule="auto"/>
              <w:jc w:val="both"/>
              <w:rPr>
                <w:sz w:val="24"/>
                <w:szCs w:val="24"/>
              </w:rPr>
            </w:pPr>
            <w:r w:rsidDel="00000000" w:rsidR="00000000" w:rsidRPr="00000000">
              <w:rPr>
                <w:sz w:val="24"/>
                <w:szCs w:val="24"/>
                <w:rtl w:val="0"/>
              </w:rPr>
              <w:t xml:space="preserve">Optimized Plan (Feasible)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widowControl w:val="1"/>
              <w:spacing w:before="240" w:line="480" w:lineRule="auto"/>
              <w:jc w:val="both"/>
              <w:rPr>
                <w:sz w:val="24"/>
                <w:szCs w:val="24"/>
              </w:rPr>
            </w:pPr>
            <w:r w:rsidDel="00000000" w:rsidR="00000000" w:rsidRPr="00000000">
              <w:rPr>
                <w:sz w:val="24"/>
                <w:szCs w:val="24"/>
                <w:rtl w:val="0"/>
              </w:rPr>
              <w:t xml:space="preserve">No fallback warning</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widowControl w:val="1"/>
              <w:spacing w:before="240" w:line="480" w:lineRule="auto"/>
              <w:jc w:val="both"/>
              <w:rPr>
                <w:sz w:val="24"/>
                <w:szCs w:val="24"/>
              </w:rPr>
            </w:pPr>
            <w:r w:rsidDel="00000000" w:rsidR="00000000" w:rsidRPr="00000000">
              <w:rPr>
                <w:rtl w:val="0"/>
              </w:rPr>
              <w:t xml:space="preserve">CP-SAT planning is infeasible after supported retry attempts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widowControl w:val="1"/>
              <w:spacing w:before="240" w:line="480" w:lineRule="auto"/>
              <w:jc w:val="both"/>
              <w:rPr>
                <w:sz w:val="24"/>
                <w:szCs w:val="24"/>
              </w:rPr>
            </w:pPr>
            <w:r w:rsidDel="00000000" w:rsidR="00000000" w:rsidRPr="00000000">
              <w:rPr>
                <w:rtl w:val="0"/>
              </w:rPr>
              <w:t xml:space="preserve">Structured fallback handling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widowControl w:val="1"/>
              <w:spacing w:before="240" w:line="480" w:lineRule="auto"/>
              <w:jc w:val="both"/>
              <w:rPr>
                <w:sz w:val="24"/>
                <w:szCs w:val="24"/>
              </w:rPr>
            </w:pPr>
            <w:r w:rsidDel="00000000" w:rsidR="00000000" w:rsidRPr="00000000">
              <w:rPr>
                <w:rtl w:val="0"/>
              </w:rPr>
              <w:t xml:space="preserve">No Safe Plan Generated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widowControl w:val="1"/>
              <w:spacing w:before="240" w:line="480" w:lineRule="auto"/>
              <w:jc w:val="both"/>
              <w:rPr>
                <w:sz w:val="24"/>
                <w:szCs w:val="24"/>
              </w:rPr>
            </w:pPr>
            <w:r w:rsidDel="00000000" w:rsidR="00000000" w:rsidRPr="00000000">
              <w:rPr>
                <w:rtl w:val="0"/>
              </w:rPr>
              <w:t xml:space="preserve">Show reason codes, blocker summary, and suggested non-safety adjustments.</w:t>
            </w:r>
            <w:r w:rsidDel="00000000" w:rsidR="00000000" w:rsidRPr="00000000">
              <w:rPr>
                <w:rtl w:val="0"/>
              </w:rPr>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widowControl w:val="1"/>
              <w:spacing w:before="240" w:line="480" w:lineRule="auto"/>
              <w:jc w:val="both"/>
              <w:rPr/>
            </w:pPr>
            <w:r w:rsidDel="00000000" w:rsidR="00000000" w:rsidRPr="00000000">
              <w:rPr>
                <w:rtl w:val="0"/>
              </w:rPr>
              <w:t xml:space="preserve">Planner timeout or remote service issue occurs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widowControl w:val="1"/>
              <w:spacing w:before="240" w:line="480" w:lineRule="auto"/>
              <w:jc w:val="both"/>
              <w:rPr/>
            </w:pPr>
            <w:r w:rsidDel="00000000" w:rsidR="00000000" w:rsidRPr="00000000">
              <w:rPr>
                <w:rtl w:val="0"/>
              </w:rPr>
              <w:t xml:space="preserve">Safe failure handling and retry guidance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widowControl w:val="1"/>
              <w:spacing w:before="240" w:line="480" w:lineRule="auto"/>
              <w:jc w:val="both"/>
              <w:rPr/>
            </w:pPr>
            <w:r w:rsidDel="00000000" w:rsidR="00000000" w:rsidRPr="00000000">
              <w:rPr>
                <w:rtl w:val="0"/>
              </w:rPr>
              <w:t xml:space="preserve">Planning Unavailable / Retry Needed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widowControl w:val="1"/>
              <w:spacing w:before="240" w:line="480" w:lineRule="auto"/>
              <w:jc w:val="both"/>
              <w:rPr/>
            </w:pPr>
            <w:r w:rsidDel="00000000" w:rsidR="00000000" w:rsidRPr="00000000">
              <w:rPr>
                <w:rtl w:val="0"/>
              </w:rPr>
              <w:t xml:space="preserve">Inform the user that a new optimized plan could not be completed and suggest retrying later.</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0">
            <w:pPr>
              <w:widowControl w:val="1"/>
              <w:spacing w:before="240" w:line="480" w:lineRule="auto"/>
              <w:jc w:val="both"/>
              <w:rPr/>
            </w:pPr>
            <w:r w:rsidDel="00000000" w:rsidR="00000000" w:rsidRPr="00000000">
              <w:rPr>
                <w:rtl w:val="0"/>
              </w:rPr>
              <w:t xml:space="preserve">Profile contains invalid or conflicting inputs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widowControl w:val="1"/>
              <w:spacing w:before="240" w:line="480" w:lineRule="auto"/>
              <w:jc w:val="both"/>
              <w:rPr/>
            </w:pPr>
            <w:r w:rsidDel="00000000" w:rsidR="00000000" w:rsidRPr="00000000">
              <w:rPr>
                <w:rtl w:val="0"/>
              </w:rPr>
              <w:t xml:space="preserve">Input validation guidance before optimization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widowControl w:val="1"/>
              <w:spacing w:before="240" w:line="480" w:lineRule="auto"/>
              <w:jc w:val="both"/>
              <w:rPr/>
            </w:pPr>
            <w:r w:rsidDel="00000000" w:rsidR="00000000" w:rsidRPr="00000000">
              <w:rPr>
                <w:rtl w:val="0"/>
              </w:rPr>
              <w:t xml:space="preserve">Profile Needs Adjustment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3">
            <w:pPr>
              <w:widowControl w:val="1"/>
              <w:spacing w:before="240" w:line="480" w:lineRule="auto"/>
              <w:jc w:val="both"/>
              <w:rPr/>
            </w:pPr>
            <w:r w:rsidDel="00000000" w:rsidR="00000000" w:rsidRPr="00000000">
              <w:rPr>
                <w:rtl w:val="0"/>
              </w:rPr>
              <w:t xml:space="preserve">Show which required or conflicting inputs must be corrected.</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4">
            <w:pPr>
              <w:widowControl w:val="1"/>
              <w:spacing w:before="240" w:line="480" w:lineRule="auto"/>
              <w:jc w:val="both"/>
              <w:rPr>
                <w:sz w:val="24"/>
                <w:szCs w:val="24"/>
              </w:rPr>
            </w:pPr>
            <w:r w:rsidDel="00000000" w:rsidR="00000000" w:rsidRPr="00000000">
              <w:rPr>
                <w:rtl w:val="0"/>
              </w:rPr>
              <w:t xml:space="preserve">Saved plan already exists but new generation cannot complete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widowControl w:val="1"/>
              <w:spacing w:before="240" w:line="480" w:lineRule="auto"/>
              <w:jc w:val="both"/>
              <w:rPr>
                <w:sz w:val="24"/>
                <w:szCs w:val="24"/>
              </w:rPr>
            </w:pPr>
            <w:r w:rsidDel="00000000" w:rsidR="00000000" w:rsidRPr="00000000">
              <w:rPr>
                <w:rtl w:val="0"/>
              </w:rPr>
              <w:t xml:space="preserve">Offline-first saved-plan access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6">
            <w:pPr>
              <w:widowControl w:val="1"/>
              <w:spacing w:before="240" w:line="480" w:lineRule="auto"/>
              <w:jc w:val="both"/>
              <w:rPr>
                <w:sz w:val="24"/>
                <w:szCs w:val="24"/>
              </w:rPr>
            </w:pPr>
            <w:r w:rsidDel="00000000" w:rsidR="00000000" w:rsidRPr="00000000">
              <w:rPr>
                <w:rtl w:val="0"/>
              </w:rPr>
              <w:t xml:space="preserve">Saved Plan Available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widowControl w:val="1"/>
              <w:spacing w:before="240" w:line="480" w:lineRule="auto"/>
              <w:jc w:val="both"/>
              <w:rPr>
                <w:sz w:val="24"/>
                <w:szCs w:val="24"/>
              </w:rPr>
            </w:pPr>
            <w:r w:rsidDel="00000000" w:rsidR="00000000" w:rsidRPr="00000000">
              <w:rPr>
                <w:rtl w:val="0"/>
              </w:rPr>
              <w:t xml:space="preserve">Allow the user to view previously generated plans, grocery guidance, and progress data.</w:t>
            </w:r>
            <w:r w:rsidDel="00000000" w:rsidR="00000000" w:rsidRPr="00000000">
              <w:rPr>
                <w:rtl w:val="0"/>
              </w:rPr>
            </w:r>
          </w:p>
        </w:tc>
      </w:tr>
    </w:tbl>
    <w:tbl>
      <w:tblPr>
        <w:tblStyle w:val="Table10"/>
        <w:tblW w:w="7974.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4"/>
        <w:tblGridChange w:id="0">
          <w:tblGrid>
            <w:gridCol w:w="7974"/>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7f7f7" w:val="clear"/>
            <w:tcMar>
              <w:top w:w="100.0" w:type="dxa"/>
              <w:left w:w="100.0" w:type="dxa"/>
              <w:bottom w:w="100.0" w:type="dxa"/>
              <w:right w:w="100.0" w:type="dxa"/>
            </w:tcMar>
            <w:vAlign w:val="top"/>
          </w:tcPr>
          <w:p w:rsidR="00000000" w:rsidDel="00000000" w:rsidP="00000000" w:rsidRDefault="00000000" w:rsidRPr="00000000" w14:paraId="000004DF">
            <w:pPr>
              <w:widowControl w:val="1"/>
              <w:spacing w:before="0" w:line="480" w:lineRule="auto"/>
              <w:ind w:left="-90" w:right="-165" w:firstLine="0"/>
              <w:jc w:val="center"/>
              <w:rPr/>
            </w:pPr>
            <w:r w:rsidDel="00000000" w:rsidR="00000000" w:rsidRPr="00000000">
              <w:rPr>
                <w:rFonts w:ascii="Cambria Math" w:cs="Cambria Math" w:eastAsia="Cambria Math" w:hAnsi="Cambria Math"/>
                <w:rtl w:val="0"/>
              </w:rPr>
              <w:t xml:space="preserve">xᵣ,ₛ = { 1,  if recipe r is assigned to meal slot s</w:t>
            </w:r>
            <w:r w:rsidDel="00000000" w:rsidR="00000000" w:rsidRPr="00000000">
              <w:rPr>
                <w:rtl w:val="0"/>
              </w:rPr>
            </w:r>
          </w:p>
          <w:p w:rsidR="00000000" w:rsidDel="00000000" w:rsidP="00000000" w:rsidRDefault="00000000" w:rsidRPr="00000000" w14:paraId="000004E0">
            <w:pPr>
              <w:widowControl w:val="1"/>
              <w:spacing w:before="0" w:line="480" w:lineRule="auto"/>
              <w:ind w:left="-90" w:right="-165" w:firstLine="0"/>
              <w:jc w:val="center"/>
              <w:rPr/>
            </w:pPr>
            <w:r w:rsidDel="00000000" w:rsidR="00000000" w:rsidRPr="00000000">
              <w:rPr>
                <w:rFonts w:ascii="Cambria Math" w:cs="Cambria Math" w:eastAsia="Cambria Math" w:hAnsi="Cambria Math"/>
                <w:rtl w:val="0"/>
              </w:rPr>
              <w:t xml:space="preserve">        0,  otherwise</w:t>
            </w:r>
            <w:r w:rsidDel="00000000" w:rsidR="00000000" w:rsidRPr="00000000">
              <w:rPr>
                <w:rtl w:val="0"/>
              </w:rPr>
            </w:r>
          </w:p>
        </w:tc>
      </w:tr>
    </w:tbl>
    <w:tbl>
      <w:tblPr>
        <w:tblStyle w:val="Table11"/>
        <w:tblW w:w="7974.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4"/>
        <w:tblGridChange w:id="0">
          <w:tblGrid>
            <w:gridCol w:w="7974"/>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7f7f7" w:val="clear"/>
            <w:tcMar>
              <w:top w:w="100.0" w:type="dxa"/>
              <w:left w:w="100.0" w:type="dxa"/>
              <w:bottom w:w="100.0" w:type="dxa"/>
              <w:right w:w="100.0" w:type="dxa"/>
            </w:tcMar>
            <w:vAlign w:val="top"/>
          </w:tcPr>
          <w:p w:rsidR="00000000" w:rsidDel="00000000" w:rsidP="00000000" w:rsidRDefault="00000000" w:rsidRPr="00000000" w14:paraId="000004E2">
            <w:pPr>
              <w:widowControl w:val="1"/>
              <w:spacing w:before="0" w:line="480" w:lineRule="auto"/>
              <w:ind w:left="-90" w:firstLine="0"/>
              <w:jc w:val="center"/>
              <w:rPr/>
            </w:pPr>
            <w:r w:rsidDel="00000000" w:rsidR="00000000" w:rsidRPr="00000000">
              <w:rPr>
                <w:rFonts w:ascii="Cambria Math" w:cs="Cambria Math" w:eastAsia="Cambria Math" w:hAnsi="Cambria Math"/>
                <w:rtl w:val="0"/>
              </w:rPr>
              <w:t xml:space="preserve">xᵣ,ₛ = 0</w:t>
            </w:r>
            <w:r w:rsidDel="00000000" w:rsidR="00000000" w:rsidRPr="00000000">
              <w:rPr>
                <w:rtl w:val="0"/>
              </w:rPr>
            </w:r>
          </w:p>
        </w:tc>
      </w:tr>
    </w:tbl>
    <w:tbl>
      <w:tblPr>
        <w:tblStyle w:val="Table12"/>
        <w:tblW w:w="7974.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4"/>
        <w:tblGridChange w:id="0">
          <w:tblGrid>
            <w:gridCol w:w="7974"/>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7f7f7" w:val="clear"/>
            <w:tcMar>
              <w:top w:w="100.0" w:type="dxa"/>
              <w:left w:w="100.0" w:type="dxa"/>
              <w:bottom w:w="100.0" w:type="dxa"/>
              <w:right w:w="100.0" w:type="dxa"/>
            </w:tcMar>
            <w:vAlign w:val="top"/>
          </w:tcPr>
          <w:p w:rsidR="00000000" w:rsidDel="00000000" w:rsidP="00000000" w:rsidRDefault="00000000" w:rsidRPr="00000000" w14:paraId="000004E7">
            <w:pPr>
              <w:widowControl w:val="1"/>
              <w:spacing w:before="0" w:line="480" w:lineRule="auto"/>
              <w:ind w:left="-90" w:firstLine="0"/>
              <w:jc w:val="center"/>
              <w:rPr/>
            </w:pPr>
            <w:r w:rsidDel="00000000" w:rsidR="00000000" w:rsidRPr="00000000">
              <w:rPr>
                <w:rFonts w:ascii="Cambria Math" w:cs="Cambria Math" w:eastAsia="Cambria Math" w:hAnsi="Cambria Math"/>
                <w:rtl w:val="0"/>
              </w:rPr>
              <w:t xml:space="preserve">Σ costᵣ xᵣ,ₛ ≤ WeeklyBudget</w:t>
            </w:r>
            <w:r w:rsidDel="00000000" w:rsidR="00000000" w:rsidRPr="00000000">
              <w:rPr>
                <w:rtl w:val="0"/>
              </w:rPr>
            </w:r>
          </w:p>
        </w:tc>
      </w:tr>
    </w:tbl>
    <w:tbl>
      <w:tblPr>
        <w:tblStyle w:val="Table13"/>
        <w:tblW w:w="7974.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4"/>
        <w:tblGridChange w:id="0">
          <w:tblGrid>
            <w:gridCol w:w="7974"/>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7f7f7" w:val="clear"/>
            <w:tcMar>
              <w:top w:w="100.0" w:type="dxa"/>
              <w:left w:w="100.0" w:type="dxa"/>
              <w:bottom w:w="100.0" w:type="dxa"/>
              <w:right w:w="100.0" w:type="dxa"/>
            </w:tcMar>
            <w:vAlign w:val="top"/>
          </w:tcPr>
          <w:p w:rsidR="00000000" w:rsidDel="00000000" w:rsidP="00000000" w:rsidRDefault="00000000" w:rsidRPr="00000000" w14:paraId="000004E9">
            <w:pPr>
              <w:widowControl w:val="1"/>
              <w:spacing w:before="0" w:line="480" w:lineRule="auto"/>
              <w:ind w:left="-90" w:firstLine="0"/>
              <w:jc w:val="center"/>
              <w:rPr/>
            </w:pPr>
            <w:r w:rsidDel="00000000" w:rsidR="00000000" w:rsidRPr="00000000">
              <w:rPr>
                <w:rFonts w:ascii="Cambria Math" w:cs="Cambria Math" w:eastAsia="Cambria Math" w:hAnsi="Cambria Math"/>
                <w:rtl w:val="0"/>
              </w:rPr>
              <w:t xml:space="preserve">PantryOverlapᵣ = |Ingredientsᵣ ∩ PantryTokens|</w:t>
            </w:r>
            <w:r w:rsidDel="00000000" w:rsidR="00000000" w:rsidRPr="00000000">
              <w:rPr>
                <w:rtl w:val="0"/>
              </w:rPr>
            </w:r>
          </w:p>
        </w:tc>
      </w:tr>
    </w:tbl>
    <w:tbl>
      <w:tblPr>
        <w:tblStyle w:val="Table14"/>
        <w:tblW w:w="7974.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4"/>
        <w:tblGridChange w:id="0">
          <w:tblGrid>
            <w:gridCol w:w="7974"/>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7f7f7" w:val="clear"/>
            <w:tcMar>
              <w:top w:w="100.0" w:type="dxa"/>
              <w:left w:w="100.0" w:type="dxa"/>
              <w:bottom w:w="100.0" w:type="dxa"/>
              <w:right w:w="100.0" w:type="dxa"/>
            </w:tcMar>
            <w:vAlign w:val="top"/>
          </w:tcPr>
          <w:p w:rsidR="00000000" w:rsidDel="00000000" w:rsidP="00000000" w:rsidRDefault="00000000" w:rsidRPr="00000000" w14:paraId="000004EB">
            <w:pPr>
              <w:widowControl w:val="1"/>
              <w:spacing w:before="0" w:line="480" w:lineRule="auto"/>
              <w:ind w:left="-90" w:firstLine="0"/>
              <w:jc w:val="center"/>
              <w:rPr/>
            </w:pPr>
            <w:r w:rsidDel="00000000" w:rsidR="00000000" w:rsidRPr="00000000">
              <w:rPr>
                <w:rFonts w:ascii="Cambria Math" w:cs="Cambria Math" w:eastAsia="Cambria Math" w:hAnsi="Cambria Math"/>
                <w:rtl w:val="0"/>
              </w:rPr>
              <w:t xml:space="preserve">GroceryGapᵢ = max(0, Requiredᵢ − PantryAvailableᵢ)</w:t>
            </w:r>
            <w:r w:rsidDel="00000000" w:rsidR="00000000" w:rsidRPr="00000000">
              <w:rPr>
                <w:rtl w:val="0"/>
              </w:rPr>
            </w:r>
          </w:p>
        </w:tc>
      </w:tr>
    </w:tbl>
    <w:tbl>
      <w:tblPr>
        <w:tblStyle w:val="Table15"/>
        <w:tblW w:w="918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575"/>
        <w:tblGridChange w:id="0">
          <w:tblGrid>
            <w:gridCol w:w="4605"/>
            <w:gridCol w:w="4575"/>
          </w:tblGrid>
        </w:tblGridChange>
      </w:tblGrid>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F4">
            <w:pPr>
              <w:spacing w:line="480" w:lineRule="auto"/>
              <w:ind w:right="-30"/>
              <w:jc w:val="center"/>
              <w:rPr>
                <w:b w:val="1"/>
                <w:bCs w:val="1"/>
              </w:rPr>
            </w:pPr>
            <w:r w:rsidDel="00000000" w:rsidR="00000000" w:rsidRPr="00000000">
              <w:rPr>
                <w:b w:val="1"/>
                <w:bCs w:val="1"/>
                <w:rtl w:val="0"/>
              </w:rPr>
              <w:t xml:space="preserve">BMI Range</w:t>
            </w:r>
          </w:p>
        </w:tc>
        <w:tc>
          <w:tcPr>
            <w:shd w:fill="a4c2f4" w:val="clear"/>
            <w:tcMar>
              <w:top w:w="100.0" w:type="dxa"/>
              <w:left w:w="100.0" w:type="dxa"/>
              <w:bottom w:w="100.0" w:type="dxa"/>
              <w:right w:w="100.0" w:type="dxa"/>
            </w:tcMar>
          </w:tcPr>
          <w:p w:rsidR="00000000" w:rsidDel="00000000" w:rsidP="00000000" w:rsidRDefault="00000000" w:rsidRPr="00000000" w14:paraId="000004F5">
            <w:pPr>
              <w:spacing w:line="480" w:lineRule="auto"/>
              <w:ind w:right="-30"/>
              <w:jc w:val="center"/>
              <w:rPr>
                <w:b w:val="1"/>
                <w:bCs w:val="1"/>
              </w:rPr>
            </w:pPr>
            <w:r w:rsidDel="00000000" w:rsidR="00000000" w:rsidRPr="00000000">
              <w:rPr>
                <w:b w:val="1"/>
                <w:bCs w:val="1"/>
                <w:rtl w:val="0"/>
              </w:rPr>
              <w:t xml:space="preserve">Classification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6">
            <w:pPr>
              <w:spacing w:line="480" w:lineRule="auto"/>
              <w:ind w:right="-30"/>
              <w:rPr/>
            </w:pPr>
            <w:r w:rsidDel="00000000" w:rsidR="00000000" w:rsidRPr="00000000">
              <w:rPr>
                <w:rtl w:val="0"/>
              </w:rPr>
              <w:t xml:space="preserve">Less than 18.5</w:t>
            </w:r>
          </w:p>
        </w:tc>
        <w:tc>
          <w:tcPr>
            <w:tcMar>
              <w:top w:w="100.0" w:type="dxa"/>
              <w:left w:w="100.0" w:type="dxa"/>
              <w:bottom w:w="100.0" w:type="dxa"/>
              <w:right w:w="100.0" w:type="dxa"/>
            </w:tcMar>
          </w:tcPr>
          <w:p w:rsidR="00000000" w:rsidDel="00000000" w:rsidP="00000000" w:rsidRDefault="00000000" w:rsidRPr="00000000" w14:paraId="000004F7">
            <w:pPr>
              <w:spacing w:line="480" w:lineRule="auto"/>
              <w:ind w:right="-30"/>
              <w:rPr/>
            </w:pPr>
            <w:r w:rsidDel="00000000" w:rsidR="00000000" w:rsidRPr="00000000">
              <w:rPr>
                <w:rtl w:val="0"/>
              </w:rPr>
              <w:t xml:space="preserve">Underweight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8">
            <w:pPr>
              <w:spacing w:line="480" w:lineRule="auto"/>
              <w:ind w:right="-30"/>
              <w:rPr/>
            </w:pPr>
            <w:r w:rsidDel="00000000" w:rsidR="00000000" w:rsidRPr="00000000">
              <w:rPr>
                <w:rtl w:val="0"/>
              </w:rPr>
              <w:t xml:space="preserve">18.5 - 24.9</w:t>
            </w:r>
          </w:p>
        </w:tc>
        <w:tc>
          <w:tcPr>
            <w:tcMar>
              <w:top w:w="100.0" w:type="dxa"/>
              <w:left w:w="100.0" w:type="dxa"/>
              <w:bottom w:w="100.0" w:type="dxa"/>
              <w:right w:w="100.0" w:type="dxa"/>
            </w:tcMar>
          </w:tcPr>
          <w:p w:rsidR="00000000" w:rsidDel="00000000" w:rsidP="00000000" w:rsidRDefault="00000000" w:rsidRPr="00000000" w14:paraId="000004F9">
            <w:pPr>
              <w:spacing w:line="480" w:lineRule="auto"/>
              <w:ind w:right="-30"/>
              <w:rPr/>
            </w:pPr>
            <w:r w:rsidDel="00000000" w:rsidR="00000000" w:rsidRPr="00000000">
              <w:rPr>
                <w:rtl w:val="0"/>
              </w:rPr>
              <w:t xml:space="preserve">Normal Weight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A">
            <w:pPr>
              <w:spacing w:line="480" w:lineRule="auto"/>
              <w:ind w:right="-30"/>
              <w:rPr/>
            </w:pPr>
            <w:r w:rsidDel="00000000" w:rsidR="00000000" w:rsidRPr="00000000">
              <w:rPr>
                <w:rtl w:val="0"/>
              </w:rPr>
              <w:t xml:space="preserve">25.0 - 29.9</w:t>
            </w:r>
          </w:p>
        </w:tc>
        <w:tc>
          <w:tcPr>
            <w:tcMar>
              <w:top w:w="100.0" w:type="dxa"/>
              <w:left w:w="100.0" w:type="dxa"/>
              <w:bottom w:w="100.0" w:type="dxa"/>
              <w:right w:w="100.0" w:type="dxa"/>
            </w:tcMar>
          </w:tcPr>
          <w:p w:rsidR="00000000" w:rsidDel="00000000" w:rsidP="00000000" w:rsidRDefault="00000000" w:rsidRPr="00000000" w14:paraId="000004FB">
            <w:pPr>
              <w:spacing w:line="480" w:lineRule="auto"/>
              <w:ind w:right="-30"/>
              <w:rPr/>
            </w:pPr>
            <w:r w:rsidDel="00000000" w:rsidR="00000000" w:rsidRPr="00000000">
              <w:rPr>
                <w:rtl w:val="0"/>
              </w:rPr>
              <w:t xml:space="preserve">Overweight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C">
            <w:pPr>
              <w:spacing w:line="480" w:lineRule="auto"/>
              <w:ind w:right="-30"/>
              <w:rPr/>
            </w:pPr>
            <w:r w:rsidDel="00000000" w:rsidR="00000000" w:rsidRPr="00000000">
              <w:rPr>
                <w:rtl w:val="0"/>
              </w:rPr>
              <w:t xml:space="preserve">30.0 and above</w:t>
            </w:r>
          </w:p>
        </w:tc>
        <w:tc>
          <w:tcPr>
            <w:tcMar>
              <w:top w:w="100.0" w:type="dxa"/>
              <w:left w:w="100.0" w:type="dxa"/>
              <w:bottom w:w="100.0" w:type="dxa"/>
              <w:right w:w="100.0" w:type="dxa"/>
            </w:tcMar>
          </w:tcPr>
          <w:p w:rsidR="00000000" w:rsidDel="00000000" w:rsidP="00000000" w:rsidRDefault="00000000" w:rsidRPr="00000000" w14:paraId="000004FD">
            <w:pPr>
              <w:spacing w:line="480" w:lineRule="auto"/>
              <w:ind w:right="-30"/>
              <w:rPr/>
            </w:pPr>
            <w:r w:rsidDel="00000000" w:rsidR="00000000" w:rsidRPr="00000000">
              <w:rPr>
                <w:rtl w:val="0"/>
              </w:rPr>
              <w:t xml:space="preserve">Obese</w:t>
            </w:r>
          </w:p>
        </w:tc>
      </w:tr>
    </w:tbl>
    <w:tbl>
      <w:tblPr>
        <w:tblStyle w:val="Table16"/>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105"/>
        <w:gridCol w:w="3015"/>
        <w:tblGridChange w:id="0">
          <w:tblGrid>
            <w:gridCol w:w="3045"/>
            <w:gridCol w:w="3105"/>
            <w:gridCol w:w="301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0B">
            <w:pPr>
              <w:widowControl w:val="1"/>
              <w:spacing w:line="480" w:lineRule="auto"/>
              <w:ind w:right="-30"/>
              <w:jc w:val="center"/>
              <w:rPr>
                <w:b w:val="1"/>
                <w:bCs w:val="1"/>
                <w:sz w:val="24"/>
                <w:szCs w:val="24"/>
              </w:rPr>
            </w:pPr>
            <w:r w:rsidDel="00000000" w:rsidR="00000000" w:rsidRPr="00000000">
              <w:rPr>
                <w:b w:val="1"/>
                <w:bCs w:val="1"/>
                <w:sz w:val="24"/>
                <w:szCs w:val="24"/>
                <w:rtl w:val="0"/>
              </w:rPr>
              <w:t xml:space="preserve">Constraint Class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0C">
            <w:pPr>
              <w:widowControl w:val="1"/>
              <w:spacing w:line="480" w:lineRule="auto"/>
              <w:ind w:right="-30"/>
              <w:jc w:val="center"/>
              <w:rPr>
                <w:b w:val="1"/>
                <w:bCs w:val="1"/>
                <w:sz w:val="24"/>
                <w:szCs w:val="24"/>
              </w:rPr>
            </w:pPr>
            <w:r w:rsidDel="00000000" w:rsidR="00000000" w:rsidRPr="00000000">
              <w:rPr>
                <w:b w:val="1"/>
                <w:bCs w:val="1"/>
                <w:sz w:val="24"/>
                <w:szCs w:val="24"/>
                <w:rtl w:val="0"/>
              </w:rPr>
              <w:t xml:space="preserve">Examples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0D">
            <w:pPr>
              <w:widowControl w:val="1"/>
              <w:spacing w:line="480" w:lineRule="auto"/>
              <w:ind w:right="-30"/>
              <w:jc w:val="center"/>
              <w:rPr>
                <w:b w:val="1"/>
                <w:bCs w:val="1"/>
                <w:sz w:val="24"/>
                <w:szCs w:val="24"/>
              </w:rPr>
            </w:pPr>
            <w:r w:rsidDel="00000000" w:rsidR="00000000" w:rsidRPr="00000000">
              <w:rPr>
                <w:b w:val="1"/>
                <w:bCs w:val="1"/>
                <w:sz w:val="24"/>
                <w:szCs w:val="24"/>
                <w:rtl w:val="0"/>
              </w:rPr>
              <w:t xml:space="preserve">Fallback Policy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E">
            <w:pPr>
              <w:widowControl w:val="1"/>
              <w:spacing w:line="480" w:lineRule="auto"/>
              <w:ind w:right="-30"/>
              <w:jc w:val="both"/>
              <w:rPr>
                <w:sz w:val="24"/>
                <w:szCs w:val="24"/>
              </w:rPr>
            </w:pPr>
            <w:r w:rsidDel="00000000" w:rsidR="00000000" w:rsidRPr="00000000">
              <w:rPr>
                <w:sz w:val="24"/>
                <w:szCs w:val="24"/>
                <w:rtl w:val="0"/>
              </w:rPr>
              <w:t xml:space="preserve">Hard (invariant)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F">
            <w:pPr>
              <w:widowControl w:val="1"/>
              <w:spacing w:line="480" w:lineRule="auto"/>
              <w:ind w:right="-30"/>
              <w:jc w:val="both"/>
              <w:rPr>
                <w:sz w:val="24"/>
                <w:szCs w:val="24"/>
              </w:rPr>
            </w:pPr>
            <w:r w:rsidDel="00000000" w:rsidR="00000000" w:rsidRPr="00000000">
              <w:rPr>
                <w:rtl w:val="0"/>
              </w:rPr>
              <w:t xml:space="preserve">Allergies, explicit exclusions, strict forbidden ingredients, invalid meal-slot pairings, profile validation rules.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0">
            <w:pPr>
              <w:widowControl w:val="1"/>
              <w:spacing w:line="480" w:lineRule="auto"/>
              <w:ind w:right="-30"/>
              <w:jc w:val="both"/>
              <w:rPr>
                <w:sz w:val="24"/>
                <w:szCs w:val="24"/>
              </w:rPr>
            </w:pPr>
            <w:r w:rsidDel="00000000" w:rsidR="00000000" w:rsidRPr="00000000">
              <w:rPr>
                <w:rtl w:val="0"/>
              </w:rPr>
              <w:t xml:space="preserve">Never relaxed; any candidate violating hard rules is rejected.</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1">
            <w:pPr>
              <w:widowControl w:val="1"/>
              <w:spacing w:line="480" w:lineRule="auto"/>
              <w:ind w:right="-30"/>
              <w:jc w:val="both"/>
              <w:rPr>
                <w:sz w:val="24"/>
                <w:szCs w:val="24"/>
              </w:rPr>
            </w:pPr>
            <w:r w:rsidDel="00000000" w:rsidR="00000000" w:rsidRPr="00000000">
              <w:rPr>
                <w:sz w:val="24"/>
                <w:szCs w:val="24"/>
                <w:rtl w:val="0"/>
              </w:rPr>
              <w:t xml:space="preserve">Soft (adaptive)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2">
            <w:pPr>
              <w:widowControl w:val="1"/>
              <w:spacing w:line="480" w:lineRule="auto"/>
              <w:ind w:right="-30"/>
              <w:jc w:val="both"/>
              <w:rPr>
                <w:sz w:val="24"/>
                <w:szCs w:val="24"/>
              </w:rPr>
            </w:pPr>
            <w:r w:rsidDel="00000000" w:rsidR="00000000" w:rsidRPr="00000000">
              <w:rPr>
                <w:rtl w:val="0"/>
              </w:rPr>
              <w:t xml:space="preserve">Nutrition tolerance, variety preference, and configured recipe repeat-limit attempts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3">
            <w:pPr>
              <w:widowControl w:val="1"/>
              <w:spacing w:line="480" w:lineRule="auto"/>
              <w:ind w:right="-30"/>
              <w:jc w:val="both"/>
              <w:rPr>
                <w:sz w:val="24"/>
                <w:szCs w:val="24"/>
              </w:rPr>
            </w:pPr>
            <w:r w:rsidDel="00000000" w:rsidR="00000000" w:rsidRPr="00000000">
              <w:rPr>
                <w:rtl w:val="0"/>
              </w:rPr>
              <w:t xml:space="preserve">Adjusted only within supported retry settings.</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4">
            <w:pPr>
              <w:widowControl w:val="1"/>
              <w:spacing w:line="480" w:lineRule="auto"/>
              <w:ind w:right="-30"/>
              <w:jc w:val="both"/>
              <w:rPr>
                <w:sz w:val="24"/>
                <w:szCs w:val="24"/>
              </w:rPr>
            </w:pPr>
            <w:r w:rsidDel="00000000" w:rsidR="00000000" w:rsidRPr="00000000">
              <w:rPr>
                <w:rtl w:val="0"/>
              </w:rPr>
              <w:t xml:space="preserve">Policy-dependent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5">
            <w:pPr>
              <w:widowControl w:val="1"/>
              <w:spacing w:line="480" w:lineRule="auto"/>
              <w:ind w:right="-30"/>
              <w:jc w:val="both"/>
              <w:rPr/>
            </w:pPr>
            <w:r w:rsidDel="00000000" w:rsidR="00000000" w:rsidRPr="00000000">
              <w:rPr>
                <w:rtl w:val="0"/>
              </w:rPr>
              <w:t xml:space="preserve">Pantry-overlap threshold, budget behavior, candidate-pool limits, and preparation-time preference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6">
            <w:pPr>
              <w:widowControl w:val="1"/>
              <w:spacing w:line="480" w:lineRule="auto"/>
              <w:ind w:right="-30"/>
              <w:jc w:val="both"/>
              <w:rPr/>
            </w:pPr>
            <w:r w:rsidDel="00000000" w:rsidR="00000000" w:rsidRPr="00000000">
              <w:rPr>
                <w:rtl w:val="0"/>
              </w:rPr>
              <w:t xml:space="preserve">Applied based on planner configuration and system policy; not relaxed in a way that violates safety rules.</w:t>
            </w:r>
          </w:p>
        </w:tc>
      </w:tr>
    </w:tbl>
    <w:tbl>
      <w:tblPr>
        <w:tblStyle w:val="Table1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2A">
            <w:pPr>
              <w:widowControl w:val="1"/>
              <w:spacing w:line="480" w:lineRule="auto"/>
              <w:ind w:right="-30"/>
              <w:jc w:val="center"/>
              <w:rPr>
                <w:b w:val="1"/>
                <w:bCs w:val="1"/>
              </w:rPr>
            </w:pPr>
            <w:r w:rsidDel="00000000" w:rsidR="00000000" w:rsidRPr="00000000">
              <w:rPr>
                <w:b w:val="1"/>
                <w:bCs w:val="1"/>
                <w:rtl w:val="0"/>
              </w:rPr>
              <w:t xml:space="preserve">Aspect</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2B">
            <w:pPr>
              <w:widowControl w:val="1"/>
              <w:spacing w:line="480" w:lineRule="auto"/>
              <w:ind w:right="-30"/>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C">
            <w:pPr>
              <w:widowControl w:val="1"/>
              <w:spacing w:line="480" w:lineRule="auto"/>
              <w:ind w:right="-30"/>
              <w:jc w:val="both"/>
              <w:rPr/>
            </w:pPr>
            <w:r w:rsidDel="00000000" w:rsidR="00000000" w:rsidRPr="00000000">
              <w:rPr>
                <w:rtl w:val="0"/>
              </w:rPr>
              <w:t xml:space="preserve">Main purpose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D">
            <w:pPr>
              <w:widowControl w:val="1"/>
              <w:spacing w:line="480" w:lineRule="auto"/>
              <w:ind w:right="-30"/>
              <w:jc w:val="both"/>
              <w:rPr/>
            </w:pPr>
            <w:r w:rsidDel="00000000" w:rsidR="00000000" w:rsidRPr="00000000">
              <w:rPr>
                <w:rtl w:val="0"/>
              </w:rPr>
              <w:t xml:space="preserve">Assist candidate recipe ranking</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E">
            <w:pPr>
              <w:widowControl w:val="1"/>
              <w:spacing w:line="480" w:lineRule="auto"/>
              <w:ind w:right="-30"/>
              <w:jc w:val="both"/>
              <w:rPr/>
            </w:pPr>
            <w:r w:rsidDel="00000000" w:rsidR="00000000" w:rsidRPr="00000000">
              <w:rPr>
                <w:rtl w:val="0"/>
              </w:rPr>
              <w:t xml:space="preserve">Input features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F">
            <w:pPr>
              <w:widowControl w:val="1"/>
              <w:spacing w:line="480" w:lineRule="auto"/>
              <w:ind w:right="-30"/>
              <w:jc w:val="both"/>
              <w:rPr/>
            </w:pPr>
            <w:r w:rsidDel="00000000" w:rsidR="00000000" w:rsidRPr="00000000">
              <w:rPr>
                <w:rtl w:val="0"/>
              </w:rPr>
              <w:t xml:space="preserve">Nutrition values, cost estimate, cooking time, pantry overlap, restrictions, meal-slot suitability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0">
            <w:pPr>
              <w:widowControl w:val="1"/>
              <w:spacing w:line="480" w:lineRule="auto"/>
              <w:ind w:right="-30"/>
              <w:jc w:val="both"/>
              <w:rPr/>
            </w:pPr>
            <w:r w:rsidDel="00000000" w:rsidR="00000000" w:rsidRPr="00000000">
              <w:rPr>
                <w:rtl w:val="0"/>
              </w:rPr>
              <w:t xml:space="preserve">Output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1">
            <w:pPr>
              <w:widowControl w:val="1"/>
              <w:spacing w:line="480" w:lineRule="auto"/>
              <w:ind w:right="-30"/>
              <w:jc w:val="both"/>
              <w:rPr/>
            </w:pPr>
            <w:r w:rsidDel="00000000" w:rsidR="00000000" w:rsidRPr="00000000">
              <w:rPr>
                <w:rtl w:val="0"/>
              </w:rPr>
              <w:t xml:space="preserve">Bounded ranking score or ranking boost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2">
            <w:pPr>
              <w:widowControl w:val="1"/>
              <w:spacing w:line="480" w:lineRule="auto"/>
              <w:ind w:right="-30"/>
              <w:jc w:val="both"/>
              <w:rPr/>
            </w:pPr>
            <w:r w:rsidDel="00000000" w:rsidR="00000000" w:rsidRPr="00000000">
              <w:rPr>
                <w:rtl w:val="0"/>
              </w:rPr>
              <w:t xml:space="preserve">Authority level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3">
            <w:pPr>
              <w:widowControl w:val="1"/>
              <w:spacing w:line="480" w:lineRule="auto"/>
              <w:ind w:right="-30"/>
              <w:jc w:val="both"/>
              <w:rPr/>
            </w:pPr>
            <w:r w:rsidDel="00000000" w:rsidR="00000000" w:rsidRPr="00000000">
              <w:rPr>
                <w:rtl w:val="0"/>
              </w:rPr>
              <w:t xml:space="preserve">Non-authoritative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4">
            <w:pPr>
              <w:widowControl w:val="1"/>
              <w:spacing w:line="480" w:lineRule="auto"/>
              <w:ind w:right="-30"/>
              <w:jc w:val="both"/>
              <w:rPr/>
            </w:pPr>
            <w:r w:rsidDel="00000000" w:rsidR="00000000" w:rsidRPr="00000000">
              <w:rPr>
                <w:rtl w:val="0"/>
              </w:rPr>
              <w:t xml:space="preserve">Cannot override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5">
            <w:pPr>
              <w:widowControl w:val="1"/>
              <w:spacing w:line="480" w:lineRule="auto"/>
              <w:ind w:right="-30"/>
              <w:jc w:val="both"/>
              <w:rPr/>
            </w:pPr>
            <w:r w:rsidDel="00000000" w:rsidR="00000000" w:rsidRPr="00000000">
              <w:rPr>
                <w:rtl w:val="0"/>
              </w:rPr>
              <w:t xml:space="preserve">Allergies, dietary restrictions, explicit exclusions, hard safety rules, meal-slot eligibility, final CP-SAT assignment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6">
            <w:pPr>
              <w:widowControl w:val="1"/>
              <w:spacing w:line="480" w:lineRule="auto"/>
              <w:ind w:right="-30"/>
              <w:jc w:val="both"/>
              <w:rPr/>
            </w:pPr>
            <w:r w:rsidDel="00000000" w:rsidR="00000000" w:rsidRPr="00000000">
              <w:rPr>
                <w:rtl w:val="0"/>
              </w:rPr>
              <w:t xml:space="preserve">Fallback behavior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7">
            <w:pPr>
              <w:widowControl w:val="1"/>
              <w:spacing w:line="480" w:lineRule="auto"/>
              <w:ind w:right="-30"/>
              <w:jc w:val="both"/>
              <w:rPr/>
            </w:pPr>
            <w:r w:rsidDel="00000000" w:rsidR="00000000" w:rsidRPr="00000000">
              <w:rPr>
                <w:rtl w:val="0"/>
              </w:rPr>
              <w:t xml:space="preserve">Deterministic heuristic ranking is used if LightGBM is unavailable or not ready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8">
            <w:pPr>
              <w:widowControl w:val="1"/>
              <w:spacing w:line="480" w:lineRule="auto"/>
              <w:ind w:right="-30"/>
              <w:jc w:val="both"/>
              <w:rPr/>
            </w:pPr>
            <w:r w:rsidDel="00000000" w:rsidR="00000000" w:rsidRPr="00000000">
              <w:rPr>
                <w:rtl w:val="0"/>
              </w:rPr>
              <w:t xml:space="preserve">Final meal-plan generator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9">
            <w:pPr>
              <w:widowControl w:val="1"/>
              <w:spacing w:line="480" w:lineRule="auto"/>
              <w:ind w:right="-30"/>
              <w:jc w:val="both"/>
              <w:rPr/>
            </w:pPr>
            <w:r w:rsidDel="00000000" w:rsidR="00000000" w:rsidRPr="00000000">
              <w:rPr>
                <w:rtl w:val="0"/>
              </w:rPr>
              <w:t xml:space="preserve">OR-Tools CP-SAT, not LightGBM</w:t>
            </w:r>
          </w:p>
        </w:tc>
      </w:tr>
    </w:tbl>
    <w:tbl>
      <w:tblPr>
        <w:tblStyle w:val="Table18"/>
        <w:tblW w:w="7974.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4"/>
        <w:tblGridChange w:id="0">
          <w:tblGrid>
            <w:gridCol w:w="7974"/>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7f7f7" w:val="clear"/>
            <w:tcMar>
              <w:top w:w="100.0" w:type="dxa"/>
              <w:left w:w="100.0" w:type="dxa"/>
              <w:bottom w:w="100.0" w:type="dxa"/>
              <w:right w:w="100.0" w:type="dxa"/>
            </w:tcMar>
            <w:vAlign w:val="top"/>
          </w:tcPr>
          <w:p w:rsidR="00000000" w:rsidDel="00000000" w:rsidP="00000000" w:rsidRDefault="00000000" w:rsidRPr="00000000" w14:paraId="0000053F">
            <w:pPr>
              <w:widowControl w:val="1"/>
              <w:spacing w:after="200" w:before="0" w:line="276" w:lineRule="auto"/>
              <w:ind w:left="1170" w:firstLine="0"/>
              <w:jc w:val="both"/>
              <w:rPr/>
            </w:pPr>
            <w:r w:rsidDel="00000000" w:rsidR="00000000" w:rsidRPr="00000000">
              <w:rPr>
                <w:rtl w:val="0"/>
              </w:rPr>
            </w:r>
          </w:p>
          <w:tbl>
            <w:tblPr>
              <w:tblStyle w:val="Table19"/>
              <w:tblW w:w="9200.0" w:type="dxa"/>
              <w:jc w:val="center"/>
              <w:tblLayout w:type="fixed"/>
              <w:tblLook w:val="04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0">
                  <w:pPr>
                    <w:widowControl w:val="1"/>
                    <w:spacing w:after="200" w:before="0" w:line="276" w:lineRule="auto"/>
                    <w:ind w:left="1170" w:firstLine="0"/>
                    <w:jc w:val="both"/>
                    <w:rPr/>
                  </w:pPr>
                  <w:r w:rsidDel="00000000" w:rsidR="00000000" w:rsidRPr="00000000">
                    <w:rPr>
                      <w:rtl w:val="0"/>
                    </w:rPr>
                    <w:t xml:space="preserve">x</w:t>
                  </w:r>
                  <w:r w:rsidDel="00000000" w:rsidR="00000000" w:rsidRPr="00000000">
                    <w:rPr>
                      <w:vertAlign w:val="subscript"/>
                      <w:rtl w:val="0"/>
                    </w:rPr>
                    <w:t xml:space="preserve">r,s</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1">
                  <w:pPr>
                    <w:widowControl w:val="1"/>
                    <w:spacing w:after="200" w:before="0" w:line="276" w:lineRule="auto"/>
                    <w:ind w:left="1170" w:firstLine="0"/>
                    <w:jc w:val="both"/>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2">
                  <w:pPr>
                    <w:widowControl w:val="1"/>
                    <w:spacing w:after="200" w:before="0" w:line="276" w:lineRule="auto"/>
                    <w:ind w:left="900" w:firstLine="0"/>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3">
                  <w:pPr>
                    <w:widowControl w:val="1"/>
                    <w:spacing w:after="200" w:before="0" w:line="276" w:lineRule="auto"/>
                    <w:ind w:left="0" w:right="705" w:firstLine="0"/>
                    <w:jc w:val="both"/>
                    <w:rPr/>
                  </w:pPr>
                  <w:r w:rsidDel="00000000" w:rsidR="00000000" w:rsidRPr="00000000">
                    <w:rPr>
                      <w:rtl w:val="0"/>
                    </w:rPr>
                    <w:t xml:space="preserve">if recipe r is assigned to meal slot s</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4">
                  <w:pPr>
                    <w:widowControl w:val="1"/>
                    <w:spacing w:after="200" w:before="0" w:line="276" w:lineRule="auto"/>
                    <w:ind w:left="117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5">
                  <w:pPr>
                    <w:widowControl w:val="1"/>
                    <w:spacing w:after="200" w:before="0" w:line="276" w:lineRule="auto"/>
                    <w:ind w:left="117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6">
                  <w:pPr>
                    <w:widowControl w:val="1"/>
                    <w:spacing w:after="200" w:before="0" w:line="276" w:lineRule="auto"/>
                    <w:ind w:left="900" w:firstLine="0"/>
                    <w:jc w:val="both"/>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7">
                  <w:pPr>
                    <w:widowControl w:val="1"/>
                    <w:spacing w:after="200" w:before="0" w:line="276" w:lineRule="auto"/>
                    <w:ind w:left="0" w:right="705" w:firstLine="0"/>
                    <w:jc w:val="both"/>
                    <w:rPr/>
                  </w:pPr>
                  <w:r w:rsidDel="00000000" w:rsidR="00000000" w:rsidRPr="00000000">
                    <w:rPr>
                      <w:rtl w:val="0"/>
                    </w:rPr>
                    <w:t xml:space="preserve">otherwise</w:t>
                  </w:r>
                </w:p>
              </w:tc>
            </w:tr>
          </w:tbl>
          <w:p w:rsidR="00000000" w:rsidDel="00000000" w:rsidP="00000000" w:rsidRDefault="00000000" w:rsidRPr="00000000" w14:paraId="00000548">
            <w:pPr>
              <w:widowControl w:val="1"/>
              <w:spacing w:after="200" w:before="0" w:line="276" w:lineRule="auto"/>
              <w:ind w:left="1170" w:firstLine="0"/>
              <w:jc w:val="both"/>
              <w:rPr/>
            </w:pPr>
            <w:r w:rsidDel="00000000" w:rsidR="00000000" w:rsidRPr="00000000">
              <w:rPr>
                <w:rtl w:val="0"/>
              </w:rPr>
            </w:r>
          </w:p>
        </w:tc>
      </w:tr>
    </w:tbl>
    <w:tbl>
      <w:tblPr>
        <w:tblStyle w:val="Table20"/>
        <w:tblW w:w="7974.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4"/>
        <w:tblGridChange w:id="0">
          <w:tblGrid>
            <w:gridCol w:w="7974"/>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7f7f7" w:val="clear"/>
            <w:tcMar>
              <w:top w:w="100.0" w:type="dxa"/>
              <w:left w:w="100.0" w:type="dxa"/>
              <w:bottom w:w="100.0" w:type="dxa"/>
              <w:right w:w="100.0" w:type="dxa"/>
            </w:tcMar>
            <w:vAlign w:val="top"/>
          </w:tcPr>
          <w:p w:rsidR="00000000" w:rsidDel="00000000" w:rsidP="00000000" w:rsidRDefault="00000000" w:rsidRPr="00000000" w14:paraId="0000054B">
            <w:pPr>
              <w:widowControl w:val="1"/>
              <w:spacing w:after="200" w:before="0" w:line="276" w:lineRule="auto"/>
              <w:ind w:left="1170" w:firstLine="0"/>
              <w:jc w:val="both"/>
              <w:rPr/>
            </w:pPr>
            <w:r w:rsidDel="00000000" w:rsidR="00000000" w:rsidRPr="00000000">
              <w:rPr>
                <w:rtl w:val="0"/>
              </w:rPr>
            </w:r>
          </w:p>
          <w:tbl>
            <w:tblPr>
              <w:tblStyle w:val="Table21"/>
              <w:tblW w:w="9200.0" w:type="dxa"/>
              <w:jc w:val="center"/>
              <w:tblLayout w:type="fixed"/>
              <w:tblLook w:val="04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C">
                  <w:pPr>
                    <w:widowControl w:val="1"/>
                    <w:spacing w:after="200" w:before="0" w:line="276" w:lineRule="auto"/>
                    <w:ind w:left="1170" w:firstLine="0"/>
                    <w:jc w:val="both"/>
                    <w:rPr/>
                  </w:pPr>
                  <w:r w:rsidDel="00000000" w:rsidR="00000000" w:rsidRPr="00000000">
                    <w:rPr>
                      <w:rtl w:val="0"/>
                    </w:rPr>
                    <w:t xml:space="preserve">y</w:t>
                  </w:r>
                  <w:r w:rsidDel="00000000" w:rsidR="00000000" w:rsidRPr="00000000">
                    <w:rPr>
                      <w:vertAlign w:val="subscript"/>
                      <w:rtl w:val="0"/>
                    </w:rPr>
                    <w:t xml:space="preserve">r</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D">
                  <w:pPr>
                    <w:widowControl w:val="1"/>
                    <w:spacing w:after="200" w:before="0" w:line="276" w:lineRule="auto"/>
                    <w:ind w:left="1170" w:firstLine="0"/>
                    <w:jc w:val="both"/>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E">
                  <w:pPr>
                    <w:widowControl w:val="1"/>
                    <w:spacing w:after="200" w:before="0" w:line="276" w:lineRule="auto"/>
                    <w:ind w:left="900" w:firstLine="0"/>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4F">
                  <w:pPr>
                    <w:widowControl w:val="1"/>
                    <w:spacing w:after="200" w:before="0" w:line="276" w:lineRule="auto"/>
                    <w:ind w:left="0" w:right="705" w:firstLine="0"/>
                    <w:jc w:val="both"/>
                    <w:rPr/>
                  </w:pPr>
                  <w:r w:rsidDel="00000000" w:rsidR="00000000" w:rsidRPr="00000000">
                    <w:rPr>
                      <w:rtl w:val="0"/>
                    </w:rPr>
                    <w:t xml:space="preserve">if recipe r is used at least once during the week</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50">
                  <w:pPr>
                    <w:widowControl w:val="1"/>
                    <w:spacing w:after="200" w:before="0" w:line="276" w:lineRule="auto"/>
                    <w:ind w:left="117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51">
                  <w:pPr>
                    <w:widowControl w:val="1"/>
                    <w:spacing w:after="200" w:before="0" w:line="276" w:lineRule="auto"/>
                    <w:ind w:left="117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52">
                  <w:pPr>
                    <w:widowControl w:val="1"/>
                    <w:spacing w:after="200" w:before="0" w:line="276" w:lineRule="auto"/>
                    <w:ind w:left="900" w:firstLine="0"/>
                    <w:jc w:val="both"/>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53">
                  <w:pPr>
                    <w:widowControl w:val="1"/>
                    <w:spacing w:after="200" w:before="0" w:line="276" w:lineRule="auto"/>
                    <w:ind w:left="720" w:right="705" w:hanging="720"/>
                    <w:jc w:val="both"/>
                    <w:rPr/>
                  </w:pPr>
                  <w:r w:rsidDel="00000000" w:rsidR="00000000" w:rsidRPr="00000000">
                    <w:rPr>
                      <w:rtl w:val="0"/>
                    </w:rPr>
                    <w:t xml:space="preserve">otherwise</w:t>
                  </w:r>
                </w:p>
              </w:tc>
            </w:tr>
          </w:tbl>
          <w:p w:rsidR="00000000" w:rsidDel="00000000" w:rsidP="00000000" w:rsidRDefault="00000000" w:rsidRPr="00000000" w14:paraId="00000554">
            <w:pPr>
              <w:widowControl w:val="1"/>
              <w:spacing w:after="200" w:before="0" w:line="276" w:lineRule="auto"/>
              <w:ind w:left="1170" w:firstLine="0"/>
              <w:jc w:val="both"/>
              <w:rPr/>
            </w:pPr>
            <w:r w:rsidDel="00000000" w:rsidR="00000000" w:rsidRPr="00000000">
              <w:rPr>
                <w:rtl w:val="0"/>
              </w:rPr>
            </w:r>
          </w:p>
        </w:tc>
      </w:tr>
    </w:tbl>
    <w:tbl>
      <w:tblPr>
        <w:tblStyle w:val="Table2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000"/>
        <w:tblGridChange w:id="0">
          <w:tblGrid>
            <w:gridCol w:w="3045"/>
            <w:gridCol w:w="600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59">
            <w:pPr>
              <w:widowControl w:val="1"/>
              <w:spacing w:line="480" w:lineRule="auto"/>
              <w:ind w:right="-30"/>
              <w:jc w:val="center"/>
              <w:rPr>
                <w:b w:val="1"/>
                <w:bCs w:val="1"/>
              </w:rPr>
            </w:pPr>
            <w:r w:rsidDel="00000000" w:rsidR="00000000" w:rsidRPr="00000000">
              <w:rPr>
                <w:b w:val="1"/>
                <w:bCs w:val="1"/>
                <w:rtl w:val="0"/>
              </w:rPr>
              <w:t xml:space="preserve">Symbol / Term</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5A">
            <w:pPr>
              <w:widowControl w:val="1"/>
              <w:spacing w:line="480" w:lineRule="auto"/>
              <w:ind w:right="-30"/>
              <w:jc w:val="center"/>
              <w:rPr>
                <w:b w:val="1"/>
                <w:bCs w:val="1"/>
              </w:rPr>
            </w:pPr>
            <w:r w:rsidDel="00000000" w:rsidR="00000000" w:rsidRPr="00000000">
              <w:rPr>
                <w:b w:val="1"/>
                <w:bCs w:val="1"/>
                <w:rtl w:val="0"/>
              </w:rPr>
              <w:t xml:space="preserve">Meaning</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B">
            <w:pPr>
              <w:widowControl w:val="1"/>
              <w:spacing w:before="0" w:line="480" w:lineRule="auto"/>
              <w:jc w:val="both"/>
              <w:rPr/>
            </w:pPr>
            <w:r w:rsidDel="00000000" w:rsidR="00000000" w:rsidRPr="00000000">
              <w:rPr>
                <w:rtl w:val="0"/>
              </w:rPr>
              <w:t xml:space="preserve">x(r,s)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C">
            <w:pPr>
              <w:widowControl w:val="1"/>
              <w:spacing w:line="480" w:lineRule="auto"/>
              <w:jc w:val="both"/>
              <w:rPr/>
            </w:pPr>
            <w:r w:rsidDel="00000000" w:rsidR="00000000" w:rsidRPr="00000000">
              <w:rPr>
                <w:rtl w:val="0"/>
              </w:rPr>
              <w:t xml:space="preserve">Binary variable showing whether recipe r is assigned to meal slot 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D">
            <w:pPr>
              <w:widowControl w:val="1"/>
              <w:spacing w:before="0" w:line="480" w:lineRule="auto"/>
              <w:jc w:val="both"/>
              <w:rPr/>
            </w:pPr>
            <w:r w:rsidDel="00000000" w:rsidR="00000000" w:rsidRPr="00000000">
              <w:rPr>
                <w:rtl w:val="0"/>
              </w:rPr>
              <w:t xml:space="preserve">y(r)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E">
            <w:pPr>
              <w:widowControl w:val="1"/>
              <w:spacing w:line="480" w:lineRule="auto"/>
              <w:ind w:right="-30"/>
              <w:jc w:val="both"/>
              <w:rPr/>
            </w:pPr>
            <w:r w:rsidDel="00000000" w:rsidR="00000000" w:rsidRPr="00000000">
              <w:rPr>
                <w:rtl w:val="0"/>
              </w:rPr>
              <w:t xml:space="preserve">Binary variable showing whether recipe r appears at least once in the weekly plan.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F">
            <w:pPr>
              <w:widowControl w:val="1"/>
              <w:spacing w:before="0" w:line="480" w:lineRule="auto"/>
              <w:jc w:val="both"/>
              <w:rPr/>
            </w:pPr>
            <w:r w:rsidDel="00000000" w:rsidR="00000000" w:rsidRPr="00000000">
              <w:rPr>
                <w:rtl w:val="0"/>
              </w:rPr>
              <w:t xml:space="preserve">Hard rules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0">
            <w:pPr>
              <w:widowControl w:val="1"/>
              <w:spacing w:line="480" w:lineRule="auto"/>
              <w:ind w:right="-30"/>
              <w:jc w:val="both"/>
              <w:rPr/>
            </w:pPr>
            <w:r w:rsidDel="00000000" w:rsidR="00000000" w:rsidRPr="00000000">
              <w:rPr>
                <w:rtl w:val="0"/>
              </w:rPr>
              <w:t xml:space="preserve">Safety rules that cannot be overridden, such as allergies and explicit exclusions.</w:t>
            </w:r>
          </w:p>
        </w:tc>
      </w:tr>
    </w:tbl>
    <w:tbl>
      <w:tblPr>
        <w:tblStyle w:val="Table23"/>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030"/>
        <w:gridCol w:w="3105"/>
        <w:tblGridChange w:id="0">
          <w:tblGrid>
            <w:gridCol w:w="3060"/>
            <w:gridCol w:w="3030"/>
            <w:gridCol w:w="31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65">
            <w:pPr>
              <w:widowControl w:val="1"/>
              <w:spacing w:before="240" w:line="480" w:lineRule="auto"/>
              <w:jc w:val="center"/>
              <w:rPr>
                <w:b w:val="1"/>
                <w:bCs w:val="1"/>
                <w:sz w:val="24"/>
                <w:szCs w:val="24"/>
              </w:rPr>
            </w:pPr>
            <w:r w:rsidDel="00000000" w:rsidR="00000000" w:rsidRPr="00000000">
              <w:rPr>
                <w:b w:val="1"/>
                <w:bCs w:val="1"/>
                <w:sz w:val="24"/>
                <w:szCs w:val="24"/>
                <w:rtl w:val="0"/>
              </w:rPr>
              <w:t xml:space="preserve">Variable Group</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66">
            <w:pPr>
              <w:widowControl w:val="1"/>
              <w:spacing w:before="240" w:line="480" w:lineRule="auto"/>
              <w:jc w:val="center"/>
              <w:rPr>
                <w:b w:val="1"/>
                <w:bCs w:val="1"/>
                <w:sz w:val="24"/>
                <w:szCs w:val="24"/>
              </w:rPr>
            </w:pPr>
            <w:r w:rsidDel="00000000" w:rsidR="00000000" w:rsidRPr="00000000">
              <w:rPr>
                <w:b w:val="1"/>
                <w:bCs w:val="1"/>
                <w:sz w:val="24"/>
                <w:szCs w:val="24"/>
                <w:rtl w:val="0"/>
              </w:rPr>
              <w:t xml:space="preserve">Primary Functions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67">
            <w:pPr>
              <w:widowControl w:val="1"/>
              <w:spacing w:before="240" w:line="480" w:lineRule="auto"/>
              <w:jc w:val="center"/>
              <w:rPr>
                <w:b w:val="1"/>
                <w:bCs w:val="1"/>
                <w:sz w:val="24"/>
                <w:szCs w:val="24"/>
              </w:rPr>
            </w:pPr>
            <w:r w:rsidDel="00000000" w:rsidR="00000000" w:rsidRPr="00000000">
              <w:rPr>
                <w:b w:val="1"/>
                <w:bCs w:val="1"/>
                <w:sz w:val="24"/>
                <w:szCs w:val="24"/>
                <w:rtl w:val="0"/>
              </w:rPr>
              <w:t xml:space="preserve">Where It Affects Planning</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8">
            <w:pPr>
              <w:widowControl w:val="1"/>
              <w:spacing w:before="240" w:line="480" w:lineRule="auto"/>
              <w:rPr/>
            </w:pPr>
            <w:r w:rsidDel="00000000" w:rsidR="00000000" w:rsidRPr="00000000">
              <w:rPr>
                <w:rtl w:val="0"/>
              </w:rPr>
              <w:t xml:space="preserve">Anthropometric and lifestyle variables, such as age, weight, height, activity level, and wellness goal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9">
            <w:pPr>
              <w:widowControl w:val="1"/>
              <w:spacing w:before="240" w:line="480" w:lineRule="auto"/>
              <w:rPr/>
            </w:pPr>
            <w:r w:rsidDel="00000000" w:rsidR="00000000" w:rsidRPr="00000000">
              <w:rPr>
                <w:rtl w:val="0"/>
              </w:rPr>
              <w:t xml:space="preserve">Target derivation and personalization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A">
            <w:pPr>
              <w:widowControl w:val="1"/>
              <w:spacing w:before="240" w:line="480" w:lineRule="auto"/>
              <w:rPr/>
            </w:pPr>
            <w:r w:rsidDel="00000000" w:rsidR="00000000" w:rsidRPr="00000000">
              <w:rPr>
                <w:rtl w:val="0"/>
              </w:rPr>
              <w:t xml:space="preserve">Calorie and macronutrient target computation</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B">
            <w:pPr>
              <w:widowControl w:val="1"/>
              <w:spacing w:before="240" w:line="480" w:lineRule="auto"/>
              <w:rPr/>
            </w:pPr>
            <w:r w:rsidDel="00000000" w:rsidR="00000000" w:rsidRPr="00000000">
              <w:rPr>
                <w:rtl w:val="0"/>
              </w:rPr>
              <w:t xml:space="preserve">Safety variables, such as allergies and dietary restrictions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C">
            <w:pPr>
              <w:widowControl w:val="1"/>
              <w:spacing w:before="240" w:line="480" w:lineRule="auto"/>
              <w:rPr/>
            </w:pPr>
            <w:r w:rsidDel="00000000" w:rsidR="00000000" w:rsidRPr="00000000">
              <w:rPr>
                <w:rtl w:val="0"/>
              </w:rPr>
              <w:t xml:space="preserve">Hard filtering and exclusion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D">
            <w:pPr>
              <w:widowControl w:val="1"/>
              <w:spacing w:before="240" w:line="480" w:lineRule="auto"/>
              <w:rPr/>
            </w:pPr>
            <w:r w:rsidDel="00000000" w:rsidR="00000000" w:rsidRPr="00000000">
              <w:rPr>
                <w:rtl w:val="0"/>
              </w:rPr>
              <w:t xml:space="preserve">Stage 1 filtering and Stage 2 admissibility rules</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E">
            <w:pPr>
              <w:widowControl w:val="1"/>
              <w:spacing w:before="240" w:line="480" w:lineRule="auto"/>
              <w:rPr/>
            </w:pPr>
            <w:r w:rsidDel="00000000" w:rsidR="00000000" w:rsidRPr="00000000">
              <w:rPr>
                <w:rtl w:val="0"/>
              </w:rPr>
              <w:t xml:space="preserve">Economic variables, such as weekly budget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F">
            <w:pPr>
              <w:widowControl w:val="1"/>
              <w:spacing w:before="240" w:line="480" w:lineRule="auto"/>
              <w:rPr/>
            </w:pPr>
            <w:r w:rsidDel="00000000" w:rsidR="00000000" w:rsidRPr="00000000">
              <w:rPr>
                <w:rtl w:val="0"/>
              </w:rPr>
              <w:t xml:space="preserve">Budget control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0">
            <w:pPr>
              <w:widowControl w:val="1"/>
              <w:spacing w:before="240" w:line="480" w:lineRule="auto"/>
              <w:rPr/>
            </w:pPr>
            <w:r w:rsidDel="00000000" w:rsidR="00000000" w:rsidRPr="00000000">
              <w:rPr>
                <w:rtl w:val="0"/>
              </w:rPr>
              <w:t xml:space="preserve">Budget constraint, cost checking, and budget-related guidance </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1">
            <w:pPr>
              <w:widowControl w:val="1"/>
              <w:spacing w:before="240" w:line="480" w:lineRule="auto"/>
              <w:rPr/>
            </w:pPr>
            <w:r w:rsidDel="00000000" w:rsidR="00000000" w:rsidRPr="00000000">
              <w:rPr>
                <w:rtl w:val="0"/>
              </w:rPr>
              <w:t xml:space="preserve">Practical variables, such as cooking-time limit, variety preference, and planning priority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2">
            <w:pPr>
              <w:widowControl w:val="1"/>
              <w:spacing w:before="240" w:line="480" w:lineRule="auto"/>
              <w:rPr/>
            </w:pPr>
            <w:r w:rsidDel="00000000" w:rsidR="00000000" w:rsidRPr="00000000">
              <w:rPr>
                <w:rtl w:val="0"/>
              </w:rPr>
              <w:t xml:space="preserve">Feasibility and adherence support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3">
            <w:pPr>
              <w:widowControl w:val="1"/>
              <w:spacing w:before="240" w:line="480" w:lineRule="auto"/>
              <w:rPr/>
            </w:pPr>
            <w:r w:rsidDel="00000000" w:rsidR="00000000" w:rsidRPr="00000000">
              <w:rPr>
                <w:rtl w:val="0"/>
              </w:rPr>
              <w:t xml:space="preserve">Candidate filtering, ranking, repetition control, and objective weighting</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4">
            <w:pPr>
              <w:widowControl w:val="1"/>
              <w:spacing w:before="240" w:line="480" w:lineRule="auto"/>
              <w:rPr/>
            </w:pPr>
            <w:r w:rsidDel="00000000" w:rsidR="00000000" w:rsidRPr="00000000">
              <w:rPr>
                <w:rtl w:val="0"/>
              </w:rPr>
              <w:t xml:space="preserve">PCOS-context variables, such as insulin-resistance-related setting and symptoms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5">
            <w:pPr>
              <w:widowControl w:val="1"/>
              <w:spacing w:before="240" w:line="480" w:lineRule="auto"/>
              <w:rPr/>
            </w:pPr>
            <w:r w:rsidDel="00000000" w:rsidR="00000000" w:rsidRPr="00000000">
              <w:rPr>
                <w:rtl w:val="0"/>
              </w:rPr>
              <w:t xml:space="preserve">Personalization and reporting context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6">
            <w:pPr>
              <w:widowControl w:val="1"/>
              <w:spacing w:before="240" w:line="480" w:lineRule="auto"/>
              <w:rPr/>
            </w:pPr>
            <w:r w:rsidDel="00000000" w:rsidR="00000000" w:rsidRPr="00000000">
              <w:rPr>
                <w:rtl w:val="0"/>
              </w:rPr>
              <w:t xml:space="preserve">Target-selection context and non-diagnostic explanation outputs</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7">
            <w:pPr>
              <w:widowControl w:val="1"/>
              <w:spacing w:before="240" w:line="480" w:lineRule="auto"/>
              <w:rPr/>
            </w:pPr>
            <w:r w:rsidDel="00000000" w:rsidR="00000000" w:rsidRPr="00000000">
              <w:rPr>
                <w:rtl w:val="0"/>
              </w:rPr>
              <w:t xml:space="preserve">Pantry variables, such as pantry entries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8">
            <w:pPr>
              <w:widowControl w:val="1"/>
              <w:spacing w:before="240" w:line="480" w:lineRule="auto"/>
              <w:rPr/>
            </w:pPr>
            <w:r w:rsidDel="00000000" w:rsidR="00000000" w:rsidRPr="00000000">
              <w:rPr>
                <w:rtl w:val="0"/>
              </w:rPr>
              <w:t xml:space="preserve">Pantry-aware planning support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9">
            <w:pPr>
              <w:widowControl w:val="1"/>
              <w:spacing w:before="240" w:line="480" w:lineRule="auto"/>
              <w:rPr/>
            </w:pPr>
            <w:r w:rsidDel="00000000" w:rsidR="00000000" w:rsidRPr="00000000">
              <w:rPr>
                <w:rtl w:val="0"/>
              </w:rPr>
              <w:t xml:space="preserve">Pantry-overlap scoring, candidate prioritization, and grocery guidance</w:t>
            </w:r>
          </w:p>
        </w:tc>
      </w:tr>
    </w:tbl>
    <w:tbl>
      <w:tblPr>
        <w:tblStyle w:val="Table2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30"/>
        <w:gridCol w:w="3105"/>
        <w:tblGridChange w:id="0">
          <w:tblGrid>
            <w:gridCol w:w="3105"/>
            <w:gridCol w:w="3030"/>
            <w:gridCol w:w="31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7C">
            <w:pPr>
              <w:widowControl w:val="1"/>
              <w:spacing w:before="240" w:line="480" w:lineRule="auto"/>
              <w:jc w:val="center"/>
              <w:rPr>
                <w:b w:val="1"/>
                <w:bCs w:val="1"/>
                <w:sz w:val="24"/>
                <w:szCs w:val="24"/>
              </w:rPr>
            </w:pPr>
            <w:r w:rsidDel="00000000" w:rsidR="00000000" w:rsidRPr="00000000">
              <w:rPr>
                <w:b w:val="1"/>
                <w:bCs w:val="1"/>
                <w:sz w:val="24"/>
                <w:szCs w:val="24"/>
                <w:rtl w:val="0"/>
              </w:rPr>
              <w:t xml:space="preserve">Symbol</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7D">
            <w:pPr>
              <w:widowControl w:val="1"/>
              <w:spacing w:before="240" w:line="480" w:lineRule="auto"/>
              <w:jc w:val="center"/>
              <w:rPr>
                <w:b w:val="1"/>
                <w:bCs w:val="1"/>
                <w:sz w:val="24"/>
                <w:szCs w:val="24"/>
              </w:rPr>
            </w:pPr>
            <w:r w:rsidDel="00000000" w:rsidR="00000000" w:rsidRPr="00000000">
              <w:rPr>
                <w:b w:val="1"/>
                <w:bCs w:val="1"/>
                <w:sz w:val="24"/>
                <w:szCs w:val="24"/>
                <w:rtl w:val="0"/>
              </w:rPr>
              <w:t xml:space="preserve">Meaning</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7E">
            <w:pPr>
              <w:widowControl w:val="1"/>
              <w:spacing w:before="240" w:line="480" w:lineRule="auto"/>
              <w:jc w:val="center"/>
              <w:rPr>
                <w:b w:val="1"/>
                <w:bCs w:val="1"/>
                <w:sz w:val="24"/>
                <w:szCs w:val="24"/>
              </w:rPr>
            </w:pPr>
            <w:r w:rsidDel="00000000" w:rsidR="00000000" w:rsidRPr="00000000">
              <w:rPr>
                <w:b w:val="1"/>
                <w:bCs w:val="1"/>
                <w:sz w:val="24"/>
                <w:szCs w:val="24"/>
                <w:rtl w:val="0"/>
              </w:rPr>
              <w:t xml:space="preserve">Type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F">
            <w:pPr>
              <w:widowControl w:val="1"/>
              <w:spacing w:before="240" w:line="480"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0">
            <w:pPr>
              <w:widowControl w:val="1"/>
              <w:spacing w:before="240" w:line="480" w:lineRule="auto"/>
              <w:rPr/>
            </w:pPr>
            <w:r w:rsidDel="00000000" w:rsidR="00000000" w:rsidRPr="00000000">
              <w:rPr>
                <w:rtl w:val="0"/>
              </w:rPr>
              <w:t xml:space="preserve">Candidate recipes after Stage 1 filtering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1">
            <w:pPr>
              <w:widowControl w:val="1"/>
              <w:spacing w:before="240" w:line="480" w:lineRule="auto"/>
              <w:rPr/>
            </w:pPr>
            <w:r w:rsidDel="00000000" w:rsidR="00000000" w:rsidRPr="00000000">
              <w:rPr>
                <w:rtl w:val="0"/>
              </w:rPr>
              <w:t xml:space="preserve">Set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2">
            <w:pPr>
              <w:widowControl w:val="1"/>
              <w:spacing w:before="240" w:line="480" w:lineRule="auto"/>
              <w:rPr/>
            </w:pPr>
            <w:r w:rsidDel="00000000" w:rsidR="00000000" w:rsidRPr="00000000">
              <w:rPr>
                <w:rtl w:val="0"/>
              </w:rPr>
              <w:t xml:space="preserv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3">
            <w:pPr>
              <w:widowControl w:val="1"/>
              <w:spacing w:before="240" w:line="480" w:lineRule="auto"/>
              <w:rPr/>
            </w:pPr>
            <w:r w:rsidDel="00000000" w:rsidR="00000000" w:rsidRPr="00000000">
              <w:rPr>
                <w:rtl w:val="0"/>
              </w:rPr>
              <w:t xml:space="preserve">Weekly meal slots (D x M = 7 x 3 = 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4">
            <w:pPr>
              <w:widowControl w:val="1"/>
              <w:spacing w:before="240" w:line="480" w:lineRule="auto"/>
              <w:rPr/>
            </w:pPr>
            <w:r w:rsidDel="00000000" w:rsidR="00000000" w:rsidRPr="00000000">
              <w:rPr>
                <w:rtl w:val="0"/>
              </w:rPr>
              <w:t xml:space="preserve">Set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5">
            <w:pPr>
              <w:widowControl w:val="1"/>
              <w:spacing w:before="240" w:line="480" w:lineRule="auto"/>
              <w:rPr/>
            </w:pPr>
            <w:r w:rsidDel="00000000" w:rsidR="00000000" w:rsidRPr="00000000">
              <w:rPr>
                <w:rtl w:val="0"/>
              </w:rPr>
              <w:t xml:space="preserve">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6">
            <w:pPr>
              <w:widowControl w:val="1"/>
              <w:spacing w:before="240" w:line="480" w:lineRule="auto"/>
              <w:rPr/>
            </w:pPr>
            <w:r w:rsidDel="00000000" w:rsidR="00000000" w:rsidRPr="00000000">
              <w:rPr>
                <w:rtl w:val="0"/>
              </w:rPr>
              <w:t xml:space="preserve">Nutrition dimensions, such as calories, protein, carbohydrates, and fat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7">
            <w:pPr>
              <w:widowControl w:val="1"/>
              <w:spacing w:before="240" w:line="480" w:lineRule="auto"/>
              <w:rPr/>
            </w:pPr>
            <w:r w:rsidDel="00000000" w:rsidR="00000000" w:rsidRPr="00000000">
              <w:rPr>
                <w:rtl w:val="0"/>
              </w:rPr>
              <w:t xml:space="preserve">Set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8">
            <w:pPr>
              <w:widowControl w:val="1"/>
              <w:spacing w:before="240" w:line="480" w:lineRule="auto"/>
              <w:rPr/>
            </w:pPr>
            <w:r w:rsidDel="00000000" w:rsidR="00000000" w:rsidRPr="00000000">
              <w:rPr>
                <w:rtl w:val="0"/>
              </w:rPr>
              <w:t xml:space="preserve">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9">
            <w:pPr>
              <w:widowControl w:val="1"/>
              <w:spacing w:before="240" w:line="480" w:lineRule="auto"/>
              <w:rPr/>
            </w:pPr>
            <w:r w:rsidDel="00000000" w:rsidR="00000000" w:rsidRPr="00000000">
              <w:rPr>
                <w:rtl w:val="0"/>
              </w:rPr>
              <w:t xml:space="preserve">Ingredient set used for pantry and grocery guidance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A">
            <w:pPr>
              <w:widowControl w:val="1"/>
              <w:spacing w:before="240" w:line="480" w:lineRule="auto"/>
              <w:rPr/>
            </w:pPr>
            <w:r w:rsidDel="00000000" w:rsidR="00000000" w:rsidRPr="00000000">
              <w:rPr>
                <w:rtl w:val="0"/>
              </w:rPr>
              <w:t xml:space="preserve">Set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B">
            <w:pPr>
              <w:widowControl w:val="1"/>
              <w:spacing w:before="240" w:line="480" w:lineRule="auto"/>
              <w:rPr/>
            </w:pPr>
            <w:r w:rsidDel="00000000" w:rsidR="00000000" w:rsidRPr="00000000">
              <w:rPr>
                <w:rtl w:val="0"/>
              </w:rPr>
              <w:t xml:space="preserve">x_(r,s)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C">
            <w:pPr>
              <w:widowControl w:val="1"/>
              <w:spacing w:before="240" w:line="480" w:lineRule="auto"/>
              <w:rPr/>
            </w:pPr>
            <w:r w:rsidDel="00000000" w:rsidR="00000000" w:rsidRPr="00000000">
              <w:rPr>
                <w:rtl w:val="0"/>
              </w:rPr>
              <w:t xml:space="preserve">1 if recipe r assigned to slot s, else 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D">
            <w:pPr>
              <w:widowControl w:val="1"/>
              <w:spacing w:before="240" w:line="480" w:lineRule="auto"/>
              <w:rPr/>
            </w:pPr>
            <w:r w:rsidDel="00000000" w:rsidR="00000000" w:rsidRPr="00000000">
              <w:rPr>
                <w:rtl w:val="0"/>
              </w:rPr>
              <w:t xml:space="preserve">Binary decision variable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E">
            <w:pPr>
              <w:widowControl w:val="1"/>
              <w:spacing w:before="240" w:line="480" w:lineRule="auto"/>
              <w:rPr/>
            </w:pPr>
            <w:r w:rsidDel="00000000" w:rsidR="00000000" w:rsidRPr="00000000">
              <w:rPr>
                <w:rtl w:val="0"/>
              </w:rPr>
              <w:t xml:space="preserve">y_r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F">
            <w:pPr>
              <w:widowControl w:val="1"/>
              <w:spacing w:before="240" w:line="480" w:lineRule="auto"/>
              <w:rPr/>
            </w:pPr>
            <w:r w:rsidDel="00000000" w:rsidR="00000000" w:rsidRPr="00000000">
              <w:rPr>
                <w:rtl w:val="0"/>
              </w:rPr>
              <w:t xml:space="preserve">1 if recipe r is used at least once during the week, otherwise 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0">
            <w:pPr>
              <w:widowControl w:val="1"/>
              <w:spacing w:before="240" w:line="480" w:lineRule="auto"/>
              <w:rPr/>
            </w:pPr>
            <w:r w:rsidDel="00000000" w:rsidR="00000000" w:rsidRPr="00000000">
              <w:rPr>
                <w:rtl w:val="0"/>
              </w:rPr>
              <w:t xml:space="preserve">Binary helper variable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1">
            <w:pPr>
              <w:widowControl w:val="1"/>
              <w:spacing w:before="240" w:line="480" w:lineRule="auto"/>
              <w:rPr/>
            </w:pPr>
            <w:r w:rsidDel="00000000" w:rsidR="00000000" w:rsidRPr="00000000">
              <w:rPr>
                <w:rtl w:val="0"/>
              </w:rPr>
              <w:t xml:space="preserve">u_k, v_k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2">
            <w:pPr>
              <w:widowControl w:val="1"/>
              <w:spacing w:before="240" w:line="480" w:lineRule="auto"/>
              <w:rPr/>
            </w:pPr>
            <w:r w:rsidDel="00000000" w:rsidR="00000000" w:rsidRPr="00000000">
              <w:rPr>
                <w:rtl w:val="0"/>
              </w:rPr>
              <w:t xml:space="preserve">Under-target and over-target nutrition deviation for nutrition dimension 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3">
            <w:pPr>
              <w:widowControl w:val="1"/>
              <w:spacing w:before="240" w:line="480" w:lineRule="auto"/>
              <w:rPr/>
            </w:pPr>
            <w:r w:rsidDel="00000000" w:rsidR="00000000" w:rsidRPr="00000000">
              <w:rPr>
                <w:rtl w:val="0"/>
              </w:rPr>
              <w:t xml:space="preserve">Non-negative deviation variables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4">
            <w:pPr>
              <w:widowControl w:val="1"/>
              <w:spacing w:before="240" w:line="480" w:lineRule="auto"/>
              <w:rPr/>
            </w:pPr>
            <w:r w:rsidDel="00000000" w:rsidR="00000000" w:rsidRPr="00000000">
              <w:rPr>
                <w:rtl w:val="0"/>
              </w:rPr>
              <w:t xml:space="preserve">g_i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5">
            <w:pPr>
              <w:widowControl w:val="1"/>
              <w:spacing w:before="240" w:line="480" w:lineRule="auto"/>
              <w:rPr/>
            </w:pPr>
            <w:r w:rsidDel="00000000" w:rsidR="00000000" w:rsidRPr="00000000">
              <w:rPr>
                <w:rtl w:val="0"/>
              </w:rPr>
              <w:t xml:space="preserve">Estimated grocery gap for ingredient i, when ingredient quantity estimates are available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6">
            <w:pPr>
              <w:widowControl w:val="1"/>
              <w:spacing w:before="240" w:line="480" w:lineRule="auto"/>
              <w:rPr/>
            </w:pPr>
            <w:r w:rsidDel="00000000" w:rsidR="00000000" w:rsidRPr="00000000">
              <w:rPr>
                <w:rtl w:val="0"/>
              </w:rPr>
              <w:t xml:space="preserve">Non-negative guidance variable</w:t>
            </w:r>
          </w:p>
        </w:tc>
      </w:tr>
    </w:tbl>
    <w:tbl>
      <w:tblPr>
        <w:tblStyle w:val="Table25"/>
        <w:tblW w:w="802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25"/>
        <w:tblGridChange w:id="0">
          <w:tblGrid>
            <w:gridCol w:w="8025"/>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7f7f7" w:val="clear"/>
            <w:tcMar>
              <w:top w:w="100.0" w:type="dxa"/>
              <w:left w:w="100.0" w:type="dxa"/>
              <w:bottom w:w="100.0" w:type="dxa"/>
              <w:right w:w="100.0" w:type="dxa"/>
            </w:tcMar>
            <w:vAlign w:val="top"/>
          </w:tcPr>
          <w:p w:rsidR="00000000" w:rsidDel="00000000" w:rsidP="00000000" w:rsidRDefault="00000000" w:rsidRPr="00000000" w14:paraId="0000059B">
            <w:pPr>
              <w:widowControl w:val="1"/>
              <w:spacing w:after="200" w:before="0" w:line="276" w:lineRule="auto"/>
              <w:ind w:left="-90" w:firstLine="0"/>
              <w:jc w:val="center"/>
              <w:rPr/>
            </w:pPr>
            <w:r w:rsidDel="00000000" w:rsidR="00000000" w:rsidRPr="00000000">
              <w:rPr>
                <w:rFonts w:ascii="Cardo" w:cs="Cardo" w:eastAsia="Cardo" w:hAnsi="Cardo"/>
                <w:rtl w:val="0"/>
              </w:rPr>
              <w:t xml:space="preserve">Minimize  Z = λ1 Σk (uk + vk) + λ2 Σi gi + λ3 RepeatPenalty + λ4 BudgetPressure − λ5 PantryReward − λ6 DiversityReward</w:t>
            </w:r>
          </w:p>
        </w:tc>
      </w:tr>
    </w:tbl>
    <w:tbl>
      <w:tblPr>
        <w:tblStyle w:val="Table2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830"/>
        <w:tblGridChange w:id="0">
          <w:tblGrid>
            <w:gridCol w:w="4725"/>
            <w:gridCol w:w="483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A0">
            <w:pPr>
              <w:widowControl w:val="1"/>
              <w:spacing w:before="0" w:line="480" w:lineRule="auto"/>
              <w:jc w:val="center"/>
              <w:rPr>
                <w:b w:val="1"/>
                <w:bCs w:val="1"/>
              </w:rPr>
            </w:pPr>
            <w:r w:rsidDel="00000000" w:rsidR="00000000" w:rsidRPr="00000000">
              <w:rPr>
                <w:b w:val="1"/>
                <w:bCs w:val="1"/>
                <w:rtl w:val="0"/>
              </w:rPr>
              <w:t xml:space="preserve">Symbol / Term</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A1">
            <w:pPr>
              <w:widowControl w:val="1"/>
              <w:spacing w:before="0" w:line="480" w:lineRule="auto"/>
              <w:jc w:val="center"/>
              <w:rPr>
                <w:b w:val="1"/>
                <w:bCs w:val="1"/>
              </w:rPr>
            </w:pPr>
            <w:r w:rsidDel="00000000" w:rsidR="00000000" w:rsidRPr="00000000">
              <w:rPr>
                <w:b w:val="1"/>
                <w:bCs w:val="1"/>
                <w:rtl w:val="0"/>
              </w:rPr>
              <w:t xml:space="preserve">Meaning</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2">
            <w:pPr>
              <w:widowControl w:val="1"/>
              <w:spacing w:before="0" w:line="480" w:lineRule="auto"/>
              <w:jc w:val="both"/>
              <w:rPr/>
            </w:pPr>
            <w:r w:rsidDel="00000000" w:rsidR="00000000" w:rsidRPr="00000000">
              <w:rPr>
                <w:rtl w:val="0"/>
              </w:rPr>
              <w:t xml:space="preserv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3">
            <w:pPr>
              <w:widowControl w:val="1"/>
              <w:spacing w:before="0" w:line="480" w:lineRule="auto"/>
              <w:jc w:val="both"/>
              <w:rPr/>
            </w:pPr>
            <w:r w:rsidDel="00000000" w:rsidR="00000000" w:rsidRPr="00000000">
              <w:rPr>
                <w:rtl w:val="0"/>
              </w:rPr>
              <w:t xml:space="preserve">Overall objective value minimized by the optimizer.</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4">
            <w:pPr>
              <w:widowControl w:val="1"/>
              <w:spacing w:before="0" w:line="480" w:lineRule="auto"/>
              <w:jc w:val="both"/>
              <w:rPr/>
            </w:pPr>
            <w:r w:rsidDel="00000000" w:rsidR="00000000" w:rsidRPr="00000000">
              <w:rPr>
                <w:rtl w:val="0"/>
              </w:rPr>
              <w:t xml:space="preserve">u(k), v(k)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5">
            <w:pPr>
              <w:widowControl w:val="1"/>
              <w:spacing w:before="0" w:line="480" w:lineRule="auto"/>
              <w:jc w:val="both"/>
              <w:rPr/>
            </w:pPr>
            <w:r w:rsidDel="00000000" w:rsidR="00000000" w:rsidRPr="00000000">
              <w:rPr>
                <w:rtl w:val="0"/>
              </w:rPr>
              <w:t xml:space="preserve">Under-target and over-target nutrition deviation terms for nutrition dimension k.</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6">
            <w:pPr>
              <w:widowControl w:val="1"/>
              <w:spacing w:before="0" w:line="480" w:lineRule="auto"/>
              <w:jc w:val="both"/>
              <w:rPr/>
            </w:pPr>
            <w:r w:rsidDel="00000000" w:rsidR="00000000" w:rsidRPr="00000000">
              <w:rPr>
                <w:rtl w:val="0"/>
              </w:rPr>
              <w:t xml:space="preserve">g(i)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7">
            <w:pPr>
              <w:widowControl w:val="1"/>
              <w:spacing w:before="0" w:line="480" w:lineRule="auto"/>
              <w:jc w:val="both"/>
              <w:rPr/>
            </w:pPr>
            <w:r w:rsidDel="00000000" w:rsidR="00000000" w:rsidRPr="00000000">
              <w:rPr>
                <w:rtl w:val="0"/>
              </w:rPr>
              <w:t xml:space="preserve">Estimated grocery gap for ingredient i, when quantity estimates are available.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8">
            <w:pPr>
              <w:widowControl w:val="1"/>
              <w:spacing w:before="0" w:line="480" w:lineRule="auto"/>
              <w:jc w:val="both"/>
              <w:rPr/>
            </w:pPr>
            <w:r w:rsidDel="00000000" w:rsidR="00000000" w:rsidRPr="00000000">
              <w:rPr>
                <w:rtl w:val="0"/>
              </w:rPr>
              <w:t xml:space="preserve">λ1 to λ6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9">
            <w:pPr>
              <w:widowControl w:val="1"/>
              <w:spacing w:before="0" w:line="480" w:lineRule="auto"/>
              <w:jc w:val="both"/>
              <w:rPr/>
            </w:pPr>
            <w:r w:rsidDel="00000000" w:rsidR="00000000" w:rsidRPr="00000000">
              <w:rPr>
                <w:rtl w:val="0"/>
              </w:rPr>
              <w:t xml:space="preserve">Planner weights that control the importance of each objective term.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A">
            <w:pPr>
              <w:widowControl w:val="1"/>
              <w:spacing w:before="0" w:line="480" w:lineRule="auto"/>
              <w:jc w:val="both"/>
              <w:rPr/>
            </w:pPr>
            <w:r w:rsidDel="00000000" w:rsidR="00000000" w:rsidRPr="00000000">
              <w:rPr>
                <w:rtl w:val="0"/>
              </w:rPr>
              <w:t xml:space="preserve">PantryReward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B">
            <w:pPr>
              <w:widowControl w:val="1"/>
              <w:spacing w:before="0" w:line="480" w:lineRule="auto"/>
              <w:jc w:val="both"/>
              <w:rPr/>
            </w:pPr>
            <w:r w:rsidDel="00000000" w:rsidR="00000000" w:rsidRPr="00000000">
              <w:rPr>
                <w:rtl w:val="0"/>
              </w:rPr>
              <w:t xml:space="preserve">Reward term for recipes that better match pantry entries.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C">
            <w:pPr>
              <w:widowControl w:val="1"/>
              <w:spacing w:before="0" w:line="480" w:lineRule="auto"/>
              <w:jc w:val="both"/>
              <w:rPr/>
            </w:pPr>
            <w:r w:rsidDel="00000000" w:rsidR="00000000" w:rsidRPr="00000000">
              <w:rPr>
                <w:rtl w:val="0"/>
              </w:rPr>
              <w:t xml:space="preserve">DiversityReward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D">
            <w:pPr>
              <w:widowControl w:val="1"/>
              <w:spacing w:before="0" w:line="480" w:lineRule="auto"/>
              <w:jc w:val="both"/>
              <w:rPr/>
            </w:pPr>
            <w:r w:rsidDel="00000000" w:rsidR="00000000" w:rsidRPr="00000000">
              <w:rPr>
                <w:rtl w:val="0"/>
              </w:rPr>
              <w:t xml:space="preserve">Reward term for broader meal variety across the weekly plan.</w:t>
            </w:r>
          </w:p>
        </w:tc>
      </w:tr>
    </w:tbl>
    <w:tbl>
      <w:tblPr>
        <w:tblStyle w:val="Table27"/>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090"/>
        <w:gridCol w:w="3045"/>
        <w:tblGridChange w:id="0">
          <w:tblGrid>
            <w:gridCol w:w="3060"/>
            <w:gridCol w:w="3090"/>
            <w:gridCol w:w="304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B1">
            <w:pPr>
              <w:widowControl w:val="1"/>
              <w:spacing w:before="240" w:line="480" w:lineRule="auto"/>
              <w:jc w:val="center"/>
              <w:rPr>
                <w:b w:val="1"/>
                <w:bCs w:val="1"/>
                <w:sz w:val="24"/>
                <w:szCs w:val="24"/>
              </w:rPr>
            </w:pPr>
            <w:r w:rsidDel="00000000" w:rsidR="00000000" w:rsidRPr="00000000">
              <w:rPr>
                <w:b w:val="1"/>
                <w:bCs w:val="1"/>
                <w:sz w:val="24"/>
                <w:szCs w:val="24"/>
                <w:rtl w:val="0"/>
              </w:rPr>
              <w:t xml:space="preserve">Constraint Family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B2">
            <w:pPr>
              <w:widowControl w:val="1"/>
              <w:spacing w:before="240" w:line="480" w:lineRule="auto"/>
              <w:jc w:val="center"/>
              <w:rPr>
                <w:b w:val="1"/>
                <w:bCs w:val="1"/>
                <w:sz w:val="24"/>
                <w:szCs w:val="24"/>
              </w:rPr>
            </w:pPr>
            <w:r w:rsidDel="00000000" w:rsidR="00000000" w:rsidRPr="00000000">
              <w:rPr>
                <w:b w:val="1"/>
                <w:bCs w:val="1"/>
                <w:sz w:val="24"/>
                <w:szCs w:val="24"/>
                <w:rtl w:val="0"/>
              </w:rPr>
              <w:t xml:space="preserve">Equation Form</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B3">
            <w:pPr>
              <w:widowControl w:val="1"/>
              <w:spacing w:before="240" w:line="480" w:lineRule="auto"/>
              <w:jc w:val="center"/>
              <w:rPr>
                <w:b w:val="1"/>
                <w:bCs w:val="1"/>
                <w:sz w:val="24"/>
                <w:szCs w:val="24"/>
              </w:rPr>
            </w:pPr>
            <w:r w:rsidDel="00000000" w:rsidR="00000000" w:rsidRPr="00000000">
              <w:rPr>
                <w:b w:val="1"/>
                <w:bCs w:val="1"/>
                <w:sz w:val="24"/>
                <w:szCs w:val="24"/>
                <w:rtl w:val="0"/>
              </w:rPr>
              <w:t xml:space="preserve">Purpose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4">
            <w:pPr>
              <w:widowControl w:val="1"/>
              <w:spacing w:before="240" w:line="480" w:lineRule="auto"/>
              <w:rPr/>
            </w:pPr>
            <w:r w:rsidDel="00000000" w:rsidR="00000000" w:rsidRPr="00000000">
              <w:rPr>
                <w:rtl w:val="0"/>
              </w:rPr>
              <w:t xml:space="preserve">Slot assignment completeness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5">
            <w:pPr>
              <w:widowControl w:val="1"/>
              <w:spacing w:before="240" w:line="480" w:lineRule="auto"/>
              <w:rPr/>
            </w:pPr>
            <w:r w:rsidDel="00000000" w:rsidR="00000000" w:rsidRPr="00000000">
              <w:rPr>
                <w:rtl w:val="0"/>
              </w:rPr>
              <w:t xml:space="preserve">For each meal slot s, exactly one allowed recipe is assigned.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6">
            <w:pPr>
              <w:widowControl w:val="1"/>
              <w:spacing w:before="240" w:line="480" w:lineRule="auto"/>
              <w:rPr/>
            </w:pPr>
            <w:r w:rsidDel="00000000" w:rsidR="00000000" w:rsidRPr="00000000">
              <w:rPr>
                <w:rtl w:val="0"/>
              </w:rPr>
              <w:t xml:space="preserve">Ensures each breakfast, lunch, and dinner slot has one meal.</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7">
            <w:pPr>
              <w:widowControl w:val="1"/>
              <w:spacing w:before="240" w:line="480" w:lineRule="auto"/>
              <w:rPr/>
            </w:pPr>
            <w:r w:rsidDel="00000000" w:rsidR="00000000" w:rsidRPr="00000000">
              <w:rPr>
                <w:rtl w:val="0"/>
              </w:rPr>
              <w:t xml:space="preserve">Recipe-use linking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8">
            <w:pPr>
              <w:widowControl w:val="1"/>
              <w:spacing w:before="240" w:line="480" w:lineRule="auto"/>
              <w:rPr/>
            </w:pPr>
            <w:r w:rsidDel="00000000" w:rsidR="00000000" w:rsidRPr="00000000">
              <w:rPr>
                <w:rtl w:val="0"/>
              </w:rPr>
              <w:t xml:space="preserve">If recipe r is assigned to any slot, y_r marks the recipe as used.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9">
            <w:pPr>
              <w:widowControl w:val="1"/>
              <w:spacing w:before="240" w:line="480" w:lineRule="auto"/>
              <w:rPr/>
            </w:pPr>
            <w:r w:rsidDel="00000000" w:rsidR="00000000" w:rsidRPr="00000000">
              <w:rPr>
                <w:rtl w:val="0"/>
              </w:rPr>
              <w:t xml:space="preserve">Supports repetition and variety control.</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A">
            <w:pPr>
              <w:widowControl w:val="1"/>
              <w:spacing w:before="240" w:line="480" w:lineRule="auto"/>
              <w:rPr/>
            </w:pPr>
            <w:r w:rsidDel="00000000" w:rsidR="00000000" w:rsidRPr="00000000">
              <w:rPr>
                <w:rtl w:val="0"/>
              </w:rPr>
              <w:t xml:space="preserve">Restriction and allergy safety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B">
            <w:pPr>
              <w:widowControl w:val="1"/>
              <w:spacing w:before="240" w:line="480" w:lineRule="auto"/>
              <w:rPr/>
            </w:pPr>
            <w:r w:rsidDel="00000000" w:rsidR="00000000" w:rsidRPr="00000000">
              <w:rPr>
                <w:rtl w:val="0"/>
              </w:rPr>
              <w:t xml:space="preserve">X_r,s = 0 for recipes violating allergies, restrictions, exclusions, or slot eligibility.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C">
            <w:pPr>
              <w:widowControl w:val="1"/>
              <w:spacing w:before="240" w:line="480" w:lineRule="auto"/>
              <w:rPr/>
            </w:pPr>
            <w:r w:rsidDel="00000000" w:rsidR="00000000" w:rsidRPr="00000000">
              <w:rPr>
                <w:rtl w:val="0"/>
              </w:rPr>
              <w:t xml:space="preserve">Prevents prohibited recipes from appearing in the final plan.</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D">
            <w:pPr>
              <w:widowControl w:val="1"/>
              <w:spacing w:before="240" w:line="480" w:lineRule="auto"/>
              <w:rPr/>
            </w:pPr>
            <w:r w:rsidDel="00000000" w:rsidR="00000000" w:rsidRPr="00000000">
              <w:rPr>
                <w:rtl w:val="0"/>
              </w:rPr>
              <w:t xml:space="preserve">Nutrition range with deviation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E">
            <w:pPr>
              <w:widowControl w:val="1"/>
              <w:spacing w:before="240" w:line="480" w:lineRule="auto"/>
              <w:rPr/>
            </w:pPr>
            <w:r w:rsidDel="00000000" w:rsidR="00000000" w:rsidRPr="00000000">
              <w:rPr>
                <w:rtl w:val="0"/>
              </w:rPr>
              <w:t xml:space="preserve">Nutrition totals are compared against lower and upper target ranges using deviation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F">
            <w:pPr>
              <w:widowControl w:val="1"/>
              <w:spacing w:before="240" w:line="480" w:lineRule="auto"/>
              <w:rPr/>
            </w:pPr>
            <w:r w:rsidDel="00000000" w:rsidR="00000000" w:rsidRPr="00000000">
              <w:rPr>
                <w:rtl w:val="0"/>
              </w:rPr>
              <w:t xml:space="preserve">Keeps the plan near calorie and macronutrient targets while measuring deviation.</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0">
            <w:pPr>
              <w:widowControl w:val="1"/>
              <w:spacing w:before="240" w:line="480" w:lineRule="auto"/>
              <w:rPr/>
            </w:pPr>
            <w:r w:rsidDel="00000000" w:rsidR="00000000" w:rsidRPr="00000000">
              <w:rPr>
                <w:rtl w:val="0"/>
              </w:rPr>
              <w:t xml:space="preserve">Budget control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1">
            <w:pPr>
              <w:widowControl w:val="1"/>
              <w:spacing w:before="240" w:line="480" w:lineRule="auto"/>
              <w:rPr/>
            </w:pPr>
            <w:r w:rsidDel="00000000" w:rsidR="00000000" w:rsidRPr="00000000">
              <w:rPr>
                <w:rtl w:val="0"/>
              </w:rPr>
              <w:t xml:space="preserve">Total estimated cost must stay within the weekly budget when a hard budget is configured.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2">
            <w:pPr>
              <w:widowControl w:val="1"/>
              <w:spacing w:before="240" w:line="480" w:lineRule="auto"/>
              <w:rPr/>
            </w:pPr>
            <w:r w:rsidDel="00000000" w:rsidR="00000000" w:rsidRPr="00000000">
              <w:rPr>
                <w:rtl w:val="0"/>
              </w:rPr>
              <w:t xml:space="preserve">Supports budget-aware planning and prevents undisclosed budget violations.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3">
            <w:pPr>
              <w:widowControl w:val="1"/>
              <w:spacing w:before="240" w:line="480" w:lineRule="auto"/>
              <w:rPr/>
            </w:pPr>
            <w:r w:rsidDel="00000000" w:rsidR="00000000" w:rsidRPr="00000000">
              <w:rPr>
                <w:rtl w:val="0"/>
              </w:rPr>
              <w:t xml:space="preserve">Pantry and grocery guidance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4">
            <w:pPr>
              <w:widowControl w:val="1"/>
              <w:spacing w:before="240" w:line="480" w:lineRule="auto"/>
              <w:rPr/>
            </w:pPr>
            <w:r w:rsidDel="00000000" w:rsidR="00000000" w:rsidRPr="00000000">
              <w:rPr>
                <w:rtl w:val="0"/>
              </w:rPr>
              <w:t xml:space="preserve">Pantry overlap is rewarded, and grocery gaps may be estimated when ingredient quantity data are available.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5">
            <w:pPr>
              <w:widowControl w:val="1"/>
              <w:spacing w:before="240" w:line="480" w:lineRule="auto"/>
              <w:rPr/>
            </w:pPr>
            <w:r w:rsidDel="00000000" w:rsidR="00000000" w:rsidRPr="00000000">
              <w:rPr>
                <w:rtl w:val="0"/>
              </w:rPr>
              <w:t xml:space="preserve">Supports pantry-aware planning and grocery guidance.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6">
            <w:pPr>
              <w:widowControl w:val="1"/>
              <w:spacing w:before="240" w:line="480" w:lineRule="auto"/>
              <w:rPr/>
            </w:pPr>
            <w:r w:rsidDel="00000000" w:rsidR="00000000" w:rsidRPr="00000000">
              <w:rPr>
                <w:rtl w:val="0"/>
              </w:rPr>
              <w:t xml:space="preserve">Variety/repetition limit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7">
            <w:pPr>
              <w:widowControl w:val="1"/>
              <w:spacing w:before="240" w:line="480" w:lineRule="auto"/>
              <w:rPr/>
            </w:pPr>
            <w:r w:rsidDel="00000000" w:rsidR="00000000" w:rsidRPr="00000000">
              <w:rPr>
                <w:rtl w:val="0"/>
              </w:rPr>
              <w:t xml:space="preserve">The number of times the same recipe appears is limited by repeat settings.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8">
            <w:pPr>
              <w:widowControl w:val="1"/>
              <w:spacing w:before="240" w:line="480" w:lineRule="auto"/>
              <w:rPr/>
            </w:pPr>
            <w:r w:rsidDel="00000000" w:rsidR="00000000" w:rsidRPr="00000000">
              <w:rPr>
                <w:rtl w:val="0"/>
              </w:rPr>
              <w:t xml:space="preserve">Avoids excessive repetition across the weekly plan.</w:t>
            </w:r>
          </w:p>
        </w:tc>
      </w:tr>
    </w:tbl>
    <w:tbl>
      <w:tblPr>
        <w:tblStyle w:val="Table28"/>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CC">
            <w:pPr>
              <w:widowControl w:val="1"/>
              <w:spacing w:before="240" w:line="480" w:lineRule="auto"/>
              <w:jc w:val="center"/>
              <w:rPr>
                <w:b w:val="1"/>
                <w:bCs w:val="1"/>
                <w:sz w:val="24"/>
                <w:szCs w:val="24"/>
              </w:rPr>
            </w:pPr>
            <w:r w:rsidDel="00000000" w:rsidR="00000000" w:rsidRPr="00000000">
              <w:rPr>
                <w:b w:val="1"/>
                <w:bCs w:val="1"/>
                <w:sz w:val="24"/>
                <w:szCs w:val="24"/>
                <w:rtl w:val="0"/>
              </w:rPr>
              <w:t xml:space="preserve">Constraint</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CD">
            <w:pPr>
              <w:widowControl w:val="1"/>
              <w:spacing w:before="240" w:line="480" w:lineRule="auto"/>
              <w:jc w:val="center"/>
              <w:rPr>
                <w:b w:val="1"/>
                <w:bCs w:val="1"/>
                <w:sz w:val="24"/>
                <w:szCs w:val="24"/>
              </w:rPr>
            </w:pPr>
            <w:r w:rsidDel="00000000" w:rsidR="00000000" w:rsidRPr="00000000">
              <w:rPr>
                <w:b w:val="1"/>
                <w:bCs w:val="1"/>
                <w:sz w:val="24"/>
                <w:szCs w:val="24"/>
                <w:rtl w:val="0"/>
              </w:rPr>
              <w:t xml:space="preserve">Class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5CE">
            <w:pPr>
              <w:widowControl w:val="1"/>
              <w:spacing w:before="240" w:line="480" w:lineRule="auto"/>
              <w:jc w:val="center"/>
              <w:rPr>
                <w:b w:val="1"/>
                <w:bCs w:val="1"/>
                <w:sz w:val="24"/>
                <w:szCs w:val="24"/>
              </w:rPr>
            </w:pPr>
            <w:r w:rsidDel="00000000" w:rsidR="00000000" w:rsidRPr="00000000">
              <w:rPr>
                <w:b w:val="1"/>
                <w:bCs w:val="1"/>
                <w:sz w:val="24"/>
                <w:szCs w:val="24"/>
                <w:rtl w:val="0"/>
              </w:rPr>
              <w:t xml:space="preserve">Relaxation Policy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F">
            <w:pPr>
              <w:widowControl w:val="1"/>
              <w:spacing w:before="240" w:line="480" w:lineRule="auto"/>
              <w:rPr/>
            </w:pPr>
            <w:r w:rsidDel="00000000" w:rsidR="00000000" w:rsidRPr="00000000">
              <w:rPr>
                <w:rtl w:val="0"/>
              </w:rPr>
              <w:t xml:space="preserve">Allergy and explicit restriction rules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0">
            <w:pPr>
              <w:widowControl w:val="1"/>
              <w:spacing w:before="240" w:line="480" w:lineRule="auto"/>
              <w:rPr/>
            </w:pPr>
            <w:r w:rsidDel="00000000" w:rsidR="00000000" w:rsidRPr="00000000">
              <w:rPr>
                <w:rtl w:val="0"/>
              </w:rPr>
              <w:t xml:space="preserve">Hard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1">
            <w:pPr>
              <w:widowControl w:val="1"/>
              <w:spacing w:before="240" w:line="480" w:lineRule="auto"/>
              <w:rPr/>
            </w:pPr>
            <w:r w:rsidDel="00000000" w:rsidR="00000000" w:rsidRPr="00000000">
              <w:rPr>
                <w:rtl w:val="0"/>
              </w:rPr>
              <w:t xml:space="preserve">Never relaxed in primary or fallback handling.</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2">
            <w:pPr>
              <w:widowControl w:val="1"/>
              <w:spacing w:before="240" w:line="480" w:lineRule="auto"/>
              <w:rPr/>
            </w:pPr>
            <w:r w:rsidDel="00000000" w:rsidR="00000000" w:rsidRPr="00000000">
              <w:rPr>
                <w:rtl w:val="0"/>
              </w:rPr>
              <w:t xml:space="preserve">Meal-slot validity and one-meal-per-slot requirement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3">
            <w:pPr>
              <w:widowControl w:val="1"/>
              <w:spacing w:before="240" w:line="480" w:lineRule="auto"/>
              <w:rPr/>
            </w:pPr>
            <w:r w:rsidDel="00000000" w:rsidR="00000000" w:rsidRPr="00000000">
              <w:rPr>
                <w:rtl w:val="0"/>
              </w:rPr>
              <w:t xml:space="preserve">Hard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4">
            <w:pPr>
              <w:widowControl w:val="1"/>
              <w:spacing w:before="240" w:line="480" w:lineRule="auto"/>
              <w:rPr/>
            </w:pPr>
            <w:r w:rsidDel="00000000" w:rsidR="00000000" w:rsidRPr="00000000">
              <w:rPr>
                <w:rtl w:val="0"/>
              </w:rPr>
              <w:t xml:space="preserve">Never relaxed; required for a valid weekly plan.</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5">
            <w:pPr>
              <w:widowControl w:val="1"/>
              <w:spacing w:before="240" w:line="480" w:lineRule="auto"/>
              <w:rPr/>
            </w:pPr>
            <w:r w:rsidDel="00000000" w:rsidR="00000000" w:rsidRPr="00000000">
              <w:rPr>
                <w:rtl w:val="0"/>
              </w:rPr>
              <w:t xml:space="preserve">Adjacent duplicate prevention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6">
            <w:pPr>
              <w:widowControl w:val="1"/>
              <w:spacing w:before="240" w:line="480" w:lineRule="auto"/>
              <w:rPr/>
            </w:pPr>
            <w:r w:rsidDel="00000000" w:rsidR="00000000" w:rsidRPr="00000000">
              <w:rPr>
                <w:rtl w:val="0"/>
              </w:rPr>
              <w:t xml:space="preserve">Hard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7">
            <w:pPr>
              <w:widowControl w:val="1"/>
              <w:spacing w:before="240" w:line="480" w:lineRule="auto"/>
              <w:rPr/>
            </w:pPr>
            <w:r w:rsidDel="00000000" w:rsidR="00000000" w:rsidRPr="00000000">
              <w:rPr>
                <w:rtl w:val="0"/>
              </w:rPr>
              <w:t xml:space="preserve">Preserved to avoid immediate meal repetition.</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8">
            <w:pPr>
              <w:widowControl w:val="1"/>
              <w:spacing w:before="240" w:line="480" w:lineRule="auto"/>
              <w:rPr/>
            </w:pPr>
            <w:r w:rsidDel="00000000" w:rsidR="00000000" w:rsidRPr="00000000">
              <w:rPr>
                <w:rtl w:val="0"/>
              </w:rPr>
              <w:t xml:space="preserve">Weekly budget cap, when configured as hard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9">
            <w:pPr>
              <w:widowControl w:val="1"/>
              <w:spacing w:before="240" w:line="480" w:lineRule="auto"/>
              <w:rPr/>
            </w:pPr>
            <w:r w:rsidDel="00000000" w:rsidR="00000000" w:rsidRPr="00000000">
              <w:rPr>
                <w:rtl w:val="0"/>
              </w:rPr>
              <w:t xml:space="preserve">Hard / policy-dependent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A">
            <w:pPr>
              <w:widowControl w:val="1"/>
              <w:spacing w:before="240" w:line="480" w:lineRule="auto"/>
              <w:rPr/>
            </w:pPr>
            <w:r w:rsidDel="00000000" w:rsidR="00000000" w:rsidRPr="00000000">
              <w:rPr>
                <w:rtl w:val="0"/>
              </w:rPr>
              <w:t xml:space="preserve">Enforced as a budget ceiling when enabled.</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B">
            <w:pPr>
              <w:widowControl w:val="1"/>
              <w:spacing w:before="240" w:line="480" w:lineRule="auto"/>
              <w:rPr/>
            </w:pPr>
            <w:r w:rsidDel="00000000" w:rsidR="00000000" w:rsidRPr="00000000">
              <w:rPr>
                <w:rtl w:val="0"/>
              </w:rPr>
              <w:t xml:space="preserve">Nutrition target band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C">
            <w:pPr>
              <w:widowControl w:val="1"/>
              <w:spacing w:before="240" w:line="480" w:lineRule="auto"/>
              <w:rPr/>
            </w:pPr>
            <w:r w:rsidDel="00000000" w:rsidR="00000000" w:rsidRPr="00000000">
              <w:rPr>
                <w:rtl w:val="0"/>
              </w:rPr>
              <w:t xml:space="preserve">Soft / bounded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D">
            <w:pPr>
              <w:widowControl w:val="1"/>
              <w:spacing w:before="240" w:line="480" w:lineRule="auto"/>
              <w:rPr/>
            </w:pPr>
            <w:r w:rsidDel="00000000" w:rsidR="00000000" w:rsidRPr="00000000">
              <w:rPr>
                <w:rtl w:val="0"/>
              </w:rPr>
              <w:t xml:space="preserve">Managed through tolerance ranges and deviation penalties.</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E">
            <w:pPr>
              <w:widowControl w:val="1"/>
              <w:spacing w:before="240" w:line="480" w:lineRule="auto"/>
              <w:rPr/>
            </w:pPr>
            <w:r w:rsidDel="00000000" w:rsidR="00000000" w:rsidRPr="00000000">
              <w:rPr>
                <w:rtl w:val="0"/>
              </w:rPr>
              <w:t xml:space="preserve">Variety and repetition preference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F">
            <w:pPr>
              <w:widowControl w:val="1"/>
              <w:spacing w:before="240" w:line="480" w:lineRule="auto"/>
              <w:rPr/>
            </w:pPr>
            <w:r w:rsidDel="00000000" w:rsidR="00000000" w:rsidRPr="00000000">
              <w:rPr>
                <w:rtl w:val="0"/>
              </w:rPr>
              <w:t xml:space="preserve">Soft / policy-dependent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0">
            <w:pPr>
              <w:widowControl w:val="1"/>
              <w:spacing w:before="240" w:line="480" w:lineRule="auto"/>
              <w:rPr/>
            </w:pPr>
            <w:r w:rsidDel="00000000" w:rsidR="00000000" w:rsidRPr="00000000">
              <w:rPr>
                <w:rtl w:val="0"/>
              </w:rPr>
              <w:t xml:space="preserve">Adjusted only within supported retry settings.</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1">
            <w:pPr>
              <w:widowControl w:val="1"/>
              <w:spacing w:before="240" w:line="480" w:lineRule="auto"/>
              <w:rPr/>
            </w:pPr>
            <w:r w:rsidDel="00000000" w:rsidR="00000000" w:rsidRPr="00000000">
              <w:rPr>
                <w:rtl w:val="0"/>
              </w:rPr>
              <w:t xml:space="preserve">Pantry-overlap preference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2">
            <w:pPr>
              <w:widowControl w:val="1"/>
              <w:spacing w:before="240" w:line="480" w:lineRule="auto"/>
              <w:rPr/>
            </w:pPr>
            <w:r w:rsidDel="00000000" w:rsidR="00000000" w:rsidRPr="00000000">
              <w:rPr>
                <w:rtl w:val="0"/>
              </w:rPr>
              <w:t xml:space="preserve">Soft / policy-dependent</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3">
            <w:pPr>
              <w:widowControl w:val="1"/>
              <w:spacing w:before="240" w:line="480" w:lineRule="auto"/>
              <w:rPr/>
            </w:pPr>
            <w:r w:rsidDel="00000000" w:rsidR="00000000" w:rsidRPr="00000000">
              <w:rPr>
                <w:rtl w:val="0"/>
              </w:rPr>
              <w:t xml:space="preserve">Used as a reward, scoring signal, or shortlist threshold; not treated as a full pantry-availability guarantee.</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4">
            <w:pPr>
              <w:widowControl w:val="1"/>
              <w:spacing w:before="240" w:line="480" w:lineRule="auto"/>
              <w:rPr/>
            </w:pPr>
            <w:r w:rsidDel="00000000" w:rsidR="00000000" w:rsidRPr="00000000">
              <w:rPr>
                <w:rtl w:val="0"/>
              </w:rPr>
              <w:t xml:space="preserve">Preparation-time preference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5">
            <w:pPr>
              <w:widowControl w:val="1"/>
              <w:spacing w:before="240" w:line="480" w:lineRule="auto"/>
              <w:rPr/>
            </w:pPr>
            <w:r w:rsidDel="00000000" w:rsidR="00000000" w:rsidRPr="00000000">
              <w:rPr>
                <w:rtl w:val="0"/>
              </w:rPr>
              <w:t xml:space="preserve">Policy-dependent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6">
            <w:pPr>
              <w:widowControl w:val="1"/>
              <w:spacing w:before="240" w:line="480" w:lineRule="auto"/>
              <w:rPr/>
            </w:pPr>
            <w:r w:rsidDel="00000000" w:rsidR="00000000" w:rsidRPr="00000000">
              <w:rPr>
                <w:rtl w:val="0"/>
              </w:rPr>
              <w:t xml:space="preserve">May affect filtering, scoring, or candidate ranking depending on planner configuration.</w:t>
            </w:r>
          </w:p>
        </w:tc>
      </w:tr>
    </w:tbl>
    <w:tbl>
      <w:tblPr>
        <w:tblStyle w:val="Table29"/>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4"/>
        <w:tblGridChange w:id="0">
          <w:tblGrid>
            <w:gridCol w:w="9144"/>
          </w:tblGrid>
        </w:tblGridChange>
      </w:tblGrid>
      <w:tr>
        <w:trPr>
          <w:cantSplit w:val="0"/>
          <w:trHeight w:val="1149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Start plan generation</w:t>
            </w:r>
          </w:p>
          <w:p w:rsidR="00000000" w:rsidDel="00000000" w:rsidP="00000000" w:rsidRDefault="00000000" w:rsidRPr="00000000" w14:paraId="000005FE">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FF">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Load and validate user profile</w:t>
            </w:r>
          </w:p>
          <w:p w:rsidR="00000000" w:rsidDel="00000000" w:rsidP="00000000" w:rsidRDefault="00000000" w:rsidRPr="00000000" w14:paraId="00000600">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 required inputs are missing or conflicting:</w:t>
            </w:r>
          </w:p>
          <w:p w:rsidR="00000000" w:rsidDel="00000000" w:rsidP="00000000" w:rsidRDefault="00000000" w:rsidRPr="00000000" w14:paraId="00000601">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Return validation guidance</w:t>
            </w:r>
          </w:p>
          <w:p w:rsidR="00000000" w:rsidDel="00000000" w:rsidP="00000000" w:rsidRDefault="00000000" w:rsidRPr="00000000" w14:paraId="00000602">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03">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Run Stage 1 candidate construction</w:t>
            </w:r>
          </w:p>
          <w:p w:rsidR="00000000" w:rsidDel="00000000" w:rsidP="00000000" w:rsidRDefault="00000000" w:rsidRPr="00000000" w14:paraId="00000604">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 candidate coverage is insufficient:</w:t>
            </w:r>
          </w:p>
          <w:p w:rsidR="00000000" w:rsidDel="00000000" w:rsidP="00000000" w:rsidRDefault="00000000" w:rsidRPr="00000000" w14:paraId="00000605">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Return no-safe-plan guidance with blocker summary</w:t>
            </w:r>
          </w:p>
          <w:p w:rsidR="00000000" w:rsidDel="00000000" w:rsidP="00000000" w:rsidRDefault="00000000" w:rsidRPr="00000000" w14:paraId="00000606">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07">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For each supported nutrition tolerance level:</w:t>
            </w:r>
          </w:p>
          <w:p w:rsidR="00000000" w:rsidDel="00000000" w:rsidP="00000000" w:rsidRDefault="00000000" w:rsidRPr="00000000" w14:paraId="00000608">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each supported recipe repeat-limit setting:</w:t>
            </w:r>
          </w:p>
          <w:p w:rsidR="00000000" w:rsidDel="00000000" w:rsidP="00000000" w:rsidRDefault="00000000" w:rsidRPr="00000000" w14:paraId="00000609">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Build CP-SAT weekly assignment model</w:t>
            </w:r>
          </w:p>
          <w:p w:rsidR="00000000" w:rsidDel="00000000" w:rsidP="00000000" w:rsidRDefault="00000000" w:rsidRPr="00000000" w14:paraId="0000060A">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Solve model within configured time budget</w:t>
            </w:r>
          </w:p>
          <w:p w:rsidR="00000000" w:rsidDel="00000000" w:rsidP="00000000" w:rsidRDefault="00000000" w:rsidRPr="00000000" w14:paraId="0000060B">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0C">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If a complete feasible 21-slot plan is found:</w:t>
            </w:r>
          </w:p>
          <w:p w:rsidR="00000000" w:rsidDel="00000000" w:rsidP="00000000" w:rsidRDefault="00000000" w:rsidRPr="00000000" w14:paraId="0000060D">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Return optimized weekly meal plan</w:t>
            </w:r>
          </w:p>
          <w:p w:rsidR="00000000" w:rsidDel="00000000" w:rsidP="00000000" w:rsidRDefault="00000000" w:rsidRPr="00000000" w14:paraId="0000060E">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0F">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 all supported attempts fail:</w:t>
            </w:r>
          </w:p>
          <w:p w:rsidR="00000000" w:rsidDel="00000000" w:rsidP="00000000" w:rsidRDefault="00000000" w:rsidRPr="00000000" w14:paraId="00000610">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Return structured no-safe-plan response</w:t>
            </w:r>
          </w:p>
          <w:p w:rsidR="00000000" w:rsidDel="00000000" w:rsidP="00000000" w:rsidRDefault="00000000" w:rsidRPr="00000000" w14:paraId="00000611">
            <w:pPr>
              <w:widowControl w:val="1"/>
              <w:spacing w:after="240" w:before="240" w:line="360" w:lineRule="auto"/>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Include reason codes, diagnostics, and suggested non-safety adjustments</w:t>
            </w:r>
          </w:p>
        </w:tc>
      </w:tr>
    </w:tbl>
    <w:tbl>
      <w:tblPr>
        <w:tblStyle w:val="Table3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015"/>
        <w:gridCol w:w="3060"/>
        <w:tblGridChange w:id="0">
          <w:tblGrid>
            <w:gridCol w:w="3060"/>
            <w:gridCol w:w="3015"/>
            <w:gridCol w:w="306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23">
            <w:pPr>
              <w:widowControl w:val="1"/>
              <w:spacing w:before="240" w:line="480" w:lineRule="auto"/>
              <w:jc w:val="center"/>
              <w:rPr>
                <w:b w:val="1"/>
                <w:bCs w:val="1"/>
                <w:sz w:val="24"/>
                <w:szCs w:val="24"/>
              </w:rPr>
            </w:pPr>
            <w:r w:rsidDel="00000000" w:rsidR="00000000" w:rsidRPr="00000000">
              <w:rPr>
                <w:b w:val="1"/>
                <w:bCs w:val="1"/>
                <w:sz w:val="24"/>
                <w:szCs w:val="24"/>
                <w:rtl w:val="0"/>
              </w:rPr>
              <w:t xml:space="preserve">Protocol Step</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24">
            <w:pPr>
              <w:widowControl w:val="1"/>
              <w:spacing w:before="240" w:line="480" w:lineRule="auto"/>
              <w:jc w:val="center"/>
              <w:rPr>
                <w:b w:val="1"/>
                <w:bCs w:val="1"/>
                <w:sz w:val="24"/>
                <w:szCs w:val="24"/>
              </w:rPr>
            </w:pPr>
            <w:r w:rsidDel="00000000" w:rsidR="00000000" w:rsidRPr="00000000">
              <w:rPr>
                <w:b w:val="1"/>
                <w:bCs w:val="1"/>
                <w:sz w:val="24"/>
                <w:szCs w:val="24"/>
                <w:rtl w:val="0"/>
              </w:rPr>
              <w:t xml:space="preserve">Method</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25">
            <w:pPr>
              <w:widowControl w:val="1"/>
              <w:spacing w:before="240" w:line="480" w:lineRule="auto"/>
              <w:jc w:val="center"/>
              <w:rPr>
                <w:b w:val="1"/>
                <w:bCs w:val="1"/>
                <w:sz w:val="24"/>
                <w:szCs w:val="24"/>
              </w:rPr>
            </w:pPr>
            <w:r w:rsidDel="00000000" w:rsidR="00000000" w:rsidRPr="00000000">
              <w:rPr>
                <w:b w:val="1"/>
                <w:bCs w:val="1"/>
                <w:sz w:val="24"/>
                <w:szCs w:val="24"/>
                <w:rtl w:val="0"/>
              </w:rPr>
              <w:t xml:space="preserve">Why It Matters</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6">
            <w:pPr>
              <w:widowControl w:val="1"/>
              <w:spacing w:before="240" w:line="480" w:lineRule="auto"/>
              <w:rPr/>
            </w:pPr>
            <w:r w:rsidDel="00000000" w:rsidR="00000000" w:rsidRPr="00000000">
              <w:rPr>
                <w:rtl w:val="0"/>
              </w:rPr>
              <w:t xml:space="preserve">P1 Scenario execution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7">
            <w:pPr>
              <w:widowControl w:val="1"/>
              <w:spacing w:before="240" w:line="480" w:lineRule="auto"/>
              <w:rPr/>
            </w:pPr>
            <w:r w:rsidDel="00000000" w:rsidR="00000000" w:rsidRPr="00000000">
              <w:rPr>
                <w:rtl w:val="0"/>
              </w:rPr>
              <w:t xml:space="preserve">Run predefined user scenarios and record the selected meals per scenario.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8">
            <w:pPr>
              <w:widowControl w:val="1"/>
              <w:spacing w:before="240" w:line="480" w:lineRule="auto"/>
              <w:rPr/>
            </w:pPr>
            <w:r w:rsidDel="00000000" w:rsidR="00000000" w:rsidRPr="00000000">
              <w:rPr>
                <w:rtl w:val="0"/>
              </w:rPr>
              <w:t xml:space="preserve">Ensures that cultural relevance is evaluated across multiple cases, not only one sample meal plan.</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9">
            <w:pPr>
              <w:widowControl w:val="1"/>
              <w:spacing w:before="240" w:line="480" w:lineRule="auto"/>
              <w:rPr/>
            </w:pPr>
            <w:r w:rsidDel="00000000" w:rsidR="00000000" w:rsidRPr="00000000">
              <w:rPr>
                <w:rtl w:val="0"/>
              </w:rPr>
              <w:t xml:space="preserve">P2 Metric computation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A">
            <w:pPr>
              <w:widowControl w:val="1"/>
              <w:spacing w:before="240" w:line="480" w:lineRule="auto"/>
              <w:rPr/>
            </w:pPr>
            <w:r w:rsidDel="00000000" w:rsidR="00000000" w:rsidRPr="00000000">
              <w:rPr>
                <w:rtl w:val="0"/>
              </w:rPr>
              <w:t xml:space="preserve">Compute the Cultural Taste Score (CTS) and Cultural Ingredient Score (CIS) for each scenario.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B">
            <w:pPr>
              <w:widowControl w:val="1"/>
              <w:spacing w:before="240" w:line="480" w:lineRule="auto"/>
              <w:rPr/>
            </w:pPr>
            <w:r w:rsidDel="00000000" w:rsidR="00000000" w:rsidRPr="00000000">
              <w:rPr>
                <w:rtl w:val="0"/>
              </w:rPr>
              <w:t xml:space="preserve">Separates dish familiarity from ingredient familiarity.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C">
            <w:pPr>
              <w:widowControl w:val="1"/>
              <w:spacing w:before="240" w:line="480" w:lineRule="auto"/>
              <w:rPr/>
            </w:pPr>
            <w:r w:rsidDel="00000000" w:rsidR="00000000" w:rsidRPr="00000000">
              <w:rPr>
                <w:rtl w:val="0"/>
              </w:rPr>
              <w:t xml:space="preserve">P3 Safety checking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D">
            <w:pPr>
              <w:widowControl w:val="1"/>
              <w:spacing w:before="240" w:line="480" w:lineRule="auto"/>
              <w:rPr/>
            </w:pPr>
            <w:r w:rsidDel="00000000" w:rsidR="00000000" w:rsidRPr="00000000">
              <w:rPr>
                <w:rtl w:val="0"/>
              </w:rPr>
              <w:t xml:space="preserve">Check that generated plans have no hard safety violations, such as allergy or dietary restriction conflicts.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E">
            <w:pPr>
              <w:widowControl w:val="1"/>
              <w:spacing w:before="240" w:line="480" w:lineRule="auto"/>
              <w:rPr/>
            </w:pPr>
            <w:r w:rsidDel="00000000" w:rsidR="00000000" w:rsidRPr="00000000">
              <w:rPr>
                <w:rtl w:val="0"/>
              </w:rPr>
              <w:t xml:space="preserve">Ensures that cultural relevance does not override user safety.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F">
            <w:pPr>
              <w:widowControl w:val="1"/>
              <w:spacing w:before="240" w:line="480" w:lineRule="auto"/>
              <w:rPr/>
            </w:pPr>
            <w:r w:rsidDel="00000000" w:rsidR="00000000" w:rsidRPr="00000000">
              <w:rPr>
                <w:rtl w:val="0"/>
              </w:rPr>
              <w:t xml:space="preserve">P4 Result summary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0">
            <w:pPr>
              <w:widowControl w:val="1"/>
              <w:spacing w:before="240" w:line="480" w:lineRule="auto"/>
              <w:rPr/>
            </w:pPr>
            <w:r w:rsidDel="00000000" w:rsidR="00000000" w:rsidRPr="00000000">
              <w:rPr>
                <w:rtl w:val="0"/>
              </w:rPr>
              <w:t xml:space="preserve">Summarize the cultural relevance scores and review the results against the generated meal-plan data.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1">
            <w:pPr>
              <w:widowControl w:val="1"/>
              <w:spacing w:before="240" w:line="480" w:lineRule="auto"/>
              <w:rPr/>
            </w:pPr>
            <w:r w:rsidDel="00000000" w:rsidR="00000000" w:rsidRPr="00000000">
              <w:rPr>
                <w:rtl w:val="0"/>
              </w:rPr>
              <w:t xml:space="preserve">Ensures that the reported cultural relevance results are consistent with the actual system outputs.</w:t>
            </w:r>
          </w:p>
        </w:tc>
      </w:tr>
    </w:tbl>
    <w:tbl>
      <w:tblPr>
        <w:tblStyle w:val="Table31"/>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37">
            <w:pPr>
              <w:widowControl w:val="1"/>
              <w:spacing w:before="240" w:line="480" w:lineRule="auto"/>
              <w:jc w:val="center"/>
              <w:rPr>
                <w:b w:val="1"/>
                <w:bCs w:val="1"/>
              </w:rPr>
            </w:pPr>
            <w:r w:rsidDel="00000000" w:rsidR="00000000" w:rsidRPr="00000000">
              <w:rPr>
                <w:b w:val="1"/>
                <w:bCs w:val="1"/>
                <w:rtl w:val="0"/>
              </w:rPr>
              <w:t xml:space="preserve">Condition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38">
            <w:pPr>
              <w:widowControl w:val="1"/>
              <w:spacing w:before="240" w:line="480" w:lineRule="auto"/>
              <w:jc w:val="center"/>
              <w:rPr>
                <w:b w:val="1"/>
                <w:bCs w:val="1"/>
              </w:rPr>
            </w:pPr>
            <w:r w:rsidDel="00000000" w:rsidR="00000000" w:rsidRPr="00000000">
              <w:rPr>
                <w:b w:val="1"/>
                <w:bCs w:val="1"/>
                <w:rtl w:val="0"/>
              </w:rPr>
              <w:t xml:space="preserve">Decision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39">
            <w:pPr>
              <w:widowControl w:val="1"/>
              <w:spacing w:before="240" w:line="480" w:lineRule="auto"/>
              <w:jc w:val="center"/>
              <w:rPr>
                <w:b w:val="1"/>
                <w:bCs w:val="1"/>
              </w:rPr>
            </w:pPr>
            <w:r w:rsidDel="00000000" w:rsidR="00000000" w:rsidRPr="00000000">
              <w:rPr>
                <w:b w:val="1"/>
                <w:bCs w:val="1"/>
                <w:rtl w:val="0"/>
              </w:rPr>
              <w:t xml:space="preserve">Required Action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A">
            <w:pPr>
              <w:widowControl w:val="1"/>
              <w:spacing w:before="240" w:line="480" w:lineRule="auto"/>
              <w:rPr/>
            </w:pPr>
            <w:r w:rsidDel="00000000" w:rsidR="00000000" w:rsidRPr="00000000">
              <w:rPr>
                <w:rtl w:val="0"/>
              </w:rPr>
              <w:t xml:space="preserve">Safety violations are found in any scenario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B">
            <w:pPr>
              <w:widowControl w:val="1"/>
              <w:spacing w:before="240" w:line="480" w:lineRule="auto"/>
              <w:rPr/>
            </w:pPr>
            <w:r w:rsidDel="00000000" w:rsidR="00000000" w:rsidRPr="00000000">
              <w:rPr>
                <w:rtl w:val="0"/>
              </w:rPr>
              <w:t xml:space="preserve">Fail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C">
            <w:pPr>
              <w:widowControl w:val="1"/>
              <w:spacing w:before="240" w:line="480" w:lineRule="auto"/>
              <w:rPr/>
            </w:pPr>
            <w:r w:rsidDel="00000000" w:rsidR="00000000" w:rsidRPr="00000000">
              <w:rPr>
                <w:rtl w:val="0"/>
              </w:rPr>
              <w:t xml:space="preserve">Reject the output set for cultural acceptance and investigate allergy, restriction, or constraint enforcement.</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D">
            <w:pPr>
              <w:widowControl w:val="1"/>
              <w:spacing w:before="240" w:line="480" w:lineRule="auto"/>
              <w:rPr/>
            </w:pPr>
            <w:r w:rsidDel="00000000" w:rsidR="00000000" w:rsidRPr="00000000">
              <w:rPr>
                <w:rtl w:val="0"/>
              </w:rPr>
              <w:t xml:space="preserve">Mean CTS or Mean CIS falls below the required threshold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E">
            <w:pPr>
              <w:widowControl w:val="1"/>
              <w:spacing w:before="240" w:line="480" w:lineRule="auto"/>
              <w:rPr/>
            </w:pPr>
            <w:r w:rsidDel="00000000" w:rsidR="00000000" w:rsidRPr="00000000">
              <w:rPr>
                <w:rtl w:val="0"/>
              </w:rPr>
              <w:t xml:space="preserve">Conditional fail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F">
            <w:pPr>
              <w:widowControl w:val="1"/>
              <w:spacing w:before="240" w:line="480" w:lineRule="auto"/>
              <w:rPr/>
            </w:pPr>
            <w:r w:rsidDel="00000000" w:rsidR="00000000" w:rsidRPr="00000000">
              <w:rPr>
                <w:rtl w:val="0"/>
              </w:rPr>
              <w:t xml:space="preserve">Review recipe dataset coverage, cultural tags, and filtering rules.</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0">
            <w:pPr>
              <w:widowControl w:val="1"/>
              <w:spacing w:before="240" w:line="480" w:lineRule="auto"/>
              <w:rPr/>
            </w:pPr>
            <w:r w:rsidDel="00000000" w:rsidR="00000000" w:rsidRPr="00000000">
              <w:rPr>
                <w:rtl w:val="0"/>
              </w:rPr>
              <w:t xml:space="preserve">Reported scores are inconsistent with the generated meal-plan records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1">
            <w:pPr>
              <w:widowControl w:val="1"/>
              <w:spacing w:before="240" w:line="480" w:lineRule="auto"/>
              <w:rPr/>
            </w:pPr>
            <w:r w:rsidDel="00000000" w:rsidR="00000000" w:rsidRPr="00000000">
              <w:rPr>
                <w:rtl w:val="0"/>
              </w:rPr>
              <w:t xml:space="preserve">Audit fail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2">
            <w:pPr>
              <w:widowControl w:val="1"/>
              <w:spacing w:before="240" w:line="480" w:lineRule="auto"/>
              <w:rPr/>
            </w:pPr>
            <w:r w:rsidDel="00000000" w:rsidR="00000000" w:rsidRPr="00000000">
              <w:rPr>
                <w:rtl w:val="0"/>
              </w:rPr>
              <w:t xml:space="preserve">Recheck the source records, recompute the metrics, and correct the report tables if needed.</w:t>
            </w:r>
            <w:r w:rsidDel="00000000" w:rsidR="00000000" w:rsidRPr="00000000">
              <w:rPr>
                <w:rtl w:val="0"/>
              </w:rPr>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3">
            <w:pPr>
              <w:widowControl w:val="1"/>
              <w:spacing w:before="240" w:line="480" w:lineRule="auto"/>
              <w:rPr/>
            </w:pPr>
            <w:r w:rsidDel="00000000" w:rsidR="00000000" w:rsidRPr="00000000">
              <w:rPr>
                <w:rtl w:val="0"/>
              </w:rPr>
              <w:t xml:space="preserve">All safety and cultural relevance conditions pass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4">
            <w:pPr>
              <w:widowControl w:val="1"/>
              <w:spacing w:before="240" w:line="480" w:lineRule="auto"/>
              <w:rPr/>
            </w:pPr>
            <w:r w:rsidDel="00000000" w:rsidR="00000000" w:rsidRPr="00000000">
              <w:rPr>
                <w:rtl w:val="0"/>
              </w:rPr>
              <w:t xml:space="preserve">Accept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5">
            <w:pPr>
              <w:widowControl w:val="1"/>
              <w:spacing w:before="240" w:line="480" w:lineRule="auto"/>
              <w:rPr/>
            </w:pPr>
            <w:r w:rsidDel="00000000" w:rsidR="00000000" w:rsidRPr="00000000">
              <w:rPr>
                <w:rtl w:val="0"/>
              </w:rPr>
              <w:t xml:space="preserve">Report cultural relevance as software-evaluated evidence, not as a clinical or dietary outcome claim.</w:t>
            </w:r>
            <w:r w:rsidDel="00000000" w:rsidR="00000000" w:rsidRPr="00000000">
              <w:rPr>
                <w:rtl w:val="0"/>
              </w:rPr>
            </w:r>
          </w:p>
        </w:tc>
      </w:tr>
    </w:tbl>
    <w:tbl>
      <w:tblPr>
        <w:tblStyle w:val="Table3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90"/>
        <w:gridCol w:w="3015"/>
        <w:tblGridChange w:id="0">
          <w:tblGrid>
            <w:gridCol w:w="3045"/>
            <w:gridCol w:w="3090"/>
            <w:gridCol w:w="3015"/>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61">
            <w:pPr>
              <w:widowControl w:val="1"/>
              <w:spacing w:before="240" w:line="480" w:lineRule="auto"/>
              <w:jc w:val="center"/>
              <w:rPr>
                <w:b w:val="1"/>
                <w:bCs w:val="1"/>
                <w:sz w:val="24"/>
                <w:szCs w:val="24"/>
              </w:rPr>
            </w:pPr>
            <w:r w:rsidDel="00000000" w:rsidR="00000000" w:rsidRPr="00000000">
              <w:rPr>
                <w:b w:val="1"/>
                <w:bCs w:val="1"/>
                <w:sz w:val="24"/>
                <w:szCs w:val="24"/>
                <w:rtl w:val="0"/>
              </w:rPr>
              <w:t xml:space="preserve">Test Case</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62">
            <w:pPr>
              <w:widowControl w:val="1"/>
              <w:spacing w:before="240" w:line="480" w:lineRule="auto"/>
              <w:jc w:val="center"/>
              <w:rPr>
                <w:b w:val="1"/>
                <w:bCs w:val="1"/>
                <w:sz w:val="24"/>
                <w:szCs w:val="24"/>
              </w:rPr>
            </w:pPr>
            <w:r w:rsidDel="00000000" w:rsidR="00000000" w:rsidRPr="00000000">
              <w:rPr>
                <w:b w:val="1"/>
                <w:bCs w:val="1"/>
                <w:sz w:val="24"/>
                <w:szCs w:val="24"/>
                <w:rtl w:val="0"/>
              </w:rPr>
              <w:t xml:space="preserve">Input Condition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63">
            <w:pPr>
              <w:widowControl w:val="1"/>
              <w:spacing w:before="240" w:line="480" w:lineRule="auto"/>
              <w:jc w:val="center"/>
              <w:rPr>
                <w:b w:val="1"/>
                <w:bCs w:val="1"/>
                <w:sz w:val="24"/>
                <w:szCs w:val="24"/>
              </w:rPr>
            </w:pPr>
            <w:r w:rsidDel="00000000" w:rsidR="00000000" w:rsidRPr="00000000">
              <w:rPr>
                <w:b w:val="1"/>
                <w:bCs w:val="1"/>
                <w:sz w:val="24"/>
                <w:szCs w:val="24"/>
                <w:rtl w:val="0"/>
              </w:rPr>
              <w:t xml:space="preserve">Expected Output</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widowControl w:val="1"/>
              <w:spacing w:before="240" w:line="480" w:lineRule="auto"/>
              <w:jc w:val="both"/>
              <w:rPr/>
            </w:pPr>
            <w:r w:rsidDel="00000000" w:rsidR="00000000" w:rsidRPr="00000000">
              <w:rPr>
                <w:rtl w:val="0"/>
              </w:rPr>
              <w:t xml:space="preserve">TC1 - Feasible CP-SAT plan generation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widowControl w:val="1"/>
              <w:spacing w:before="240" w:line="480" w:lineRule="auto"/>
              <w:jc w:val="both"/>
              <w:rPr/>
            </w:pPr>
            <w:r w:rsidDel="00000000" w:rsidR="00000000" w:rsidRPr="00000000">
              <w:rPr>
                <w:rtl w:val="0"/>
              </w:rPr>
              <w:t xml:space="preserve">Complete profile, normal budget, adequate recipe coverage, and moderate restrictions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6">
            <w:pPr>
              <w:widowControl w:val="1"/>
              <w:spacing w:before="240" w:line="480" w:lineRule="auto"/>
              <w:jc w:val="both"/>
              <w:rPr/>
            </w:pPr>
            <w:r w:rsidDel="00000000" w:rsidR="00000000" w:rsidRPr="00000000">
              <w:rPr>
                <w:rtl w:val="0"/>
              </w:rPr>
              <w:t xml:space="preserve">Optimized weekly meal plan is returned without fallback or warning label.</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7">
            <w:pPr>
              <w:widowControl w:val="1"/>
              <w:spacing w:before="240" w:line="480" w:lineRule="auto"/>
              <w:jc w:val="both"/>
              <w:rPr/>
            </w:pPr>
            <w:r w:rsidDel="00000000" w:rsidR="00000000" w:rsidRPr="00000000">
              <w:rPr>
                <w:rtl w:val="0"/>
              </w:rPr>
              <w:t xml:space="preserve">TC2 - Infeasible planning scenario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8">
            <w:pPr>
              <w:widowControl w:val="1"/>
              <w:spacing w:before="240" w:line="480" w:lineRule="auto"/>
              <w:jc w:val="both"/>
              <w:rPr/>
            </w:pPr>
            <w:r w:rsidDel="00000000" w:rsidR="00000000" w:rsidRPr="00000000">
              <w:rPr>
                <w:rtl w:val="0"/>
              </w:rPr>
              <w:t xml:space="preserve">Tight candidate pool, highly restrictive preferences, or conflicting planning conditions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widowControl w:val="1"/>
              <w:spacing w:before="240" w:line="480" w:lineRule="auto"/>
              <w:jc w:val="both"/>
              <w:rPr/>
            </w:pPr>
            <w:r w:rsidDel="00000000" w:rsidR="00000000" w:rsidRPr="00000000">
              <w:rPr>
                <w:rtl w:val="0"/>
              </w:rPr>
              <w:t xml:space="preserve">System returns structured no-safe-plan guidance with reason codes, blocker summary, and suggested non-safety adjustments.</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A">
            <w:pPr>
              <w:widowControl w:val="1"/>
              <w:spacing w:before="240" w:line="480" w:lineRule="auto"/>
              <w:jc w:val="both"/>
              <w:rPr/>
            </w:pPr>
            <w:r w:rsidDel="00000000" w:rsidR="00000000" w:rsidRPr="00000000">
              <w:rPr>
                <w:rtl w:val="0"/>
              </w:rPr>
              <w:t xml:space="preserve">TC3 - Timeout or service limit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widowControl w:val="1"/>
              <w:spacing w:before="240" w:line="480" w:lineRule="auto"/>
              <w:jc w:val="both"/>
              <w:rPr/>
            </w:pPr>
            <w:r w:rsidDel="00000000" w:rsidR="00000000" w:rsidRPr="00000000">
              <w:rPr>
                <w:rtl w:val="0"/>
              </w:rPr>
              <w:t xml:space="preserve">Planner exceeds configured service time budget during filtering, model building, or solving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widowControl w:val="1"/>
              <w:spacing w:before="240" w:line="480" w:lineRule="auto"/>
              <w:jc w:val="both"/>
              <w:rPr/>
            </w:pPr>
            <w:r w:rsidDel="00000000" w:rsidR="00000000" w:rsidRPr="00000000">
              <w:rPr>
                <w:rtl w:val="0"/>
              </w:rPr>
              <w:t xml:space="preserve">System returns timeout or retry guidance without producing an unsafe or partial recommendation.</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widowControl w:val="1"/>
              <w:spacing w:before="240" w:line="480" w:lineRule="auto"/>
              <w:jc w:val="both"/>
              <w:rPr/>
            </w:pPr>
            <w:r w:rsidDel="00000000" w:rsidR="00000000" w:rsidRPr="00000000">
              <w:rPr>
                <w:rtl w:val="0"/>
              </w:rPr>
              <w:t xml:space="preserve">TC4 - Hard constraint safety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E">
            <w:pPr>
              <w:widowControl w:val="1"/>
              <w:spacing w:before="240" w:line="480" w:lineRule="auto"/>
              <w:jc w:val="both"/>
              <w:rPr/>
            </w:pPr>
            <w:r w:rsidDel="00000000" w:rsidR="00000000" w:rsidRPr="00000000">
              <w:rPr>
                <w:rtl w:val="0"/>
              </w:rPr>
              <w:t xml:space="preserve">Allergy-restricted or restriction-sensitive profile with conflicting recipes in the source pool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widowControl w:val="1"/>
              <w:spacing w:before="240" w:line="480" w:lineRule="auto"/>
              <w:jc w:val="both"/>
              <w:rPr/>
            </w:pPr>
            <w:r w:rsidDel="00000000" w:rsidR="00000000" w:rsidRPr="00000000">
              <w:rPr>
                <w:rtl w:val="0"/>
              </w:rPr>
              <w:t xml:space="preserve">No returned plan contains hard-forbidden ingredients or restriction-violating recipes.</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widowControl w:val="1"/>
              <w:spacing w:before="240" w:line="480" w:lineRule="auto"/>
              <w:jc w:val="both"/>
              <w:rPr/>
            </w:pPr>
            <w:r w:rsidDel="00000000" w:rsidR="00000000" w:rsidRPr="00000000">
              <w:rPr>
                <w:rtl w:val="0"/>
              </w:rPr>
              <w:t xml:space="preserve">TC5 - Profile validation conflict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widowControl w:val="1"/>
              <w:spacing w:before="240" w:line="480" w:lineRule="auto"/>
              <w:jc w:val="both"/>
              <w:rPr/>
            </w:pPr>
            <w:r w:rsidDel="00000000" w:rsidR="00000000" w:rsidRPr="00000000">
              <w:rPr>
                <w:rtl w:val="0"/>
              </w:rPr>
              <w:t xml:space="preserve">Missing required fields, invalid values, or contradictory restrictions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2">
            <w:pPr>
              <w:widowControl w:val="1"/>
              <w:spacing w:before="240" w:line="480" w:lineRule="auto"/>
              <w:jc w:val="both"/>
              <w:rPr/>
            </w:pPr>
            <w:r w:rsidDel="00000000" w:rsidR="00000000" w:rsidRPr="00000000">
              <w:rPr>
                <w:rtl w:val="0"/>
              </w:rPr>
              <w:t xml:space="preserve">System blocks plan generation and displays validation guidance before optimization begins.</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3">
            <w:pPr>
              <w:widowControl w:val="1"/>
              <w:spacing w:before="240" w:line="480" w:lineRule="auto"/>
              <w:jc w:val="both"/>
              <w:rPr/>
            </w:pPr>
            <w:r w:rsidDel="00000000" w:rsidR="00000000" w:rsidRPr="00000000">
              <w:rPr>
                <w:rtl w:val="0"/>
              </w:rPr>
              <w:t xml:space="preserve">TC6 - Offline-first saved-data access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widowControl w:val="1"/>
              <w:spacing w:before="240" w:line="480" w:lineRule="auto"/>
              <w:jc w:val="both"/>
              <w:rPr/>
            </w:pPr>
            <w:r w:rsidDel="00000000" w:rsidR="00000000" w:rsidRPr="00000000">
              <w:rPr>
                <w:rtl w:val="0"/>
              </w:rPr>
              <w:t xml:space="preserve">Device has no active connection but has previously generated plans or saved local data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widowControl w:val="1"/>
              <w:spacing w:before="240" w:line="480" w:lineRule="auto"/>
              <w:jc w:val="both"/>
              <w:rPr/>
            </w:pPr>
            <w:r w:rsidDel="00000000" w:rsidR="00000000" w:rsidRPr="00000000">
              <w:rPr>
                <w:rtl w:val="0"/>
              </w:rPr>
              <w:t xml:space="preserve">Users can still access saved plans, grocery guidance, pantry records, and progress-related data.</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6">
            <w:pPr>
              <w:widowControl w:val="1"/>
              <w:spacing w:before="240" w:line="480" w:lineRule="auto"/>
              <w:jc w:val="both"/>
              <w:rPr/>
            </w:pPr>
            <w:r w:rsidDel="00000000" w:rsidR="00000000" w:rsidRPr="00000000">
              <w:rPr>
                <w:rtl w:val="0"/>
              </w:rPr>
              <w:t xml:space="preserve">TC7 - Pantry-aware grocery guidance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7">
            <w:pPr>
              <w:widowControl w:val="1"/>
              <w:spacing w:before="240" w:line="480" w:lineRule="auto"/>
              <w:jc w:val="both"/>
              <w:rPr/>
            </w:pPr>
            <w:r w:rsidDel="00000000" w:rsidR="00000000" w:rsidRPr="00000000">
              <w:rPr>
                <w:rtl w:val="0"/>
              </w:rPr>
              <w:t xml:space="preserve">User pantry entries partially match selected recipe ingredients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8">
            <w:pPr>
              <w:widowControl w:val="1"/>
              <w:spacing w:before="240" w:line="480" w:lineRule="auto"/>
              <w:jc w:val="both"/>
              <w:rPr/>
            </w:pPr>
            <w:r w:rsidDel="00000000" w:rsidR="00000000" w:rsidRPr="00000000">
              <w:rPr>
                <w:rtl w:val="0"/>
              </w:rPr>
              <w:t xml:space="preserve">The system displays pantry-overlap indicators and grocery guidance for ingredients that may need to be purchased.</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9">
            <w:pPr>
              <w:widowControl w:val="1"/>
              <w:spacing w:before="240" w:line="480" w:lineRule="auto"/>
              <w:jc w:val="both"/>
              <w:rPr/>
            </w:pPr>
            <w:r w:rsidDel="00000000" w:rsidR="00000000" w:rsidRPr="00000000">
              <w:rPr>
                <w:rtl w:val="0"/>
              </w:rPr>
              <w:t xml:space="preserve">TC8 - LightGBM unavailable or not ready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widowControl w:val="1"/>
              <w:spacing w:before="240" w:line="480" w:lineRule="auto"/>
              <w:jc w:val="both"/>
              <w:rPr/>
            </w:pPr>
            <w:r w:rsidDel="00000000" w:rsidR="00000000" w:rsidRPr="00000000">
              <w:rPr>
                <w:rtl w:val="0"/>
              </w:rPr>
              <w:t xml:space="preserve">ML ranking model is unavailable, stale, or disabled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widowControl w:val="1"/>
              <w:spacing w:before="240" w:line="480" w:lineRule="auto"/>
              <w:jc w:val="both"/>
              <w:rPr/>
            </w:pPr>
            <w:r w:rsidDel="00000000" w:rsidR="00000000" w:rsidRPr="00000000">
              <w:rPr>
                <w:rtl w:val="0"/>
              </w:rPr>
              <w:t xml:space="preserve">The system continues using deterministic heuristic ranking and proceeds without allowing ML to affect hard constraints.</w:t>
            </w:r>
          </w:p>
        </w:tc>
      </w:tr>
    </w:tbl>
    <w:tbl>
      <w:tblPr>
        <w:tblStyle w:val="Table33"/>
        <w:tblW w:w="8694.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3.5"/>
        <w:gridCol w:w="2173.5"/>
        <w:gridCol w:w="2173.5"/>
        <w:gridCol w:w="2173.5"/>
        <w:tblGridChange w:id="0">
          <w:tblGrid>
            <w:gridCol w:w="2173.5"/>
            <w:gridCol w:w="2173.5"/>
            <w:gridCol w:w="2173.5"/>
            <w:gridCol w:w="2173.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rPr>
            </w:pPr>
            <w:r w:rsidDel="00000000" w:rsidR="00000000" w:rsidRPr="00000000">
              <w:rPr>
                <w:b w:val="1"/>
                <w:bCs w:val="1"/>
                <w:rtl w:val="0"/>
              </w:rPr>
              <w:t xml:space="preserve">Scale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CD">
            <w:pPr>
              <w:spacing w:before="0" w:line="480" w:lineRule="auto"/>
              <w:jc w:val="center"/>
              <w:rPr>
                <w:b w:val="1"/>
                <w:bCs w:val="1"/>
              </w:rPr>
            </w:pPr>
            <w:r w:rsidDel="00000000" w:rsidR="00000000" w:rsidRPr="00000000">
              <w:rPr>
                <w:b w:val="1"/>
                <w:bCs w:val="1"/>
                <w:rtl w:val="0"/>
              </w:rPr>
              <w:t xml:space="preserve">Mean Range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CE">
            <w:pPr>
              <w:spacing w:before="0" w:line="480" w:lineRule="auto"/>
              <w:jc w:val="center"/>
              <w:rPr>
                <w:b w:val="1"/>
                <w:bCs w:val="1"/>
              </w:rPr>
            </w:pPr>
            <w:r w:rsidDel="00000000" w:rsidR="00000000" w:rsidRPr="00000000">
              <w:rPr>
                <w:b w:val="1"/>
                <w:bCs w:val="1"/>
                <w:rtl w:val="0"/>
              </w:rPr>
              <w:t xml:space="preserve">Interpretation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CF">
            <w:pPr>
              <w:spacing w:before="0" w:line="480" w:lineRule="auto"/>
              <w:jc w:val="center"/>
              <w:rPr>
                <w:b w:val="1"/>
                <w:bCs w:val="1"/>
              </w:rPr>
            </w:pPr>
            <w:r w:rsidDel="00000000" w:rsidR="00000000" w:rsidRPr="00000000">
              <w:rPr>
                <w:b w:val="1"/>
                <w:bCs w:val="1"/>
                <w:rtl w:val="0"/>
              </w:rPr>
              <w:t xml:space="preserve">Degree of Agreement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4.21 - 5.00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Strongly 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3.41 - 4.20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Very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2.61 - 3.40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Neutral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1.81 - 2.60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Fair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Disagree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1.00 - 1.80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Strongly Disagree</w:t>
            </w:r>
          </w:p>
        </w:tc>
      </w:tr>
    </w:tbl>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40"/>
        <w:gridCol w:w="2925"/>
        <w:tblGridChange w:id="0">
          <w:tblGrid>
            <w:gridCol w:w="2925"/>
            <w:gridCol w:w="2940"/>
            <w:gridCol w:w="292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F2">
            <w:pPr>
              <w:widowControl w:val="1"/>
              <w:spacing w:before="0" w:line="480" w:lineRule="auto"/>
              <w:jc w:val="center"/>
              <w:rPr>
                <w:b w:val="1"/>
                <w:bCs w:val="1"/>
                <w:sz w:val="24"/>
                <w:szCs w:val="24"/>
              </w:rPr>
            </w:pPr>
            <w:r w:rsidDel="00000000" w:rsidR="00000000" w:rsidRPr="00000000">
              <w:rPr>
                <w:b w:val="1"/>
                <w:bCs w:val="1"/>
                <w:sz w:val="24"/>
                <w:szCs w:val="24"/>
                <w:rtl w:val="0"/>
              </w:rPr>
              <w:t xml:space="preserve">Effectiveness Dimension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F3">
            <w:pPr>
              <w:widowControl w:val="1"/>
              <w:spacing w:before="0" w:line="480" w:lineRule="auto"/>
              <w:jc w:val="center"/>
              <w:rPr>
                <w:b w:val="1"/>
                <w:bCs w:val="1"/>
                <w:sz w:val="24"/>
                <w:szCs w:val="24"/>
              </w:rPr>
            </w:pPr>
            <w:r w:rsidDel="00000000" w:rsidR="00000000" w:rsidRPr="00000000">
              <w:rPr>
                <w:b w:val="1"/>
                <w:bCs w:val="1"/>
                <w:rtl w:val="0"/>
              </w:rPr>
              <w:t xml:space="preserve">Evaluation Metrics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6F4">
            <w:pPr>
              <w:widowControl w:val="1"/>
              <w:spacing w:before="0" w:line="480" w:lineRule="auto"/>
              <w:jc w:val="center"/>
              <w:rPr>
                <w:b w:val="1"/>
                <w:bCs w:val="1"/>
                <w:sz w:val="24"/>
                <w:szCs w:val="24"/>
              </w:rPr>
            </w:pPr>
            <w:r w:rsidDel="00000000" w:rsidR="00000000" w:rsidRPr="00000000">
              <w:rPr>
                <w:b w:val="1"/>
                <w:bCs w:val="1"/>
                <w:sz w:val="24"/>
                <w:szCs w:val="24"/>
                <w:rtl w:val="0"/>
              </w:rPr>
              <w:t xml:space="preserve">Out of Scope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5">
            <w:pPr>
              <w:widowControl w:val="1"/>
              <w:spacing w:before="0" w:line="480" w:lineRule="auto"/>
              <w:jc w:val="both"/>
              <w:rPr>
                <w:sz w:val="24"/>
                <w:szCs w:val="24"/>
              </w:rPr>
            </w:pPr>
            <w:r w:rsidDel="00000000" w:rsidR="00000000" w:rsidRPr="00000000">
              <w:rPr>
                <w:sz w:val="24"/>
                <w:szCs w:val="24"/>
                <w:rtl w:val="0"/>
              </w:rPr>
              <w:t xml:space="preserve">Software quality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6">
            <w:pPr>
              <w:widowControl w:val="1"/>
              <w:spacing w:before="0" w:line="480" w:lineRule="auto"/>
              <w:jc w:val="both"/>
              <w:rPr>
                <w:sz w:val="24"/>
                <w:szCs w:val="24"/>
              </w:rPr>
            </w:pPr>
            <w:r w:rsidDel="00000000" w:rsidR="00000000" w:rsidRPr="00000000">
              <w:rPr>
                <w:sz w:val="24"/>
                <w:szCs w:val="24"/>
                <w:rtl w:val="0"/>
              </w:rPr>
              <w:t xml:space="preserve">ISO/IEC 25010 selected characteristics and respondent ratings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7">
            <w:pPr>
              <w:widowControl w:val="1"/>
              <w:spacing w:before="0" w:line="480" w:lineRule="auto"/>
              <w:jc w:val="both"/>
              <w:rPr>
                <w:sz w:val="24"/>
                <w:szCs w:val="24"/>
              </w:rPr>
            </w:pPr>
            <w:r w:rsidDel="00000000" w:rsidR="00000000" w:rsidRPr="00000000">
              <w:rPr>
                <w:sz w:val="24"/>
                <w:szCs w:val="24"/>
                <w:rtl w:val="0"/>
              </w:rPr>
              <w:t xml:space="preserve">Clinical symptom change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8">
            <w:pPr>
              <w:widowControl w:val="1"/>
              <w:spacing w:before="0" w:line="480" w:lineRule="auto"/>
              <w:jc w:val="both"/>
              <w:rPr>
                <w:sz w:val="24"/>
                <w:szCs w:val="24"/>
              </w:rPr>
            </w:pPr>
            <w:r w:rsidDel="00000000" w:rsidR="00000000" w:rsidRPr="00000000">
              <w:rPr>
                <w:sz w:val="24"/>
                <w:szCs w:val="24"/>
                <w:rtl w:val="0"/>
              </w:rPr>
              <w:t xml:space="preserve">Instrument reliability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9">
            <w:pPr>
              <w:widowControl w:val="1"/>
              <w:spacing w:before="0" w:line="480" w:lineRule="auto"/>
              <w:jc w:val="both"/>
              <w:rPr>
                <w:sz w:val="24"/>
                <w:szCs w:val="24"/>
              </w:rPr>
            </w:pPr>
            <w:r w:rsidDel="00000000" w:rsidR="00000000" w:rsidRPr="00000000">
              <w:rPr>
                <w:sz w:val="24"/>
                <w:szCs w:val="24"/>
                <w:rtl w:val="0"/>
              </w:rPr>
              <w:t xml:space="preserve">Cronbach alpha for questionnaire consistency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A">
            <w:pPr>
              <w:widowControl w:val="1"/>
              <w:spacing w:before="0" w:line="480" w:lineRule="auto"/>
              <w:jc w:val="both"/>
              <w:rPr>
                <w:sz w:val="24"/>
                <w:szCs w:val="24"/>
              </w:rPr>
            </w:pPr>
            <w:r w:rsidDel="00000000" w:rsidR="00000000" w:rsidRPr="00000000">
              <w:rPr>
                <w:sz w:val="24"/>
                <w:szCs w:val="24"/>
                <w:rtl w:val="0"/>
              </w:rPr>
              <w:t xml:space="preserve">Clinical diagnostic validity</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B">
            <w:pPr>
              <w:widowControl w:val="1"/>
              <w:spacing w:before="0" w:line="480" w:lineRule="auto"/>
              <w:jc w:val="both"/>
              <w:rPr>
                <w:sz w:val="24"/>
                <w:szCs w:val="24"/>
              </w:rPr>
            </w:pPr>
            <w:r w:rsidDel="00000000" w:rsidR="00000000" w:rsidRPr="00000000">
              <w:rPr>
                <w:sz w:val="24"/>
                <w:szCs w:val="24"/>
                <w:rtl w:val="0"/>
              </w:rPr>
              <w:t xml:space="preserve">Numeric correctness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C">
            <w:pPr>
              <w:widowControl w:val="1"/>
              <w:spacing w:before="0" w:line="480" w:lineRule="auto"/>
              <w:jc w:val="both"/>
              <w:rPr>
                <w:sz w:val="24"/>
                <w:szCs w:val="24"/>
              </w:rPr>
            </w:pPr>
            <w:r w:rsidDel="00000000" w:rsidR="00000000" w:rsidRPr="00000000">
              <w:rPr>
                <w:sz w:val="24"/>
                <w:szCs w:val="24"/>
                <w:rtl w:val="0"/>
              </w:rPr>
              <w:t xml:space="preserve">AE and PE against manual references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D">
            <w:pPr>
              <w:widowControl w:val="1"/>
              <w:spacing w:before="0" w:line="480" w:lineRule="auto"/>
              <w:jc w:val="both"/>
              <w:rPr>
                <w:sz w:val="24"/>
                <w:szCs w:val="24"/>
              </w:rPr>
            </w:pPr>
            <w:r w:rsidDel="00000000" w:rsidR="00000000" w:rsidRPr="00000000">
              <w:rPr>
                <w:sz w:val="24"/>
                <w:szCs w:val="24"/>
                <w:rtl w:val="0"/>
              </w:rPr>
              <w:t xml:space="preserve">Biological outcome effectiveness</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E">
            <w:pPr>
              <w:widowControl w:val="1"/>
              <w:spacing w:before="0" w:line="480" w:lineRule="auto"/>
              <w:jc w:val="both"/>
              <w:rPr>
                <w:sz w:val="24"/>
                <w:szCs w:val="24"/>
              </w:rPr>
            </w:pPr>
            <w:r w:rsidDel="00000000" w:rsidR="00000000" w:rsidRPr="00000000">
              <w:rPr>
                <w:sz w:val="24"/>
                <w:szCs w:val="24"/>
                <w:rtl w:val="0"/>
              </w:rPr>
              <w:t xml:space="preserve">Planner behavior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F">
            <w:pPr>
              <w:widowControl w:val="1"/>
              <w:spacing w:before="0" w:line="480" w:lineRule="auto"/>
              <w:jc w:val="both"/>
              <w:rPr>
                <w:sz w:val="24"/>
                <w:szCs w:val="24"/>
              </w:rPr>
            </w:pPr>
            <w:r w:rsidDel="00000000" w:rsidR="00000000" w:rsidRPr="00000000">
              <w:rPr>
                <w:sz w:val="24"/>
                <w:szCs w:val="24"/>
                <w:rtl w:val="0"/>
              </w:rPr>
              <w:t xml:space="preserve">Runtime, feasibility, compliance deviation, repetition, pantry utilization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0">
            <w:pPr>
              <w:widowControl w:val="1"/>
              <w:spacing w:before="0" w:line="480" w:lineRule="auto"/>
              <w:jc w:val="both"/>
              <w:rPr>
                <w:sz w:val="24"/>
                <w:szCs w:val="24"/>
              </w:rPr>
            </w:pPr>
            <w:r w:rsidDel="00000000" w:rsidR="00000000" w:rsidRPr="00000000">
              <w:rPr>
                <w:sz w:val="24"/>
                <w:szCs w:val="24"/>
                <w:rtl w:val="0"/>
              </w:rPr>
              <w:t xml:space="preserve">Therapeutic efficacy claims</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1">
            <w:pPr>
              <w:widowControl w:val="1"/>
              <w:spacing w:before="0" w:line="480" w:lineRule="auto"/>
              <w:jc w:val="both"/>
              <w:rPr>
                <w:sz w:val="24"/>
                <w:szCs w:val="24"/>
              </w:rPr>
            </w:pPr>
            <w:r w:rsidDel="00000000" w:rsidR="00000000" w:rsidRPr="00000000">
              <w:rPr>
                <w:rtl w:val="0"/>
              </w:rPr>
              <w:t xml:space="preserve">Cultural relevance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2">
            <w:pPr>
              <w:widowControl w:val="1"/>
              <w:spacing w:before="0" w:line="480" w:lineRule="auto"/>
              <w:jc w:val="both"/>
              <w:rPr>
                <w:sz w:val="24"/>
                <w:szCs w:val="24"/>
              </w:rPr>
            </w:pPr>
            <w:r w:rsidDel="00000000" w:rsidR="00000000" w:rsidRPr="00000000">
              <w:rPr>
                <w:rtl w:val="0"/>
              </w:rPr>
              <w:t xml:space="preserve">Cultural Taste Score (CTS), Cultural Ingredient Score (CIS), and scenario-based cultural relevance review</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3">
            <w:pPr>
              <w:widowControl w:val="1"/>
              <w:spacing w:before="0" w:line="480" w:lineRule="auto"/>
              <w:jc w:val="both"/>
              <w:rPr>
                <w:sz w:val="24"/>
                <w:szCs w:val="24"/>
              </w:rPr>
            </w:pPr>
            <w:r w:rsidDel="00000000" w:rsidR="00000000" w:rsidRPr="00000000">
              <w:rPr>
                <w:rtl w:val="0"/>
              </w:rPr>
              <w:t xml:space="preserve">Long-term dietary adherence or clinical nutrition outcome</w:t>
            </w:r>
            <w:r w:rsidDel="00000000" w:rsidR="00000000" w:rsidRPr="00000000">
              <w:rPr>
                <w:rtl w:val="0"/>
              </w:rPr>
            </w:r>
          </w:p>
        </w:tc>
      </w:tr>
    </w:tbl>
    <w:tbl xmlns:a="http://schemas.openxmlformats.org/drawingml/2006/main" xmlns:pic="http://schemas.openxmlformats.org/drawingml/2006/picture">
      <w:tblPr>
        <w:tblStyle w:val="Table35"/>
        <w:tblW w:w="7974.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4"/>
        <w:tblGridChange w:id="0">
          <w:tblGrid>
            <w:gridCol w:w="7974"/>
          </w:tblGrid>
        </w:tblGridChange>
      </w:tblGrid>
      <w:tr>
        <w:trPr>
          <w:cantSplit w:val="0"/>
          <w:trHeight w:val="1782.890625" w:hRule="atLeast"/>
          <w:tblHeader w:val="0"/>
        </w:trPr>
        <w:tc>
          <w:tcPr>
            <w:tcBorders>
              <w:top w:color="bfbfbf" w:space="0" w:sz="8" w:val="single"/>
              <w:left w:color="bfbfbf" w:space="0" w:sz="8" w:val="single"/>
              <w:bottom w:color="bfbfbf" w:space="0" w:sz="8" w:val="single"/>
              <w:right w:color="bfbfbf" w:space="0" w:sz="8" w:val="single"/>
            </w:tcBorders>
            <w:shd w:fill="f7f7f7" w:val="clear"/>
            <w:tcMar>
              <w:top w:w="100.0" w:type="dxa"/>
              <w:left w:w="100.0" w:type="dxa"/>
              <w:bottom w:w="100.0" w:type="dxa"/>
              <w:right w:w="100.0" w:type="dxa"/>
            </w:tcMar>
            <w:vAlign w:val="top"/>
          </w:tcPr>
          <w:p w:rsidR="00000000" w:rsidDel="00000000" w:rsidP="00000000" w:rsidRDefault="00000000" w:rsidRPr="00000000" w14:paraId="00000715">
            <w:pPr>
              <w:widowControl w:val="1"/>
              <w:spacing w:before="0" w:line="480" w:lineRule="auto"/>
              <w:ind w:left="-90" w:right="-165" w:firstLine="0"/>
              <w:jc w:val="center"/>
              <w:rPr/>
            </w:pPr>
            <w:r w:rsidDel="00000000" w:rsidR="00000000" w:rsidRPr="00000000">
              <w:rPr/>
              <w:drawing>
                <wp:inline distB="114300" distT="114300" distL="114300" distR="114300">
                  <wp:extent cx="2667953" cy="997814"/>
                  <wp:effectExtent b="0" l="0" r="0" t="0"/>
                  <wp:docPr id="2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667953" cy="997814"/>
                          </a:xfrm>
                          <a:prstGeom prst="rect"/>
                          <a:ln/>
                        </pic:spPr>
                      </pic:pic>
                    </a:graphicData>
                  </a:graphic>
                </wp:inline>
              </w:drawing>
            </w:r>
            <w:r w:rsidDel="00000000" w:rsidR="00000000" w:rsidRPr="00000000">
              <w:rPr>
                <w:rtl w:val="0"/>
              </w:rPr>
            </w:r>
          </w:p>
        </w:tc>
      </w:tr>
    </w:tbl>
    <w:tbl>
      <w:tblPr>
        <w:tblStyle w:val="Table3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90"/>
        <w:tblGridChange w:id="0">
          <w:tblGrid>
            <w:gridCol w:w="4530"/>
            <w:gridCol w:w="459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71E">
            <w:pPr>
              <w:widowControl w:val="1"/>
              <w:spacing w:before="0" w:line="480" w:lineRule="auto"/>
              <w:jc w:val="center"/>
              <w:rPr>
                <w:b w:val="1"/>
                <w:bCs w:val="1"/>
              </w:rPr>
            </w:pPr>
            <w:r w:rsidDel="00000000" w:rsidR="00000000" w:rsidRPr="00000000">
              <w:rPr>
                <w:b w:val="1"/>
                <w:bCs w:val="1"/>
                <w:rtl w:val="0"/>
              </w:rPr>
              <w:t xml:space="preserve">Cronbach’s Alpha Value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71F">
            <w:pPr>
              <w:widowControl w:val="1"/>
              <w:spacing w:before="0" w:line="480" w:lineRule="auto"/>
              <w:jc w:val="center"/>
              <w:rPr>
                <w:b w:val="1"/>
                <w:bCs w:val="1"/>
              </w:rPr>
            </w:pPr>
            <w:r w:rsidDel="00000000" w:rsidR="00000000" w:rsidRPr="00000000">
              <w:rPr>
                <w:b w:val="1"/>
                <w:bCs w:val="1"/>
                <w:rtl w:val="0"/>
              </w:rPr>
              <w:t xml:space="preserve">Interpretation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0">
            <w:pPr>
              <w:widowControl w:val="1"/>
              <w:spacing w:before="0" w:line="480" w:lineRule="auto"/>
              <w:jc w:val="both"/>
              <w:rPr/>
            </w:pPr>
            <w:r w:rsidDel="00000000" w:rsidR="00000000" w:rsidRPr="00000000">
              <w:rPr>
                <w:rFonts w:ascii="Gungsuh" w:cs="Gungsuh" w:eastAsia="Gungsuh" w:hAnsi="Gungsuh"/>
                <w:rtl w:val="0"/>
              </w:rPr>
              <w:t xml:space="preserve">≥ 0.90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1">
            <w:pPr>
              <w:widowControl w:val="1"/>
              <w:spacing w:before="0" w:line="480" w:lineRule="auto"/>
              <w:jc w:val="both"/>
              <w:rPr/>
            </w:pPr>
            <w:r w:rsidDel="00000000" w:rsidR="00000000" w:rsidRPr="00000000">
              <w:rPr>
                <w:rtl w:val="0"/>
              </w:rPr>
              <w:t xml:space="preserve">Excellent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2">
            <w:pPr>
              <w:widowControl w:val="1"/>
              <w:spacing w:before="0" w:line="480" w:lineRule="auto"/>
              <w:jc w:val="both"/>
              <w:rPr/>
            </w:pPr>
            <w:r w:rsidDel="00000000" w:rsidR="00000000" w:rsidRPr="00000000">
              <w:rPr>
                <w:rtl w:val="0"/>
              </w:rPr>
              <w:t xml:space="preserve">0.80 - 0.89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3">
            <w:pPr>
              <w:widowControl w:val="1"/>
              <w:spacing w:before="0" w:line="480" w:lineRule="auto"/>
              <w:jc w:val="both"/>
              <w:rPr/>
            </w:pPr>
            <w:r w:rsidDel="00000000" w:rsidR="00000000" w:rsidRPr="00000000">
              <w:rPr>
                <w:rtl w:val="0"/>
              </w:rPr>
              <w:t xml:space="preserve">Good</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4">
            <w:pPr>
              <w:widowControl w:val="1"/>
              <w:spacing w:before="0" w:line="480" w:lineRule="auto"/>
              <w:jc w:val="both"/>
              <w:rPr/>
            </w:pPr>
            <w:r w:rsidDel="00000000" w:rsidR="00000000" w:rsidRPr="00000000">
              <w:rPr>
                <w:rtl w:val="0"/>
              </w:rPr>
              <w:t xml:space="preserve">0.70 - 0.79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5">
            <w:pPr>
              <w:widowControl w:val="1"/>
              <w:spacing w:before="0" w:line="480" w:lineRule="auto"/>
              <w:jc w:val="both"/>
              <w:rPr/>
            </w:pPr>
            <w:r w:rsidDel="00000000" w:rsidR="00000000" w:rsidRPr="00000000">
              <w:rPr>
                <w:rtl w:val="0"/>
              </w:rPr>
              <w:t xml:space="preserve">Acceptable</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6">
            <w:pPr>
              <w:widowControl w:val="1"/>
              <w:spacing w:before="0" w:line="480" w:lineRule="auto"/>
              <w:jc w:val="both"/>
              <w:rPr/>
            </w:pPr>
            <w:r w:rsidDel="00000000" w:rsidR="00000000" w:rsidRPr="00000000">
              <w:rPr>
                <w:rtl w:val="0"/>
              </w:rPr>
              <w:t xml:space="preserve">0.60 - 0.69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7">
            <w:pPr>
              <w:widowControl w:val="1"/>
              <w:spacing w:before="0" w:line="480" w:lineRule="auto"/>
              <w:jc w:val="both"/>
              <w:rPr/>
            </w:pPr>
            <w:r w:rsidDel="00000000" w:rsidR="00000000" w:rsidRPr="00000000">
              <w:rPr>
                <w:rtl w:val="0"/>
              </w:rPr>
              <w:t xml:space="preserve">Questionable</w:t>
            </w:r>
          </w:p>
        </w:tc>
      </w:tr>
      <w:tr>
        <w:trPr>
          <w:cantSplit w:val="0"/>
          <w:trHeight w:val="2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8">
            <w:pPr>
              <w:widowControl w:val="1"/>
              <w:spacing w:before="0" w:line="480" w:lineRule="auto"/>
              <w:jc w:val="both"/>
              <w:rPr/>
            </w:pPr>
            <w:r w:rsidDel="00000000" w:rsidR="00000000" w:rsidRPr="00000000">
              <w:rPr>
                <w:rtl w:val="0"/>
              </w:rPr>
              <w:t xml:space="preserve">0.50 - 0.59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9">
            <w:pPr>
              <w:widowControl w:val="1"/>
              <w:spacing w:before="0" w:line="480" w:lineRule="auto"/>
              <w:jc w:val="both"/>
              <w:rPr/>
            </w:pPr>
            <w:r w:rsidDel="00000000" w:rsidR="00000000" w:rsidRPr="00000000">
              <w:rPr>
                <w:rtl w:val="0"/>
              </w:rPr>
              <w:t xml:space="preserve">Poor</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A">
            <w:pPr>
              <w:widowControl w:val="1"/>
              <w:spacing w:before="0" w:line="480" w:lineRule="auto"/>
              <w:jc w:val="both"/>
              <w:rPr/>
            </w:pPr>
            <w:r w:rsidDel="00000000" w:rsidR="00000000" w:rsidRPr="00000000">
              <w:rPr>
                <w:rtl w:val="0"/>
              </w:rPr>
              <w:t xml:space="preserve">&lt; 0.50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B">
            <w:pPr>
              <w:widowControl w:val="1"/>
              <w:spacing w:before="0" w:line="480" w:lineRule="auto"/>
              <w:jc w:val="both"/>
              <w:rPr/>
            </w:pPr>
            <w:r w:rsidDel="00000000" w:rsidR="00000000" w:rsidRPr="00000000">
              <w:rPr>
                <w:rtl w:val="0"/>
              </w:rPr>
              <w:t xml:space="preserve">Unacceptable</w:t>
            </w:r>
          </w:p>
        </w:tc>
      </w:tr>
    </w:tbl>
    <w:tbl>
      <w:tblPr>
        <w:tblStyle w:val="Table3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200"/>
        <w:gridCol w:w="1530"/>
        <w:gridCol w:w="1560"/>
        <w:gridCol w:w="1305"/>
        <w:gridCol w:w="1680"/>
        <w:tblGridChange w:id="0">
          <w:tblGrid>
            <w:gridCol w:w="1845"/>
            <w:gridCol w:w="1200"/>
            <w:gridCol w:w="1530"/>
            <w:gridCol w:w="1560"/>
            <w:gridCol w:w="1305"/>
            <w:gridCol w:w="16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75F">
            <w:pPr>
              <w:widowControl w:val="1"/>
              <w:spacing w:before="240" w:line="276" w:lineRule="auto"/>
              <w:jc w:val="center"/>
              <w:rPr>
                <w:b w:val="1"/>
                <w:bCs w:val="1"/>
              </w:rPr>
            </w:pPr>
            <w:r w:rsidDel="00000000" w:rsidR="00000000" w:rsidRPr="00000000">
              <w:rPr>
                <w:b w:val="1"/>
                <w:bCs w:val="1"/>
                <w:rtl w:val="0"/>
              </w:rPr>
              <w:t xml:space="preserve">Evaluation Subscale (Category)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760">
            <w:pPr>
              <w:widowControl w:val="1"/>
              <w:spacing w:before="240" w:line="276" w:lineRule="auto"/>
              <w:jc w:val="center"/>
              <w:rPr>
                <w:b w:val="1"/>
                <w:bCs w:val="1"/>
              </w:rPr>
            </w:pPr>
            <w:r w:rsidDel="00000000" w:rsidR="00000000" w:rsidRPr="00000000">
              <w:rPr>
                <w:b w:val="1"/>
                <w:bCs w:val="1"/>
                <w:rtl w:val="0"/>
              </w:rPr>
              <w:t xml:space="preserve">No. of Items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761">
            <w:pPr>
              <w:widowControl w:val="1"/>
              <w:spacing w:before="240" w:line="276" w:lineRule="auto"/>
              <w:jc w:val="center"/>
              <w:rPr>
                <w:b w:val="1"/>
                <w:bCs w:val="1"/>
              </w:rPr>
            </w:pPr>
            <w:r w:rsidDel="00000000" w:rsidR="00000000" w:rsidRPr="00000000">
              <w:rPr>
                <w:b w:val="1"/>
                <w:bCs w:val="1"/>
                <w:rtl w:val="0"/>
              </w:rPr>
              <w:t xml:space="preserve">Primary Users Alpha (α)</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762">
            <w:pPr>
              <w:widowControl w:val="1"/>
              <w:spacing w:before="240" w:line="276" w:lineRule="auto"/>
              <w:jc w:val="center"/>
              <w:rPr>
                <w:b w:val="1"/>
                <w:bCs w:val="1"/>
              </w:rPr>
            </w:pPr>
            <w:r w:rsidDel="00000000" w:rsidR="00000000" w:rsidRPr="00000000">
              <w:rPr>
                <w:b w:val="1"/>
                <w:bCs w:val="1"/>
                <w:rtl w:val="0"/>
              </w:rPr>
              <w:t xml:space="preserve">Remarks (Primary)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763">
            <w:pPr>
              <w:widowControl w:val="1"/>
              <w:spacing w:before="240" w:line="276" w:lineRule="auto"/>
              <w:jc w:val="center"/>
              <w:rPr>
                <w:b w:val="1"/>
                <w:bCs w:val="1"/>
              </w:rPr>
            </w:pPr>
            <w:r w:rsidDel="00000000" w:rsidR="00000000" w:rsidRPr="00000000">
              <w:rPr>
                <w:b w:val="1"/>
                <w:bCs w:val="1"/>
                <w:rtl w:val="0"/>
              </w:rPr>
              <w:t xml:space="preserve">Secondary Users Alpha (α)</w:t>
            </w:r>
          </w:p>
          <w:p w:rsidR="00000000" w:rsidDel="00000000" w:rsidP="00000000" w:rsidRDefault="00000000" w:rsidRPr="00000000" w14:paraId="00000764">
            <w:pPr>
              <w:widowControl w:val="1"/>
              <w:spacing w:before="240" w:line="276" w:lineRule="auto"/>
              <w:jc w:val="center"/>
              <w:rPr>
                <w:b w:val="1"/>
                <w:bCs w:val="1"/>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765">
            <w:pPr>
              <w:widowControl w:val="1"/>
              <w:spacing w:before="240" w:line="276" w:lineRule="auto"/>
              <w:jc w:val="center"/>
              <w:rPr>
                <w:b w:val="1"/>
                <w:bCs w:val="1"/>
              </w:rPr>
            </w:pPr>
            <w:r w:rsidDel="00000000" w:rsidR="00000000" w:rsidRPr="00000000">
              <w:rPr>
                <w:b w:val="1"/>
                <w:bCs w:val="1"/>
                <w:rtl w:val="0"/>
              </w:rPr>
              <w:t xml:space="preserve">Remarks (Secondary)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6">
            <w:pPr>
              <w:widowControl w:val="1"/>
              <w:spacing w:before="240" w:line="276" w:lineRule="auto"/>
              <w:jc w:val="center"/>
              <w:rPr/>
            </w:pPr>
            <w:r w:rsidDel="00000000" w:rsidR="00000000" w:rsidRPr="00000000">
              <w:rPr>
                <w:rtl w:val="0"/>
              </w:rPr>
              <w:t xml:space="preserve">Functional Suitability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7">
            <w:pPr>
              <w:widowControl w:val="1"/>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8">
            <w:pPr>
              <w:widowControl w:val="1"/>
              <w:spacing w:before="240" w:line="276" w:lineRule="auto"/>
              <w:jc w:val="center"/>
              <w:rPr/>
            </w:pPr>
            <w:r w:rsidDel="00000000" w:rsidR="00000000" w:rsidRPr="00000000">
              <w:rPr>
                <w:rtl w:val="0"/>
              </w:rPr>
              <w:t xml:space="preserve">0.852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9">
            <w:pPr>
              <w:widowControl w:val="1"/>
              <w:spacing w:before="240" w:line="276" w:lineRule="auto"/>
              <w:jc w:val="center"/>
              <w:rPr/>
            </w:pPr>
            <w:r w:rsidDel="00000000" w:rsidR="00000000" w:rsidRPr="00000000">
              <w:rPr>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A">
            <w:pPr>
              <w:widowControl w:val="1"/>
              <w:spacing w:before="240" w:line="276" w:lineRule="auto"/>
              <w:jc w:val="center"/>
              <w:rPr/>
            </w:pPr>
            <w:r w:rsidDel="00000000" w:rsidR="00000000" w:rsidRPr="00000000">
              <w:rPr>
                <w:rtl w:val="0"/>
              </w:rPr>
              <w:t xml:space="preserve">0.922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B">
            <w:pPr>
              <w:widowControl w:val="1"/>
              <w:spacing w:before="240" w:line="276" w:lineRule="auto"/>
              <w:jc w:val="center"/>
              <w:rPr/>
            </w:pPr>
            <w:r w:rsidDel="00000000" w:rsidR="00000000" w:rsidRPr="00000000">
              <w:rPr>
                <w:rtl w:val="0"/>
              </w:rPr>
              <w:t xml:space="preserve">Excellent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C">
            <w:pPr>
              <w:widowControl w:val="1"/>
              <w:spacing w:before="240" w:line="276" w:lineRule="auto"/>
              <w:jc w:val="center"/>
              <w:rPr/>
            </w:pPr>
            <w:r w:rsidDel="00000000" w:rsidR="00000000" w:rsidRPr="00000000">
              <w:rPr>
                <w:rtl w:val="0"/>
              </w:rPr>
              <w:t xml:space="preserve">Performance Efficiency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D">
            <w:pPr>
              <w:widowControl w:val="1"/>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E">
            <w:pPr>
              <w:widowControl w:val="1"/>
              <w:spacing w:before="240" w:line="276" w:lineRule="auto"/>
              <w:jc w:val="center"/>
              <w:rPr/>
            </w:pPr>
            <w:r w:rsidDel="00000000" w:rsidR="00000000" w:rsidRPr="00000000">
              <w:rPr>
                <w:rtl w:val="0"/>
              </w:rPr>
              <w:t xml:space="preserve">0.792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F">
            <w:pPr>
              <w:widowControl w:val="1"/>
              <w:spacing w:before="240" w:line="276" w:lineRule="auto"/>
              <w:jc w:val="center"/>
              <w:rPr/>
            </w:pPr>
            <w:r w:rsidDel="00000000" w:rsidR="00000000" w:rsidRPr="00000000">
              <w:rPr>
                <w:rtl w:val="0"/>
              </w:rPr>
              <w:t xml:space="preserve">Acceptable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0">
            <w:pPr>
              <w:widowControl w:val="1"/>
              <w:spacing w:before="240" w:line="276" w:lineRule="auto"/>
              <w:jc w:val="center"/>
              <w:rPr/>
            </w:pPr>
            <w:r w:rsidDel="00000000" w:rsidR="00000000" w:rsidRPr="00000000">
              <w:rPr>
                <w:rtl w:val="0"/>
              </w:rPr>
              <w:t xml:space="preserve">0.893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1">
            <w:pPr>
              <w:widowControl w:val="1"/>
              <w:spacing w:before="240" w:line="276" w:lineRule="auto"/>
              <w:jc w:val="center"/>
              <w:rPr/>
            </w:pPr>
            <w:r w:rsidDel="00000000" w:rsidR="00000000" w:rsidRPr="00000000">
              <w:rPr>
                <w:rtl w:val="0"/>
              </w:rPr>
              <w:t xml:space="preserve">Good</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2">
            <w:pPr>
              <w:widowControl w:val="1"/>
              <w:spacing w:before="240" w:line="276" w:lineRule="auto"/>
              <w:jc w:val="center"/>
              <w:rPr/>
            </w:pPr>
            <w:r w:rsidDel="00000000" w:rsidR="00000000" w:rsidRPr="00000000">
              <w:rPr>
                <w:rtl w:val="0"/>
              </w:rPr>
              <w:t xml:space="preserve">Compatibility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3">
            <w:pPr>
              <w:widowControl w:val="1"/>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4">
            <w:pPr>
              <w:widowControl w:val="1"/>
              <w:spacing w:before="240" w:line="276" w:lineRule="auto"/>
              <w:jc w:val="center"/>
              <w:rPr/>
            </w:pPr>
            <w:r w:rsidDel="00000000" w:rsidR="00000000" w:rsidRPr="00000000">
              <w:rPr>
                <w:rtl w:val="0"/>
              </w:rPr>
              <w:t xml:space="preserve">0.914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5">
            <w:pPr>
              <w:widowControl w:val="1"/>
              <w:spacing w:before="240" w:line="276" w:lineRule="auto"/>
              <w:jc w:val="center"/>
              <w:rPr/>
            </w:pPr>
            <w:r w:rsidDel="00000000" w:rsidR="00000000" w:rsidRPr="00000000">
              <w:rPr>
                <w:rtl w:val="0"/>
              </w:rPr>
              <w:t xml:space="preserve">Excellent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6">
            <w:pPr>
              <w:widowControl w:val="1"/>
              <w:spacing w:before="240" w:line="276" w:lineRule="auto"/>
              <w:jc w:val="center"/>
              <w:rPr/>
            </w:pPr>
            <w:r w:rsidDel="00000000" w:rsidR="00000000" w:rsidRPr="00000000">
              <w:rPr>
                <w:rtl w:val="0"/>
              </w:rPr>
              <w:t xml:space="preserve">0.813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7">
            <w:pPr>
              <w:widowControl w:val="1"/>
              <w:spacing w:before="240" w:line="276" w:lineRule="auto"/>
              <w:jc w:val="center"/>
              <w:rPr/>
            </w:pPr>
            <w:r w:rsidDel="00000000" w:rsidR="00000000" w:rsidRPr="00000000">
              <w:rPr>
                <w:rtl w:val="0"/>
              </w:rPr>
              <w:t xml:space="preserve">Good</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8">
            <w:pPr>
              <w:widowControl w:val="1"/>
              <w:spacing w:before="240" w:line="276" w:lineRule="auto"/>
              <w:jc w:val="center"/>
              <w:rPr/>
            </w:pPr>
            <w:r w:rsidDel="00000000" w:rsidR="00000000" w:rsidRPr="00000000">
              <w:rPr>
                <w:rtl w:val="0"/>
              </w:rPr>
              <w:t xml:space="preserve">Usability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9">
            <w:pPr>
              <w:widowControl w:val="1"/>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A">
            <w:pPr>
              <w:widowControl w:val="1"/>
              <w:spacing w:before="240" w:line="276" w:lineRule="auto"/>
              <w:jc w:val="center"/>
              <w:rPr/>
            </w:pPr>
            <w:r w:rsidDel="00000000" w:rsidR="00000000" w:rsidRPr="00000000">
              <w:rPr>
                <w:rtl w:val="0"/>
              </w:rPr>
              <w:t xml:space="preserve">0.803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B">
            <w:pPr>
              <w:widowControl w:val="1"/>
              <w:spacing w:before="240" w:line="276" w:lineRule="auto"/>
              <w:jc w:val="center"/>
              <w:rPr/>
            </w:pPr>
            <w:r w:rsidDel="00000000" w:rsidR="00000000" w:rsidRPr="00000000">
              <w:rPr>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C">
            <w:pPr>
              <w:widowControl w:val="1"/>
              <w:spacing w:before="240" w:line="276" w:lineRule="auto"/>
              <w:jc w:val="center"/>
              <w:rPr/>
            </w:pPr>
            <w:r w:rsidDel="00000000" w:rsidR="00000000" w:rsidRPr="00000000">
              <w:rPr>
                <w:rtl w:val="0"/>
              </w:rPr>
              <w:t xml:space="preserve">0.845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D">
            <w:pPr>
              <w:widowControl w:val="1"/>
              <w:spacing w:before="240" w:line="276" w:lineRule="auto"/>
              <w:jc w:val="center"/>
              <w:rPr/>
            </w:pPr>
            <w:r w:rsidDel="00000000" w:rsidR="00000000" w:rsidRPr="00000000">
              <w:rPr>
                <w:rtl w:val="0"/>
              </w:rPr>
              <w:t xml:space="preserve">Good</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E">
            <w:pPr>
              <w:widowControl w:val="1"/>
              <w:spacing w:before="240" w:line="276" w:lineRule="auto"/>
              <w:jc w:val="center"/>
              <w:rPr/>
            </w:pPr>
            <w:r w:rsidDel="00000000" w:rsidR="00000000" w:rsidRPr="00000000">
              <w:rPr>
                <w:rtl w:val="0"/>
              </w:rPr>
              <w:t xml:space="preserve">Reliability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F">
            <w:pPr>
              <w:widowControl w:val="1"/>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0">
            <w:pPr>
              <w:widowControl w:val="1"/>
              <w:spacing w:before="240" w:line="276" w:lineRule="auto"/>
              <w:jc w:val="center"/>
              <w:rPr/>
            </w:pPr>
            <w:r w:rsidDel="00000000" w:rsidR="00000000" w:rsidRPr="00000000">
              <w:rPr>
                <w:rtl w:val="0"/>
              </w:rPr>
              <w:t xml:space="preserve">0.897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1">
            <w:pPr>
              <w:widowControl w:val="1"/>
              <w:spacing w:before="240" w:line="276" w:lineRule="auto"/>
              <w:jc w:val="center"/>
              <w:rPr/>
            </w:pPr>
            <w:r w:rsidDel="00000000" w:rsidR="00000000" w:rsidRPr="00000000">
              <w:rPr>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2">
            <w:pPr>
              <w:widowControl w:val="1"/>
              <w:spacing w:before="240" w:line="276" w:lineRule="auto"/>
              <w:jc w:val="center"/>
              <w:rPr/>
            </w:pPr>
            <w:r w:rsidDel="00000000" w:rsidR="00000000" w:rsidRPr="00000000">
              <w:rPr>
                <w:rtl w:val="0"/>
              </w:rPr>
              <w:t xml:space="preserve">0.774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3">
            <w:pPr>
              <w:widowControl w:val="1"/>
              <w:spacing w:before="240" w:line="276" w:lineRule="auto"/>
              <w:jc w:val="center"/>
              <w:rPr/>
            </w:pPr>
            <w:r w:rsidDel="00000000" w:rsidR="00000000" w:rsidRPr="00000000">
              <w:rPr>
                <w:rtl w:val="0"/>
              </w:rPr>
              <w:t xml:space="preserve">Acceptable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4">
            <w:pPr>
              <w:widowControl w:val="1"/>
              <w:spacing w:before="240" w:line="276" w:lineRule="auto"/>
              <w:jc w:val="center"/>
              <w:rPr/>
            </w:pPr>
            <w:r w:rsidDel="00000000" w:rsidR="00000000" w:rsidRPr="00000000">
              <w:rPr>
                <w:rtl w:val="0"/>
              </w:rPr>
              <w:t xml:space="preserve">Security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5">
            <w:pPr>
              <w:widowControl w:val="1"/>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6">
            <w:pPr>
              <w:widowControl w:val="1"/>
              <w:spacing w:before="240" w:line="276" w:lineRule="auto"/>
              <w:jc w:val="center"/>
              <w:rPr/>
            </w:pPr>
            <w:r w:rsidDel="00000000" w:rsidR="00000000" w:rsidRPr="00000000">
              <w:rPr>
                <w:rtl w:val="0"/>
              </w:rPr>
              <w:t xml:space="preserve">0.874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7">
            <w:pPr>
              <w:widowControl w:val="1"/>
              <w:spacing w:before="240" w:line="276" w:lineRule="auto"/>
              <w:jc w:val="center"/>
              <w:rPr/>
            </w:pPr>
            <w:r w:rsidDel="00000000" w:rsidR="00000000" w:rsidRPr="00000000">
              <w:rPr>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8">
            <w:pPr>
              <w:widowControl w:val="1"/>
              <w:spacing w:before="240" w:line="276" w:lineRule="auto"/>
              <w:jc w:val="center"/>
              <w:rPr/>
            </w:pPr>
            <w:r w:rsidDel="00000000" w:rsidR="00000000" w:rsidRPr="00000000">
              <w:rPr>
                <w:rtl w:val="0"/>
              </w:rPr>
              <w:t xml:space="preserve">0.845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9">
            <w:pPr>
              <w:widowControl w:val="1"/>
              <w:spacing w:before="240" w:line="276" w:lineRule="auto"/>
              <w:jc w:val="center"/>
              <w:rPr/>
            </w:pPr>
            <w:r w:rsidDel="00000000" w:rsidR="00000000" w:rsidRPr="00000000">
              <w:rPr>
                <w:rtl w:val="0"/>
              </w:rPr>
              <w:t xml:space="preserve">Good</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A">
            <w:pPr>
              <w:widowControl w:val="1"/>
              <w:spacing w:before="240" w:line="276" w:lineRule="auto"/>
              <w:jc w:val="center"/>
              <w:rPr/>
            </w:pPr>
            <w:r w:rsidDel="00000000" w:rsidR="00000000" w:rsidRPr="00000000">
              <w:rPr>
                <w:rtl w:val="0"/>
              </w:rPr>
              <w:t xml:space="preserve">Maintainability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B">
            <w:pPr>
              <w:widowControl w:val="1"/>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C">
            <w:pPr>
              <w:widowControl w:val="1"/>
              <w:spacing w:before="240" w:line="276" w:lineRule="auto"/>
              <w:jc w:val="center"/>
              <w:rPr/>
            </w:pPr>
            <w:r w:rsidDel="00000000" w:rsidR="00000000" w:rsidRPr="00000000">
              <w:rPr>
                <w:rtl w:val="0"/>
              </w:rPr>
              <w:t xml:space="preserve">0.962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D">
            <w:pPr>
              <w:widowControl w:val="1"/>
              <w:spacing w:before="240" w:line="276" w:lineRule="auto"/>
              <w:jc w:val="center"/>
              <w:rPr/>
            </w:pPr>
            <w:r w:rsidDel="00000000" w:rsidR="00000000" w:rsidRPr="00000000">
              <w:rPr>
                <w:rtl w:val="0"/>
              </w:rPr>
              <w:t xml:space="preserve">Excellent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E">
            <w:pPr>
              <w:widowControl w:val="1"/>
              <w:spacing w:before="240" w:line="276" w:lineRule="auto"/>
              <w:jc w:val="center"/>
              <w:rPr/>
            </w:pPr>
            <w:r w:rsidDel="00000000" w:rsidR="00000000" w:rsidRPr="00000000">
              <w:rPr>
                <w:rtl w:val="0"/>
              </w:rPr>
              <w:t xml:space="preserve">0.770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F">
            <w:pPr>
              <w:widowControl w:val="1"/>
              <w:spacing w:before="240" w:line="276" w:lineRule="auto"/>
              <w:jc w:val="center"/>
              <w:rPr/>
            </w:pPr>
            <w:r w:rsidDel="00000000" w:rsidR="00000000" w:rsidRPr="00000000">
              <w:rPr>
                <w:rtl w:val="0"/>
              </w:rPr>
              <w:t xml:space="preserve">Acceptable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0">
            <w:pPr>
              <w:widowControl w:val="1"/>
              <w:spacing w:before="240" w:line="276" w:lineRule="auto"/>
              <w:jc w:val="center"/>
              <w:rPr/>
            </w:pPr>
            <w:r w:rsidDel="00000000" w:rsidR="00000000" w:rsidRPr="00000000">
              <w:rPr>
                <w:rtl w:val="0"/>
              </w:rPr>
              <w:t xml:space="preserve">Portability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1">
            <w:pPr>
              <w:widowControl w:val="1"/>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2">
            <w:pPr>
              <w:widowControl w:val="1"/>
              <w:spacing w:before="240" w:line="276" w:lineRule="auto"/>
              <w:jc w:val="center"/>
              <w:rPr/>
            </w:pPr>
            <w:r w:rsidDel="00000000" w:rsidR="00000000" w:rsidRPr="00000000">
              <w:rPr>
                <w:rtl w:val="0"/>
              </w:rPr>
              <w:t xml:space="preserve">0.802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3">
            <w:pPr>
              <w:widowControl w:val="1"/>
              <w:spacing w:before="240" w:line="276" w:lineRule="auto"/>
              <w:jc w:val="center"/>
              <w:rPr/>
            </w:pPr>
            <w:r w:rsidDel="00000000" w:rsidR="00000000" w:rsidRPr="00000000">
              <w:rPr>
                <w:rtl w:val="0"/>
              </w:rPr>
              <w:t xml:space="preserve">Good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4">
            <w:pPr>
              <w:widowControl w:val="1"/>
              <w:spacing w:before="240" w:line="276" w:lineRule="auto"/>
              <w:jc w:val="center"/>
              <w:rPr/>
            </w:pPr>
            <w:r w:rsidDel="00000000" w:rsidR="00000000" w:rsidRPr="00000000">
              <w:rPr>
                <w:rtl w:val="0"/>
              </w:rPr>
              <w:t xml:space="preserve">0.834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5">
            <w:pPr>
              <w:widowControl w:val="1"/>
              <w:spacing w:before="240" w:line="276" w:lineRule="auto"/>
              <w:jc w:val="center"/>
              <w:rPr/>
            </w:pPr>
            <w:r w:rsidDel="00000000" w:rsidR="00000000" w:rsidRPr="00000000">
              <w:rPr>
                <w:rtl w:val="0"/>
              </w:rPr>
              <w:t xml:space="preserve">Good</w:t>
            </w:r>
          </w:p>
        </w:tc>
      </w:tr>
    </w:tbl>
    <w:tbl>
      <w:tblPr>
        <w:tblStyle w:val="Table38"/>
        <w:tblW w:w="9144.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6.2123893805315"/>
        <w:gridCol w:w="1834.1946902654875"/>
        <w:gridCol w:w="1834.1946902654875"/>
        <w:gridCol w:w="1834.1946902654875"/>
        <w:gridCol w:w="1825.2035398230096"/>
        <w:tblGridChange w:id="0">
          <w:tblGrid>
            <w:gridCol w:w="1816.2123893805315"/>
            <w:gridCol w:w="1834.1946902654875"/>
            <w:gridCol w:w="1834.1946902654875"/>
            <w:gridCol w:w="1834.1946902654875"/>
            <w:gridCol w:w="1825.2035398230096"/>
          </w:tblGrid>
        </w:tblGridChange>
      </w:tblGrid>
      <w:tr>
        <w:trPr>
          <w:cantSplit w:val="0"/>
          <w:trHeight w:val="4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9D">
            <w:pPr>
              <w:spacing w:before="0" w:line="480" w:lineRule="auto"/>
              <w:jc w:val="center"/>
              <w:rPr>
                <w:b w:val="1"/>
                <w:bCs w:val="1"/>
              </w:rPr>
            </w:pPr>
            <w:r w:rsidDel="00000000" w:rsidR="00000000" w:rsidRPr="00000000">
              <w:rPr>
                <w:b w:val="1"/>
                <w:bCs w:val="1"/>
                <w:rtl w:val="0"/>
              </w:rPr>
              <w:t xml:space="preserve">Category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9E">
            <w:pPr>
              <w:spacing w:before="0" w:line="480" w:lineRule="auto"/>
              <w:jc w:val="center"/>
              <w:rPr>
                <w:b w:val="1"/>
                <w:bCs w:val="1"/>
              </w:rPr>
            </w:pPr>
            <w:r w:rsidDel="00000000" w:rsidR="00000000" w:rsidRPr="00000000">
              <w:rPr>
                <w:b w:val="1"/>
                <w:bCs w:val="1"/>
                <w:rtl w:val="0"/>
              </w:rPr>
              <w:t xml:space="preserve">Primary User Average Mean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9F">
            <w:pPr>
              <w:spacing w:before="0" w:line="480" w:lineRule="auto"/>
              <w:jc w:val="center"/>
              <w:rPr>
                <w:b w:val="1"/>
                <w:bCs w:val="1"/>
              </w:rPr>
            </w:pPr>
            <w:r w:rsidDel="00000000" w:rsidR="00000000" w:rsidRPr="00000000">
              <w:rPr>
                <w:b w:val="1"/>
                <w:bCs w:val="1"/>
                <w:rtl w:val="0"/>
              </w:rPr>
              <w:t xml:space="preserve">Secondary User Average Mean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A0">
            <w:pPr>
              <w:spacing w:before="0" w:line="480" w:lineRule="auto"/>
              <w:jc w:val="center"/>
              <w:rPr>
                <w:b w:val="1"/>
                <w:bCs w:val="1"/>
              </w:rPr>
            </w:pPr>
            <w:r w:rsidDel="00000000" w:rsidR="00000000" w:rsidRPr="00000000">
              <w:rPr>
                <w:b w:val="1"/>
                <w:bCs w:val="1"/>
                <w:rtl w:val="0"/>
              </w:rPr>
              <w:t xml:space="preserve">Overall Mean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A1">
            <w:pPr>
              <w:spacing w:before="0" w:line="480" w:lineRule="auto"/>
              <w:jc w:val="center"/>
              <w:rPr>
                <w:b w:val="1"/>
                <w:bCs w:val="1"/>
              </w:rPr>
            </w:pPr>
            <w:r w:rsidDel="00000000" w:rsidR="00000000" w:rsidRPr="00000000">
              <w:rPr>
                <w:b w:val="1"/>
                <w:bCs w:val="1"/>
                <w:rtl w:val="0"/>
              </w:rPr>
              <w:t xml:space="preserve">Verbal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spacing w:before="0" w:line="480" w:lineRule="auto"/>
              <w:rPr/>
            </w:pPr>
            <w:r w:rsidDel="00000000" w:rsidR="00000000" w:rsidRPr="00000000">
              <w:rPr>
                <w:rtl w:val="0"/>
              </w:rPr>
              <w:t xml:space="preserve">Functional Suitability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spacing w:before="0" w:line="480" w:lineRule="auto"/>
              <w:jc w:val="center"/>
              <w:rPr/>
            </w:pPr>
            <w:r w:rsidDel="00000000" w:rsidR="00000000" w:rsidRPr="00000000">
              <w:rPr>
                <w:rtl w:val="0"/>
              </w:rPr>
              <w:t xml:space="preserve">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spacing w:before="0" w:line="480" w:lineRule="auto"/>
              <w:jc w:val="center"/>
              <w:rPr/>
            </w:pPr>
            <w:r w:rsidDel="00000000" w:rsidR="00000000" w:rsidRPr="00000000">
              <w:rPr>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spacing w:before="0" w:line="480" w:lineRule="auto"/>
              <w:jc w:val="center"/>
              <w:rPr/>
            </w:pPr>
            <w:r w:rsidDel="00000000" w:rsidR="00000000" w:rsidRPr="00000000">
              <w:rPr>
                <w:rtl w:val="0"/>
              </w:rPr>
              <w:t xml:space="preserve">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spacing w:before="0" w:line="480" w:lineRule="auto"/>
              <w:rPr/>
            </w:pPr>
            <w:r w:rsidDel="00000000" w:rsidR="00000000" w:rsidRPr="00000000">
              <w:rPr>
                <w:rtl w:val="0"/>
              </w:rPr>
              <w:t xml:space="preserve">Performance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spacing w:before="0" w:line="480" w:lineRule="auto"/>
              <w:jc w:val="center"/>
              <w:rPr/>
            </w:pPr>
            <w:r w:rsidDel="00000000" w:rsidR="00000000" w:rsidRPr="00000000">
              <w:rPr>
                <w:rtl w:val="0"/>
              </w:rPr>
              <w:t xml:space="preserve">3.94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spacing w:before="0" w:line="480" w:lineRule="auto"/>
              <w:jc w:val="center"/>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spacing w:before="0" w:line="480" w:lineRule="auto"/>
              <w:jc w:val="center"/>
              <w:rPr/>
            </w:pPr>
            <w:r w:rsidDel="00000000" w:rsidR="00000000" w:rsidRPr="00000000">
              <w:rPr>
                <w:rtl w:val="0"/>
              </w:rPr>
              <w:t xml:space="preserve">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spacing w:before="0" w:line="480" w:lineRule="auto"/>
              <w:rPr/>
            </w:pPr>
            <w:r w:rsidDel="00000000" w:rsidR="00000000" w:rsidRPr="00000000">
              <w:rPr>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spacing w:before="0" w:line="480" w:lineRule="auto"/>
              <w:jc w:val="center"/>
              <w:rPr/>
            </w:pPr>
            <w:r w:rsidDel="00000000" w:rsidR="00000000" w:rsidRPr="00000000">
              <w:rPr>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spacing w:before="0" w:line="480" w:lineRule="auto"/>
              <w:jc w:val="center"/>
              <w:rPr/>
            </w:pPr>
            <w:r w:rsidDel="00000000" w:rsidR="00000000" w:rsidRPr="00000000">
              <w:rPr>
                <w:rtl w:val="0"/>
              </w:rPr>
              <w:t xml:space="preserve">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spacing w:before="0" w:line="480" w:lineRule="auto"/>
              <w:jc w:val="center"/>
              <w:rPr/>
            </w:pPr>
            <w:r w:rsidDel="00000000" w:rsidR="00000000" w:rsidRPr="00000000">
              <w:rPr>
                <w:rtl w:val="0"/>
              </w:rPr>
              <w:t xml:space="preserve">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spacing w:before="0" w:line="480" w:lineRule="auto"/>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spacing w:before="0" w:line="480" w:lineRule="auto"/>
              <w:jc w:val="center"/>
              <w:rPr/>
            </w:pPr>
            <w:r w:rsidDel="00000000" w:rsidR="00000000" w:rsidRPr="00000000">
              <w:rPr>
                <w:rtl w:val="0"/>
              </w:rPr>
              <w:t xml:space="preserve">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spacing w:before="0" w:line="480" w:lineRule="auto"/>
              <w:jc w:val="center"/>
              <w:rPr/>
            </w:pPr>
            <w:r w:rsidDel="00000000" w:rsidR="00000000" w:rsidRPr="00000000">
              <w:rPr>
                <w:rtl w:val="0"/>
              </w:rPr>
              <w:t xml:space="preserve">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spacing w:before="0" w:line="480" w:lineRule="auto"/>
              <w:jc w:val="center"/>
              <w:rPr/>
            </w:pPr>
            <w:r w:rsidDel="00000000" w:rsidR="00000000" w:rsidRPr="00000000">
              <w:rPr>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spacing w:before="0" w:line="480" w:lineRule="auto"/>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spacing w:before="0" w:line="480" w:lineRule="auto"/>
              <w:jc w:val="center"/>
              <w:rPr/>
            </w:pPr>
            <w:r w:rsidDel="00000000" w:rsidR="00000000" w:rsidRPr="00000000">
              <w:rPr>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spacing w:before="0" w:line="480" w:lineRule="auto"/>
              <w:jc w:val="center"/>
              <w:rPr/>
            </w:pPr>
            <w:r w:rsidDel="00000000" w:rsidR="00000000" w:rsidRPr="00000000">
              <w:rPr>
                <w:rtl w:val="0"/>
              </w:rPr>
              <w:t xml:space="preserve">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spacing w:before="0" w:line="480" w:lineRule="auto"/>
              <w:jc w:val="center"/>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spacing w:before="0" w:line="480" w:lineRule="auto"/>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spacing w:before="0" w:line="480" w:lineRule="auto"/>
              <w:jc w:val="center"/>
              <w:rPr/>
            </w:pPr>
            <w:r w:rsidDel="00000000" w:rsidR="00000000" w:rsidRPr="00000000">
              <w:rPr>
                <w:rtl w:val="0"/>
              </w:rPr>
              <w:t xml:space="preserve">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spacing w:before="0" w:line="480" w:lineRule="auto"/>
              <w:jc w:val="center"/>
              <w:rPr/>
            </w:pPr>
            <w:r w:rsidDel="00000000" w:rsidR="00000000" w:rsidRPr="00000000">
              <w:rPr>
                <w:rtl w:val="0"/>
              </w:rPr>
              <w:t xml:space="preserve">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spacing w:before="0" w:line="480" w:lineRule="auto"/>
              <w:jc w:val="center"/>
              <w:rPr/>
            </w:pPr>
            <w:r w:rsidDel="00000000" w:rsidR="00000000" w:rsidRPr="00000000">
              <w:rPr>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spacing w:before="0" w:line="480" w:lineRule="auto"/>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spacing w:before="0" w:line="480" w:lineRule="auto"/>
              <w:jc w:val="center"/>
              <w:rPr/>
            </w:pPr>
            <w:r w:rsidDel="00000000" w:rsidR="00000000" w:rsidRPr="00000000">
              <w:rPr>
                <w:rtl w:val="0"/>
              </w:rPr>
              <w:t xml:space="preserve">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spacing w:before="0" w:line="480" w:lineRule="auto"/>
              <w:jc w:val="center"/>
              <w:rPr/>
            </w:pPr>
            <w:r w:rsidDel="00000000" w:rsidR="00000000" w:rsidRPr="00000000">
              <w:rPr>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spacing w:before="0" w:line="480" w:lineRule="auto"/>
              <w:jc w:val="center"/>
              <w:rPr/>
            </w:pPr>
            <w:r w:rsidDel="00000000" w:rsidR="00000000" w:rsidRPr="00000000">
              <w:rPr>
                <w:rtl w:val="0"/>
              </w:rPr>
              <w:t xml:space="preserve">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spacing w:before="0" w:line="480" w:lineRule="auto"/>
              <w:rPr/>
            </w:pPr>
            <w:r w:rsidDel="00000000" w:rsidR="00000000" w:rsidRPr="00000000">
              <w:rPr>
                <w:rtl w:val="0"/>
              </w:rPr>
              <w:t xml:space="preserve">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spacing w:before="0" w:line="480" w:lineRule="auto"/>
              <w:jc w:val="center"/>
              <w:rPr/>
            </w:pPr>
            <w:r w:rsidDel="00000000" w:rsidR="00000000" w:rsidRPr="00000000">
              <w:rPr>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spacing w:before="0" w:line="480" w:lineRule="auto"/>
              <w:jc w:val="center"/>
              <w:rPr/>
            </w:pPr>
            <w:r w:rsidDel="00000000" w:rsidR="00000000" w:rsidRPr="00000000">
              <w:rPr>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spacing w:before="0" w:line="480" w:lineRule="auto"/>
              <w:jc w:val="center"/>
              <w:rPr/>
            </w:pPr>
            <w:r w:rsidDel="00000000" w:rsidR="00000000" w:rsidRPr="00000000">
              <w:rPr>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spacing w:before="0" w:line="480" w:lineRule="auto"/>
              <w:jc w:val="center"/>
              <w:rPr/>
            </w:pPr>
            <w:r w:rsidDel="00000000" w:rsidR="00000000" w:rsidRPr="00000000">
              <w:rPr>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7CA">
            <w:pPr>
              <w:spacing w:before="0" w:line="480" w:lineRule="auto"/>
              <w:rPr>
                <w:b w:val="1"/>
                <w:bCs w:val="1"/>
              </w:rPr>
            </w:pPr>
            <w:r w:rsidDel="00000000" w:rsidR="00000000" w:rsidRPr="00000000">
              <w:rPr>
                <w:b w:val="1"/>
                <w:bCs w:val="1"/>
                <w:rtl w:val="0"/>
              </w:rPr>
              <w:t xml:space="preserve">OVERALL TOTAL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CB">
            <w:pPr>
              <w:spacing w:before="0" w:line="480" w:lineRule="auto"/>
              <w:jc w:val="center"/>
              <w:rPr/>
            </w:pPr>
            <w:r w:rsidDel="00000000" w:rsidR="00000000" w:rsidRPr="00000000">
              <w:rPr>
                <w:rtl w:val="0"/>
              </w:rPr>
              <w:t xml:space="preserve">4.03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CC">
            <w:pPr>
              <w:spacing w:before="0" w:line="480" w:lineRule="auto"/>
              <w:jc w:val="center"/>
              <w:rPr/>
            </w:pPr>
            <w:r w:rsidDel="00000000" w:rsidR="00000000" w:rsidRPr="00000000">
              <w:rPr>
                <w:rtl w:val="0"/>
              </w:rPr>
              <w:t xml:space="preserve">4.01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CD">
            <w:pPr>
              <w:spacing w:before="0" w:line="480" w:lineRule="auto"/>
              <w:jc w:val="center"/>
              <w:rPr/>
            </w:pPr>
            <w:r w:rsidDel="00000000" w:rsidR="00000000" w:rsidRPr="00000000">
              <w:rPr>
                <w:rtl w:val="0"/>
              </w:rPr>
              <w:t xml:space="preserve">4.02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CE">
            <w:pPr>
              <w:spacing w:before="0" w:lineRule="auto"/>
              <w:jc w:val="center"/>
              <w:rPr/>
            </w:pPr>
            <w:r w:rsidDel="00000000" w:rsidR="00000000" w:rsidRPr="00000000">
              <w:rPr>
                <w:rtl w:val="0"/>
              </w:rPr>
              <w:t xml:space="preserve">Agree</w:t>
            </w:r>
          </w:p>
        </w:tc>
      </w:tr>
    </w:tbl>
    <w:tbl>
      <w:tblPr>
        <w:tblStyle w:val="Table39"/>
        <w:tblW w:w="8694.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8"/>
        <w:gridCol w:w="2898"/>
        <w:gridCol w:w="2898"/>
        <w:tblGridChange w:id="0">
          <w:tblGrid>
            <w:gridCol w:w="2898"/>
            <w:gridCol w:w="2898"/>
            <w:gridCol w:w="289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E5">
            <w:pPr>
              <w:spacing w:before="0" w:line="480" w:lineRule="auto"/>
              <w:jc w:val="center"/>
              <w:rPr>
                <w:b w:val="1"/>
                <w:bCs w:val="1"/>
              </w:rPr>
            </w:pPr>
            <w:r w:rsidDel="00000000" w:rsidR="00000000" w:rsidRPr="00000000">
              <w:rPr>
                <w:b w:val="1"/>
                <w:bCs w:val="1"/>
                <w:rtl w:val="0"/>
              </w:rPr>
              <w:t xml:space="preserve">Input Group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E6">
            <w:pPr>
              <w:spacing w:before="0" w:line="480" w:lineRule="auto"/>
              <w:jc w:val="center"/>
              <w:rPr>
                <w:b w:val="1"/>
                <w:bCs w:val="1"/>
              </w:rPr>
            </w:pPr>
            <w:r w:rsidDel="00000000" w:rsidR="00000000" w:rsidRPr="00000000">
              <w:rPr>
                <w:b w:val="1"/>
                <w:bCs w:val="1"/>
                <w:rtl w:val="0"/>
              </w:rPr>
              <w:t xml:space="preserve">Examples captured by the app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E7">
            <w:pPr>
              <w:spacing w:before="0" w:line="480" w:lineRule="auto"/>
              <w:jc w:val="center"/>
              <w:rPr>
                <w:b w:val="1"/>
                <w:bCs w:val="1"/>
              </w:rPr>
            </w:pPr>
            <w:r w:rsidDel="00000000" w:rsidR="00000000" w:rsidRPr="00000000">
              <w:rPr>
                <w:b w:val="1"/>
                <w:bCs w:val="1"/>
                <w:rtl w:val="0"/>
              </w:rPr>
              <w:t xml:space="preserve">How the planner uses it</w:t>
            </w:r>
          </w:p>
        </w:tc>
      </w:tr>
      <w:tr>
        <w:trPr>
          <w:cantSplit w:val="0"/>
          <w:tblHeader w:val="0"/>
        </w:trPr>
        <w:tc>
          <w:tcPr/>
          <w:p w:rsidR="00000000" w:rsidDel="00000000" w:rsidP="00000000" w:rsidRDefault="00000000" w:rsidRPr="00000000" w14:paraId="000007E8">
            <w:pPr>
              <w:widowControl w:val="1"/>
              <w:spacing w:before="0" w:line="480" w:lineRule="auto"/>
              <w:ind w:left="240" w:firstLine="0"/>
              <w:rPr/>
            </w:pPr>
            <w:r w:rsidDel="00000000" w:rsidR="00000000" w:rsidRPr="00000000">
              <w:rPr>
                <w:rtl w:val="0"/>
              </w:rPr>
              <w:t xml:space="preserve">Anthropometric profile</w:t>
            </w:r>
          </w:p>
        </w:tc>
        <w:tc>
          <w:tcPr/>
          <w:p w:rsidR="00000000" w:rsidDel="00000000" w:rsidP="00000000" w:rsidRDefault="00000000" w:rsidRPr="00000000" w14:paraId="000007E9">
            <w:pPr>
              <w:widowControl w:val="1"/>
              <w:spacing w:before="0" w:line="480" w:lineRule="auto"/>
              <w:ind w:left="240" w:firstLine="0"/>
              <w:rPr/>
            </w:pPr>
            <w:r w:rsidDel="00000000" w:rsidR="00000000" w:rsidRPr="00000000">
              <w:rPr>
                <w:rtl w:val="0"/>
              </w:rPr>
              <w:t xml:space="preserve">Age, height, weight, activity level</w:t>
            </w:r>
          </w:p>
        </w:tc>
        <w:tc>
          <w:tcPr/>
          <w:p w:rsidR="00000000" w:rsidDel="00000000" w:rsidP="00000000" w:rsidRDefault="00000000" w:rsidRPr="00000000" w14:paraId="000007EA">
            <w:pPr>
              <w:widowControl w:val="1"/>
              <w:spacing w:before="0" w:line="480" w:lineRule="auto"/>
              <w:ind w:left="240" w:firstLine="0"/>
              <w:rPr/>
            </w:pPr>
            <w:r w:rsidDel="00000000" w:rsidR="00000000" w:rsidRPr="00000000">
              <w:rPr>
                <w:rtl w:val="0"/>
              </w:rPr>
              <w:t xml:space="preserve">Computes BMR, TDEE, target calories, and nutrition bounds.</w:t>
            </w:r>
          </w:p>
        </w:tc>
      </w:tr>
      <w:tr>
        <w:trPr>
          <w:cantSplit w:val="0"/>
          <w:tblHeader w:val="0"/>
        </w:trPr>
        <w:tc>
          <w:tcPr/>
          <w:p w:rsidR="00000000" w:rsidDel="00000000" w:rsidP="00000000" w:rsidRDefault="00000000" w:rsidRPr="00000000" w14:paraId="000007EB">
            <w:pPr>
              <w:widowControl w:val="1"/>
              <w:spacing w:before="0" w:line="480" w:lineRule="auto"/>
              <w:ind w:left="240" w:firstLine="0"/>
              <w:rPr/>
            </w:pPr>
            <w:r w:rsidDel="00000000" w:rsidR="00000000" w:rsidRPr="00000000">
              <w:rPr>
                <w:rtl w:val="0"/>
              </w:rPr>
              <w:t xml:space="preserve">Goal and wellness context</w:t>
            </w:r>
          </w:p>
        </w:tc>
        <w:tc>
          <w:tcPr/>
          <w:p w:rsidR="00000000" w:rsidDel="00000000" w:rsidP="00000000" w:rsidRDefault="00000000" w:rsidRPr="00000000" w14:paraId="000007EC">
            <w:pPr>
              <w:widowControl w:val="1"/>
              <w:spacing w:before="0" w:line="480" w:lineRule="auto"/>
              <w:ind w:left="240" w:firstLine="0"/>
              <w:rPr/>
            </w:pPr>
            <w:r w:rsidDel="00000000" w:rsidR="00000000" w:rsidRPr="00000000">
              <w:rPr>
                <w:rtl w:val="0"/>
              </w:rPr>
              <w:t xml:space="preserve">Weight-management goal and supported planning adjustments</w:t>
            </w:r>
          </w:p>
        </w:tc>
        <w:tc>
          <w:tcPr/>
          <w:p w:rsidR="00000000" w:rsidDel="00000000" w:rsidP="00000000" w:rsidRDefault="00000000" w:rsidRPr="00000000" w14:paraId="000007ED">
            <w:pPr>
              <w:widowControl w:val="1"/>
              <w:spacing w:before="0" w:line="480" w:lineRule="auto"/>
              <w:ind w:left="240" w:firstLine="0"/>
              <w:rPr/>
            </w:pPr>
            <w:r w:rsidDel="00000000" w:rsidR="00000000" w:rsidRPr="00000000">
              <w:rPr>
                <w:rtl w:val="0"/>
              </w:rPr>
              <w:t xml:space="preserve">Adjusts calorie target and nutrition pressure within policy bounds.</w:t>
            </w:r>
          </w:p>
        </w:tc>
      </w:tr>
      <w:tr>
        <w:trPr>
          <w:cantSplit w:val="0"/>
          <w:tblHeader w:val="0"/>
        </w:trPr>
        <w:tc>
          <w:tcPr/>
          <w:p w:rsidR="00000000" w:rsidDel="00000000" w:rsidP="00000000" w:rsidRDefault="00000000" w:rsidRPr="00000000" w14:paraId="000007EE">
            <w:pPr>
              <w:widowControl w:val="1"/>
              <w:spacing w:before="0" w:line="480" w:lineRule="auto"/>
              <w:ind w:left="240" w:firstLine="0"/>
              <w:rPr/>
            </w:pPr>
            <w:r w:rsidDel="00000000" w:rsidR="00000000" w:rsidRPr="00000000">
              <w:rPr>
                <w:rtl w:val="0"/>
              </w:rPr>
              <w:t xml:space="preserve">Hard dietary constraints</w:t>
            </w:r>
          </w:p>
        </w:tc>
        <w:tc>
          <w:tcPr/>
          <w:p w:rsidR="00000000" w:rsidDel="00000000" w:rsidP="00000000" w:rsidRDefault="00000000" w:rsidRPr="00000000" w14:paraId="000007EF">
            <w:pPr>
              <w:widowControl w:val="1"/>
              <w:spacing w:before="0" w:line="480" w:lineRule="auto"/>
              <w:ind w:left="240" w:firstLine="0"/>
              <w:rPr/>
            </w:pPr>
            <w:r w:rsidDel="00000000" w:rsidR="00000000" w:rsidRPr="00000000">
              <w:rPr>
                <w:rtl w:val="0"/>
              </w:rPr>
              <w:t xml:space="preserve">Allergies, restrictions, explicit exclusions</w:t>
            </w:r>
          </w:p>
        </w:tc>
        <w:tc>
          <w:tcPr/>
          <w:p w:rsidR="00000000" w:rsidDel="00000000" w:rsidP="00000000" w:rsidRDefault="00000000" w:rsidRPr="00000000" w14:paraId="000007F0">
            <w:pPr>
              <w:widowControl w:val="1"/>
              <w:spacing w:before="0" w:line="480" w:lineRule="auto"/>
              <w:ind w:left="240" w:firstLine="0"/>
              <w:rPr/>
            </w:pPr>
            <w:r w:rsidDel="00000000" w:rsidR="00000000" w:rsidRPr="00000000">
              <w:rPr>
                <w:rtl w:val="0"/>
              </w:rPr>
              <w:t xml:space="preserve">Removes unsafe or incompatible recipes before final optimization.</w:t>
            </w:r>
          </w:p>
        </w:tc>
      </w:tr>
      <w:tr>
        <w:trPr>
          <w:cantSplit w:val="0"/>
          <w:tblHeader w:val="0"/>
        </w:trPr>
        <w:tc>
          <w:tcPr/>
          <w:p w:rsidR="00000000" w:rsidDel="00000000" w:rsidP="00000000" w:rsidRDefault="00000000" w:rsidRPr="00000000" w14:paraId="000007F1">
            <w:pPr>
              <w:widowControl w:val="1"/>
              <w:spacing w:before="0" w:line="480" w:lineRule="auto"/>
              <w:ind w:left="240" w:firstLine="0"/>
              <w:rPr/>
            </w:pPr>
            <w:r w:rsidDel="00000000" w:rsidR="00000000" w:rsidRPr="00000000">
              <w:rPr>
                <w:rtl w:val="0"/>
              </w:rPr>
              <w:t xml:space="preserve">Practical constraints</w:t>
            </w:r>
          </w:p>
        </w:tc>
        <w:tc>
          <w:tcPr/>
          <w:p w:rsidR="00000000" w:rsidDel="00000000" w:rsidP="00000000" w:rsidRDefault="00000000" w:rsidRPr="00000000" w14:paraId="000007F2">
            <w:pPr>
              <w:widowControl w:val="1"/>
              <w:spacing w:before="0" w:line="480" w:lineRule="auto"/>
              <w:ind w:left="240" w:firstLine="0"/>
              <w:rPr/>
            </w:pPr>
            <w:r w:rsidDel="00000000" w:rsidR="00000000" w:rsidRPr="00000000">
              <w:rPr>
                <w:rtl w:val="0"/>
              </w:rPr>
              <w:t xml:space="preserve">Budget, cooking time, variety preference</w:t>
            </w:r>
          </w:p>
        </w:tc>
        <w:tc>
          <w:tcPr/>
          <w:p w:rsidR="00000000" w:rsidDel="00000000" w:rsidP="00000000" w:rsidRDefault="00000000" w:rsidRPr="00000000" w14:paraId="000007F3">
            <w:pPr>
              <w:widowControl w:val="1"/>
              <w:spacing w:before="0" w:line="480" w:lineRule="auto"/>
              <w:ind w:left="240" w:firstLine="0"/>
              <w:rPr/>
            </w:pPr>
            <w:r w:rsidDel="00000000" w:rsidR="00000000" w:rsidRPr="00000000">
              <w:rPr>
                <w:rtl w:val="0"/>
              </w:rPr>
              <w:t xml:space="preserve">Controls cost feasibility, candidate filtering, and repetition behavior.</w:t>
            </w:r>
          </w:p>
        </w:tc>
      </w:tr>
      <w:tr>
        <w:trPr>
          <w:cantSplit w:val="0"/>
          <w:tblHeader w:val="0"/>
        </w:trPr>
        <w:tc>
          <w:tcPr/>
          <w:p w:rsidR="00000000" w:rsidDel="00000000" w:rsidP="00000000" w:rsidRDefault="00000000" w:rsidRPr="00000000" w14:paraId="000007F4">
            <w:pPr>
              <w:widowControl w:val="1"/>
              <w:spacing w:before="0" w:line="480" w:lineRule="auto"/>
              <w:ind w:left="240" w:firstLine="0"/>
              <w:rPr/>
            </w:pPr>
            <w:r w:rsidDel="00000000" w:rsidR="00000000" w:rsidRPr="00000000">
              <w:rPr>
                <w:rtl w:val="0"/>
              </w:rPr>
              <w:t xml:space="preserve">Pantry context</w:t>
            </w:r>
          </w:p>
        </w:tc>
        <w:tc>
          <w:tcPr/>
          <w:p w:rsidR="00000000" w:rsidDel="00000000" w:rsidP="00000000" w:rsidRDefault="00000000" w:rsidRPr="00000000" w14:paraId="000007F5">
            <w:pPr>
              <w:widowControl w:val="1"/>
              <w:spacing w:before="0" w:line="480" w:lineRule="auto"/>
              <w:ind w:left="240" w:firstLine="0"/>
              <w:rPr/>
            </w:pPr>
            <w:r w:rsidDel="00000000" w:rsidR="00000000" w:rsidRPr="00000000">
              <w:rPr>
                <w:rtl w:val="0"/>
              </w:rPr>
              <w:t xml:space="preserve">Available ingredients at home</w:t>
            </w:r>
          </w:p>
        </w:tc>
        <w:tc>
          <w:tcPr/>
          <w:p w:rsidR="00000000" w:rsidDel="00000000" w:rsidP="00000000" w:rsidRDefault="00000000" w:rsidRPr="00000000" w14:paraId="000007F6">
            <w:pPr>
              <w:widowControl w:val="1"/>
              <w:spacing w:before="0" w:line="480" w:lineRule="auto"/>
              <w:ind w:left="240" w:firstLine="0"/>
              <w:rPr/>
            </w:pPr>
            <w:r w:rsidDel="00000000" w:rsidR="00000000" w:rsidRPr="00000000">
              <w:rPr>
                <w:rtl w:val="0"/>
              </w:rPr>
              <w:t xml:space="preserve">Computes BMR, TDEE, target calories, and nutrition bounds.</w:t>
            </w:r>
          </w:p>
        </w:tc>
      </w:tr>
    </w:tbl>
    <w:tbl>
      <w:tblPr>
        <w:tblStyle w:val="Table40"/>
        <w:tblW w:w="898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680"/>
        <w:tblGridChange w:id="0">
          <w:tblGrid>
            <w:gridCol w:w="4305"/>
            <w:gridCol w:w="468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FD">
            <w:pPr>
              <w:spacing w:before="0" w:line="480" w:lineRule="auto"/>
              <w:jc w:val="center"/>
              <w:rPr>
                <w:b w:val="1"/>
                <w:bCs w:val="1"/>
              </w:rPr>
            </w:pPr>
            <w:r w:rsidDel="00000000" w:rsidR="00000000" w:rsidRPr="00000000">
              <w:rPr>
                <w:b w:val="1"/>
                <w:bCs w:val="1"/>
                <w:rtl w:val="0"/>
              </w:rPr>
              <w:t xml:space="preserve">Computation Step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FE">
            <w:pPr>
              <w:spacing w:before="0" w:line="480" w:lineRule="auto"/>
              <w:jc w:val="center"/>
              <w:rPr>
                <w:b w:val="1"/>
                <w:bCs w:val="1"/>
              </w:rPr>
            </w:pPr>
            <w:r w:rsidDel="00000000" w:rsidR="00000000" w:rsidRPr="00000000">
              <w:rPr>
                <w:b w:val="1"/>
                <w:bCs w:val="1"/>
                <w:rtl w:val="0"/>
              </w:rPr>
              <w:t xml:space="preserve">Readable result and interpretation</w:t>
            </w:r>
          </w:p>
        </w:tc>
      </w:tr>
      <w:tr>
        <w:trPr>
          <w:cantSplit w:val="0"/>
          <w:tblHeader w:val="0"/>
        </w:trPr>
        <w:tc>
          <w:tcPr/>
          <w:p w:rsidR="00000000" w:rsidDel="00000000" w:rsidP="00000000" w:rsidRDefault="00000000" w:rsidRPr="00000000" w14:paraId="000007FF">
            <w:pPr>
              <w:widowControl w:val="1"/>
              <w:spacing w:before="0" w:line="480" w:lineRule="auto"/>
              <w:ind w:left="270" w:firstLine="0"/>
              <w:rPr/>
            </w:pPr>
            <w:r w:rsidDel="00000000" w:rsidR="00000000" w:rsidRPr="00000000">
              <w:rPr>
                <w:rtl w:val="0"/>
              </w:rPr>
              <w:t xml:space="preserve">Profile used for demonstration</w:t>
            </w:r>
          </w:p>
        </w:tc>
        <w:tc>
          <w:tcPr/>
          <w:p w:rsidR="00000000" w:rsidDel="00000000" w:rsidP="00000000" w:rsidRDefault="00000000" w:rsidRPr="00000000" w14:paraId="00000800">
            <w:pPr>
              <w:widowControl w:val="1"/>
              <w:spacing w:before="0" w:line="480" w:lineRule="auto"/>
              <w:ind w:left="270" w:firstLine="0"/>
              <w:rPr/>
            </w:pPr>
            <w:r w:rsidDel="00000000" w:rsidR="00000000" w:rsidRPr="00000000">
              <w:rPr>
                <w:rtl w:val="0"/>
              </w:rPr>
              <w:t xml:space="preserve">Age 25, height 160 cm, weight 65 kg, activity multiplier 1.375, weight-loss goal. This is an illustrative computation, not a respondent record.</w:t>
            </w:r>
          </w:p>
        </w:tc>
      </w:tr>
      <w:tr>
        <w:trPr>
          <w:cantSplit w:val="0"/>
          <w:tblHeader w:val="0"/>
        </w:trPr>
        <w:tc>
          <w:tcPr/>
          <w:p w:rsidR="00000000" w:rsidDel="00000000" w:rsidP="00000000" w:rsidRDefault="00000000" w:rsidRPr="00000000" w14:paraId="00000801">
            <w:pPr>
              <w:widowControl w:val="1"/>
              <w:spacing w:before="0" w:line="480" w:lineRule="auto"/>
              <w:ind w:left="270" w:firstLine="0"/>
              <w:rPr/>
            </w:pPr>
            <w:r w:rsidDel="00000000" w:rsidR="00000000" w:rsidRPr="00000000">
              <w:rPr>
                <w:rtl w:val="0"/>
              </w:rPr>
              <w:t xml:space="preserve">1. BMI</w:t>
            </w:r>
          </w:p>
        </w:tc>
        <w:tc>
          <w:tcPr/>
          <w:p w:rsidR="00000000" w:rsidDel="00000000" w:rsidP="00000000" w:rsidRDefault="00000000" w:rsidRPr="00000000" w14:paraId="00000802">
            <w:pPr>
              <w:widowControl w:val="1"/>
              <w:spacing w:before="0" w:line="480" w:lineRule="auto"/>
              <w:ind w:left="270" w:firstLine="0"/>
              <w:rPr/>
            </w:pPr>
            <w:r w:rsidDel="00000000" w:rsidR="00000000" w:rsidRPr="00000000">
              <w:rPr>
                <w:rtl w:val="0"/>
              </w:rPr>
              <w:t xml:space="preserve">65 / (1.60^2) = 25.39. This describes weight-height context for profile display and planning context.</w:t>
            </w:r>
          </w:p>
        </w:tc>
      </w:tr>
      <w:tr>
        <w:trPr>
          <w:cantSplit w:val="0"/>
          <w:tblHeader w:val="0"/>
        </w:trPr>
        <w:tc>
          <w:tcPr/>
          <w:p w:rsidR="00000000" w:rsidDel="00000000" w:rsidP="00000000" w:rsidRDefault="00000000" w:rsidRPr="00000000" w14:paraId="00000803">
            <w:pPr>
              <w:widowControl w:val="1"/>
              <w:spacing w:before="0" w:line="480" w:lineRule="auto"/>
              <w:ind w:left="270" w:firstLine="0"/>
              <w:rPr/>
            </w:pPr>
            <w:r w:rsidDel="00000000" w:rsidR="00000000" w:rsidRPr="00000000">
              <w:rPr>
                <w:rtl w:val="0"/>
              </w:rPr>
              <w:t xml:space="preserve">2. BMR</w:t>
            </w:r>
          </w:p>
        </w:tc>
        <w:tc>
          <w:tcPr/>
          <w:p w:rsidR="00000000" w:rsidDel="00000000" w:rsidP="00000000" w:rsidRDefault="00000000" w:rsidRPr="00000000" w14:paraId="00000804">
            <w:pPr>
              <w:widowControl w:val="1"/>
              <w:spacing w:before="0" w:line="480" w:lineRule="auto"/>
              <w:ind w:left="270" w:firstLine="0"/>
              <w:rPr/>
            </w:pPr>
            <w:r w:rsidDel="00000000" w:rsidR="00000000" w:rsidRPr="00000000">
              <w:rPr>
                <w:rtl w:val="0"/>
              </w:rPr>
              <w:t xml:space="preserve">(10*65) + (6.25*160) - (5*25) - 161 = 1,364 kcal. This estimates baseline daily energy use.</w:t>
            </w:r>
          </w:p>
        </w:tc>
      </w:tr>
      <w:tr>
        <w:trPr>
          <w:cantSplit w:val="0"/>
          <w:tblHeader w:val="0"/>
        </w:trPr>
        <w:tc>
          <w:tcPr/>
          <w:p w:rsidR="00000000" w:rsidDel="00000000" w:rsidP="00000000" w:rsidRDefault="00000000" w:rsidRPr="00000000" w14:paraId="00000805">
            <w:pPr>
              <w:widowControl w:val="1"/>
              <w:spacing w:before="0" w:line="480" w:lineRule="auto"/>
              <w:ind w:left="270" w:firstLine="0"/>
              <w:rPr/>
            </w:pPr>
            <w:r w:rsidDel="00000000" w:rsidR="00000000" w:rsidRPr="00000000">
              <w:rPr>
                <w:rtl w:val="0"/>
              </w:rPr>
              <w:t xml:space="preserve">3. TDEE</w:t>
            </w:r>
          </w:p>
        </w:tc>
        <w:tc>
          <w:tcPr/>
          <w:p w:rsidR="00000000" w:rsidDel="00000000" w:rsidP="00000000" w:rsidRDefault="00000000" w:rsidRPr="00000000" w14:paraId="00000806">
            <w:pPr>
              <w:widowControl w:val="1"/>
              <w:spacing w:before="0" w:line="480" w:lineRule="auto"/>
              <w:ind w:left="270" w:firstLine="0"/>
              <w:rPr/>
            </w:pPr>
            <w:r w:rsidDel="00000000" w:rsidR="00000000" w:rsidRPr="00000000">
              <w:rPr>
                <w:rtl w:val="0"/>
              </w:rPr>
              <w:t xml:space="preserve">int(1,364 * 1.375) = 1,875 kcal. This applies the selected activity level.</w:t>
            </w:r>
          </w:p>
        </w:tc>
      </w:tr>
      <w:tr>
        <w:trPr>
          <w:cantSplit w:val="0"/>
          <w:tblHeader w:val="0"/>
        </w:trPr>
        <w:tc>
          <w:tcPr/>
          <w:p w:rsidR="00000000" w:rsidDel="00000000" w:rsidP="00000000" w:rsidRDefault="00000000" w:rsidRPr="00000000" w14:paraId="00000807">
            <w:pPr>
              <w:widowControl w:val="1"/>
              <w:spacing w:before="0" w:line="480" w:lineRule="auto"/>
              <w:ind w:left="270" w:firstLine="0"/>
              <w:rPr/>
            </w:pPr>
            <w:r w:rsidDel="00000000" w:rsidR="00000000" w:rsidRPr="00000000">
              <w:rPr>
                <w:rtl w:val="0"/>
              </w:rPr>
              <w:t xml:space="preserve">4. Goal adjustment</w:t>
            </w:r>
          </w:p>
        </w:tc>
        <w:tc>
          <w:tcPr/>
          <w:p w:rsidR="00000000" w:rsidDel="00000000" w:rsidP="00000000" w:rsidRDefault="00000000" w:rsidRPr="00000000" w14:paraId="00000808">
            <w:pPr>
              <w:widowControl w:val="1"/>
              <w:spacing w:before="0" w:line="480" w:lineRule="auto"/>
              <w:ind w:left="270" w:firstLine="0"/>
              <w:rPr/>
            </w:pPr>
            <w:r w:rsidDel="00000000" w:rsidR="00000000" w:rsidRPr="00000000">
              <w:rPr>
                <w:rtl w:val="0"/>
              </w:rPr>
              <w:t xml:space="preserve">1,875 - 500 = 1,375 kcal. This gives the weight-loss planning target before policy clamping.</w:t>
            </w:r>
          </w:p>
        </w:tc>
      </w:tr>
      <w:tr>
        <w:trPr>
          <w:cantSplit w:val="0"/>
          <w:tblHeader w:val="0"/>
        </w:trPr>
        <w:tc>
          <w:tcPr/>
          <w:p w:rsidR="00000000" w:rsidDel="00000000" w:rsidP="00000000" w:rsidRDefault="00000000" w:rsidRPr="00000000" w14:paraId="00000809">
            <w:pPr>
              <w:widowControl w:val="1"/>
              <w:spacing w:before="0" w:line="480" w:lineRule="auto"/>
              <w:ind w:left="270" w:firstLine="0"/>
              <w:rPr/>
            </w:pPr>
            <w:r w:rsidDel="00000000" w:rsidR="00000000" w:rsidRPr="00000000">
              <w:rPr>
                <w:rtl w:val="0"/>
              </w:rPr>
              <w:t xml:space="preserve">5. Policy clamp</w:t>
            </w:r>
          </w:p>
        </w:tc>
        <w:tc>
          <w:tcPr/>
          <w:p w:rsidR="00000000" w:rsidDel="00000000" w:rsidP="00000000" w:rsidRDefault="00000000" w:rsidRPr="00000000" w14:paraId="0000080A">
            <w:pPr>
              <w:widowControl w:val="1"/>
              <w:spacing w:before="0" w:line="480" w:lineRule="auto"/>
              <w:ind w:left="270" w:firstLine="0"/>
              <w:rPr/>
            </w:pPr>
            <w:r w:rsidDel="00000000" w:rsidR="00000000" w:rsidRPr="00000000">
              <w:rPr>
                <w:rtl w:val="0"/>
              </w:rPr>
              <w:t xml:space="preserve">clamp(1,375, 1,200, 3,200) = 1,375 kcal. This prevents extreme calorie targets.</w:t>
            </w:r>
          </w:p>
        </w:tc>
      </w:tr>
      <w:tr>
        <w:trPr>
          <w:cantSplit w:val="0"/>
          <w:tblHeader w:val="0"/>
        </w:trPr>
        <w:tc>
          <w:tcPr/>
          <w:p w:rsidR="00000000" w:rsidDel="00000000" w:rsidP="00000000" w:rsidRDefault="00000000" w:rsidRPr="00000000" w14:paraId="0000080B">
            <w:pPr>
              <w:widowControl w:val="1"/>
              <w:spacing w:before="0" w:line="480" w:lineRule="auto"/>
              <w:ind w:left="270" w:firstLine="0"/>
              <w:rPr/>
            </w:pPr>
            <w:r w:rsidDel="00000000" w:rsidR="00000000" w:rsidRPr="00000000">
              <w:rPr>
                <w:rtl w:val="0"/>
              </w:rPr>
              <w:t xml:space="preserve">6. Protein target</w:t>
            </w:r>
          </w:p>
        </w:tc>
        <w:tc>
          <w:tcPr/>
          <w:p w:rsidR="00000000" w:rsidDel="00000000" w:rsidP="00000000" w:rsidRDefault="00000000" w:rsidRPr="00000000" w14:paraId="0000080C">
            <w:pPr>
              <w:widowControl w:val="1"/>
              <w:spacing w:before="0" w:line="480" w:lineRule="auto"/>
              <w:ind w:left="270" w:firstLine="0"/>
              <w:rPr/>
            </w:pPr>
            <w:r w:rsidDel="00000000" w:rsidR="00000000" w:rsidRPr="00000000">
              <w:rPr>
                <w:rtl w:val="0"/>
              </w:rPr>
              <w:t xml:space="preserve">int(1,375 * 0.25 / 4) = 85 g. This is the daily protein guide used in nutrition balancing.</w:t>
            </w:r>
          </w:p>
        </w:tc>
      </w:tr>
      <w:tr>
        <w:trPr>
          <w:cantSplit w:val="0"/>
          <w:tblHeader w:val="0"/>
        </w:trPr>
        <w:tc>
          <w:tcPr/>
          <w:p w:rsidR="00000000" w:rsidDel="00000000" w:rsidP="00000000" w:rsidRDefault="00000000" w:rsidRPr="00000000" w14:paraId="0000080D">
            <w:pPr>
              <w:widowControl w:val="1"/>
              <w:spacing w:before="0" w:line="480" w:lineRule="auto"/>
              <w:ind w:left="270" w:firstLine="0"/>
              <w:rPr/>
            </w:pPr>
            <w:r w:rsidDel="00000000" w:rsidR="00000000" w:rsidRPr="00000000">
              <w:rPr>
                <w:rtl w:val="0"/>
              </w:rPr>
              <w:t xml:space="preserve">7. Carbohydrate target</w:t>
            </w:r>
          </w:p>
        </w:tc>
        <w:tc>
          <w:tcPr/>
          <w:p w:rsidR="00000000" w:rsidDel="00000000" w:rsidP="00000000" w:rsidRDefault="00000000" w:rsidRPr="00000000" w14:paraId="0000080E">
            <w:pPr>
              <w:widowControl w:val="1"/>
              <w:spacing w:before="0" w:line="480" w:lineRule="auto"/>
              <w:ind w:left="270" w:firstLine="0"/>
              <w:rPr/>
            </w:pPr>
            <w:r w:rsidDel="00000000" w:rsidR="00000000" w:rsidRPr="00000000">
              <w:rPr>
                <w:rtl w:val="0"/>
              </w:rPr>
              <w:t xml:space="preserve">int(1,375 * 0.40 / 4) = 137 g. This is the daily carbohydrate guide used in nutrition balancing.</w:t>
            </w:r>
          </w:p>
        </w:tc>
      </w:tr>
      <w:tr>
        <w:trPr>
          <w:cantSplit w:val="0"/>
          <w:tblHeader w:val="0"/>
        </w:trPr>
        <w:tc>
          <w:tcPr/>
          <w:p w:rsidR="00000000" w:rsidDel="00000000" w:rsidP="00000000" w:rsidRDefault="00000000" w:rsidRPr="00000000" w14:paraId="0000080F">
            <w:pPr>
              <w:widowControl w:val="1"/>
              <w:spacing w:before="0" w:line="480" w:lineRule="auto"/>
              <w:ind w:left="270" w:firstLine="0"/>
              <w:rPr/>
            </w:pPr>
            <w:r w:rsidDel="00000000" w:rsidR="00000000" w:rsidRPr="00000000">
              <w:rPr>
                <w:rtl w:val="0"/>
              </w:rPr>
              <w:t xml:space="preserve">8. Fat target</w:t>
            </w:r>
          </w:p>
        </w:tc>
        <w:tc>
          <w:tcPr/>
          <w:p w:rsidR="00000000" w:rsidDel="00000000" w:rsidP="00000000" w:rsidRDefault="00000000" w:rsidRPr="00000000" w14:paraId="00000810">
            <w:pPr>
              <w:widowControl w:val="1"/>
              <w:spacing w:before="0" w:line="480" w:lineRule="auto"/>
              <w:ind w:left="270" w:firstLine="0"/>
              <w:rPr/>
            </w:pPr>
            <w:r w:rsidDel="00000000" w:rsidR="00000000" w:rsidRPr="00000000">
              <w:rPr>
                <w:rtl w:val="0"/>
              </w:rPr>
              <w:t xml:space="preserve">int(1,375 * 0.35 / 9) = 53 g. This is the daily fat guide used in nutrition balancing.</w:t>
            </w:r>
          </w:p>
        </w:tc>
      </w:tr>
      <w:tr>
        <w:trPr>
          <w:cantSplit w:val="0"/>
          <w:tblHeader w:val="0"/>
        </w:trPr>
        <w:tc>
          <w:tcPr/>
          <w:p w:rsidR="00000000" w:rsidDel="00000000" w:rsidP="00000000" w:rsidRDefault="00000000" w:rsidRPr="00000000" w14:paraId="00000811">
            <w:pPr>
              <w:widowControl w:val="1"/>
              <w:spacing w:before="0" w:line="480" w:lineRule="auto"/>
              <w:ind w:left="270" w:firstLine="0"/>
              <w:rPr/>
            </w:pPr>
            <w:r w:rsidDel="00000000" w:rsidR="00000000" w:rsidRPr="00000000">
              <w:rPr>
                <w:rtl w:val="0"/>
              </w:rPr>
              <w:t xml:space="preserve">9. Meal distribution</w:t>
            </w:r>
          </w:p>
        </w:tc>
        <w:tc>
          <w:tcPr/>
          <w:p w:rsidR="00000000" w:rsidDel="00000000" w:rsidP="00000000" w:rsidRDefault="00000000" w:rsidRPr="00000000" w14:paraId="00000812">
            <w:pPr>
              <w:widowControl w:val="1"/>
              <w:spacing w:before="0" w:line="480" w:lineRule="auto"/>
              <w:ind w:left="270" w:firstLine="0"/>
              <w:rPr/>
            </w:pPr>
            <w:r w:rsidDel="00000000" w:rsidR="00000000" w:rsidRPr="00000000">
              <w:rPr>
                <w:rtl w:val="0"/>
              </w:rPr>
              <w:t xml:space="preserve">Breakfast about 412 kcal; lunch about 481 kcal; dinner about 481 kcal. These values guide per-meal balance rather than family-size multiplication.</w:t>
            </w:r>
          </w:p>
        </w:tc>
      </w:tr>
    </w:tbl>
    <w:tbl>
      <w:tblPr>
        <w:tblStyle w:val="Table41"/>
        <w:tblW w:w="89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955"/>
        <w:gridCol w:w="2955"/>
        <w:tblGridChange w:id="0">
          <w:tblGrid>
            <w:gridCol w:w="3060"/>
            <w:gridCol w:w="2955"/>
            <w:gridCol w:w="295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15">
            <w:pPr>
              <w:spacing w:before="0" w:line="480" w:lineRule="auto"/>
              <w:jc w:val="center"/>
              <w:rPr>
                <w:b w:val="1"/>
                <w:bCs w:val="1"/>
              </w:rPr>
            </w:pPr>
            <w:r w:rsidDel="00000000" w:rsidR="00000000" w:rsidRPr="00000000">
              <w:rPr>
                <w:b w:val="1"/>
                <w:bCs w:val="1"/>
                <w:rtl w:val="0"/>
              </w:rPr>
              <w:t xml:space="preserve">Formula Metric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16">
            <w:pPr>
              <w:spacing w:before="0" w:line="480" w:lineRule="auto"/>
              <w:jc w:val="center"/>
              <w:rPr>
                <w:b w:val="1"/>
                <w:bCs w:val="1"/>
              </w:rPr>
            </w:pPr>
            <w:r w:rsidDel="00000000" w:rsidR="00000000" w:rsidRPr="00000000">
              <w:rPr>
                <w:b w:val="1"/>
                <w:bCs w:val="1"/>
                <w:rtl w:val="0"/>
              </w:rPr>
              <w:t xml:space="preserve">Computation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17">
            <w:pPr>
              <w:spacing w:before="0" w:line="480" w:lineRule="auto"/>
              <w:jc w:val="center"/>
              <w:rPr>
                <w:b w:val="1"/>
                <w:bCs w:val="1"/>
              </w:rPr>
            </w:pPr>
            <w:r w:rsidDel="00000000" w:rsidR="00000000" w:rsidRPr="00000000">
              <w:rPr>
                <w:b w:val="1"/>
                <w:bCs w:val="1"/>
                <w:rtl w:val="0"/>
              </w:rPr>
              <w:t xml:space="preserve">Use in the Application</w:t>
            </w:r>
          </w:p>
        </w:tc>
      </w:tr>
      <w:tr>
        <w:trPr>
          <w:cantSplit w:val="0"/>
          <w:tblHeader w:val="0"/>
        </w:trPr>
        <w:tc>
          <w:tcPr/>
          <w:p w:rsidR="00000000" w:rsidDel="00000000" w:rsidP="00000000" w:rsidRDefault="00000000" w:rsidRPr="00000000" w14:paraId="00000818">
            <w:pPr>
              <w:widowControl w:val="1"/>
              <w:spacing w:before="0" w:line="480" w:lineRule="auto"/>
              <w:ind w:left="330" w:firstLine="0"/>
              <w:rPr/>
            </w:pPr>
            <w:r w:rsidDel="00000000" w:rsidR="00000000" w:rsidRPr="00000000">
              <w:rPr>
                <w:rtl w:val="0"/>
              </w:rPr>
              <w:t xml:space="preserve">BMI</w:t>
            </w:r>
          </w:p>
        </w:tc>
        <w:tc>
          <w:tcPr/>
          <w:p w:rsidR="00000000" w:rsidDel="00000000" w:rsidP="00000000" w:rsidRDefault="00000000" w:rsidRPr="00000000" w14:paraId="00000819">
            <w:pPr>
              <w:widowControl w:val="1"/>
              <w:spacing w:before="0" w:line="480" w:lineRule="auto"/>
              <w:ind w:left="330" w:firstLine="0"/>
              <w:rPr/>
            </w:pPr>
            <w:r w:rsidDel="00000000" w:rsidR="00000000" w:rsidRPr="00000000">
              <w:rPr>
                <w:rtl w:val="0"/>
              </w:rPr>
              <w:t xml:space="preserve">BMI = weightKg / (heightCm / 100)^2</w:t>
            </w:r>
          </w:p>
        </w:tc>
        <w:tc>
          <w:tcPr/>
          <w:p w:rsidR="00000000" w:rsidDel="00000000" w:rsidP="00000000" w:rsidRDefault="00000000" w:rsidRPr="00000000" w14:paraId="0000081A">
            <w:pPr>
              <w:widowControl w:val="1"/>
              <w:spacing w:before="0" w:line="480" w:lineRule="auto"/>
              <w:ind w:left="330" w:firstLine="0"/>
              <w:rPr/>
            </w:pPr>
            <w:r w:rsidDel="00000000" w:rsidR="00000000" w:rsidRPr="00000000">
              <w:rPr>
                <w:rtl w:val="0"/>
              </w:rPr>
              <w:t xml:space="preserve">Profile display and health-context computation.</w:t>
            </w:r>
          </w:p>
        </w:tc>
      </w:tr>
      <w:tr>
        <w:trPr>
          <w:cantSplit w:val="0"/>
          <w:tblHeader w:val="0"/>
        </w:trPr>
        <w:tc>
          <w:tcPr/>
          <w:p w:rsidR="00000000" w:rsidDel="00000000" w:rsidP="00000000" w:rsidRDefault="00000000" w:rsidRPr="00000000" w14:paraId="0000081B">
            <w:pPr>
              <w:widowControl w:val="1"/>
              <w:spacing w:before="0" w:line="480" w:lineRule="auto"/>
              <w:ind w:left="330" w:firstLine="0"/>
              <w:rPr/>
            </w:pPr>
            <w:r w:rsidDel="00000000" w:rsidR="00000000" w:rsidRPr="00000000">
              <w:rPr>
                <w:rtl w:val="0"/>
              </w:rPr>
              <w:t xml:space="preserve">BMR</w:t>
            </w:r>
          </w:p>
        </w:tc>
        <w:tc>
          <w:tcPr/>
          <w:p w:rsidR="00000000" w:rsidDel="00000000" w:rsidP="00000000" w:rsidRDefault="00000000" w:rsidRPr="00000000" w14:paraId="0000081C">
            <w:pPr>
              <w:widowControl w:val="1"/>
              <w:spacing w:before="0" w:line="480" w:lineRule="auto"/>
              <w:ind w:left="330" w:firstLine="0"/>
              <w:rPr/>
            </w:pPr>
            <w:r w:rsidDel="00000000" w:rsidR="00000000" w:rsidRPr="00000000">
              <w:rPr>
                <w:rtl w:val="0"/>
              </w:rPr>
              <w:t xml:space="preserve">BMR = (10 * weightKg) + (6.25 * heightCm) - (5 * age) - 161</w:t>
            </w:r>
          </w:p>
        </w:tc>
        <w:tc>
          <w:tcPr/>
          <w:p w:rsidR="00000000" w:rsidDel="00000000" w:rsidP="00000000" w:rsidRDefault="00000000" w:rsidRPr="00000000" w14:paraId="0000081D">
            <w:pPr>
              <w:widowControl w:val="1"/>
              <w:spacing w:before="0" w:line="480" w:lineRule="auto"/>
              <w:ind w:left="330" w:firstLine="0"/>
              <w:rPr/>
            </w:pPr>
            <w:r w:rsidDel="00000000" w:rsidR="00000000" w:rsidRPr="00000000">
              <w:rPr>
                <w:rtl w:val="0"/>
              </w:rPr>
              <w:t xml:space="preserve">Baseline energy estimate for the primary user.</w:t>
            </w:r>
          </w:p>
        </w:tc>
      </w:tr>
      <w:tr>
        <w:trPr>
          <w:cantSplit w:val="0"/>
          <w:tblHeader w:val="0"/>
        </w:trPr>
        <w:tc>
          <w:tcPr/>
          <w:p w:rsidR="00000000" w:rsidDel="00000000" w:rsidP="00000000" w:rsidRDefault="00000000" w:rsidRPr="00000000" w14:paraId="0000081E">
            <w:pPr>
              <w:widowControl w:val="1"/>
              <w:spacing w:before="0" w:line="480" w:lineRule="auto"/>
              <w:ind w:left="330" w:firstLine="0"/>
              <w:rPr/>
            </w:pPr>
            <w:r w:rsidDel="00000000" w:rsidR="00000000" w:rsidRPr="00000000">
              <w:rPr>
                <w:rtl w:val="0"/>
              </w:rPr>
              <w:t xml:space="preserve">TDEE</w:t>
            </w:r>
          </w:p>
        </w:tc>
        <w:tc>
          <w:tcPr/>
          <w:p w:rsidR="00000000" w:rsidDel="00000000" w:rsidP="00000000" w:rsidRDefault="00000000" w:rsidRPr="00000000" w14:paraId="0000081F">
            <w:pPr>
              <w:widowControl w:val="1"/>
              <w:spacing w:before="0" w:line="480" w:lineRule="auto"/>
              <w:ind w:left="330" w:firstLine="0"/>
              <w:rPr/>
            </w:pPr>
            <w:r w:rsidDel="00000000" w:rsidR="00000000" w:rsidRPr="00000000">
              <w:rPr>
                <w:rtl w:val="0"/>
              </w:rPr>
              <w:t xml:space="preserve">TDEE = int(BMR * activityMultiplier)</w:t>
            </w:r>
          </w:p>
        </w:tc>
        <w:tc>
          <w:tcPr/>
          <w:p w:rsidR="00000000" w:rsidDel="00000000" w:rsidP="00000000" w:rsidRDefault="00000000" w:rsidRPr="00000000" w14:paraId="00000820">
            <w:pPr>
              <w:widowControl w:val="1"/>
              <w:spacing w:before="0" w:line="480" w:lineRule="auto"/>
              <w:ind w:left="330" w:firstLine="0"/>
              <w:rPr/>
            </w:pPr>
            <w:r w:rsidDel="00000000" w:rsidR="00000000" w:rsidRPr="00000000">
              <w:rPr>
                <w:rtl w:val="0"/>
              </w:rPr>
              <w:t xml:space="preserve">Daily energy estimate before goal adjustment.</w:t>
            </w:r>
          </w:p>
        </w:tc>
      </w:tr>
      <w:tr>
        <w:trPr>
          <w:cantSplit w:val="0"/>
          <w:tblHeader w:val="0"/>
        </w:trPr>
        <w:tc>
          <w:tcPr/>
          <w:p w:rsidR="00000000" w:rsidDel="00000000" w:rsidP="00000000" w:rsidRDefault="00000000" w:rsidRPr="00000000" w14:paraId="00000821">
            <w:pPr>
              <w:widowControl w:val="1"/>
              <w:spacing w:before="0" w:line="480" w:lineRule="auto"/>
              <w:ind w:left="330" w:firstLine="0"/>
              <w:rPr/>
            </w:pPr>
            <w:r w:rsidDel="00000000" w:rsidR="00000000" w:rsidRPr="00000000">
              <w:rPr>
                <w:rtl w:val="0"/>
              </w:rPr>
              <w:t xml:space="preserve">Target calories</w:t>
            </w:r>
          </w:p>
        </w:tc>
        <w:tc>
          <w:tcPr/>
          <w:p w:rsidR="00000000" w:rsidDel="00000000" w:rsidP="00000000" w:rsidRDefault="00000000" w:rsidRPr="00000000" w14:paraId="00000822">
            <w:pPr>
              <w:widowControl w:val="1"/>
              <w:spacing w:before="0" w:line="480" w:lineRule="auto"/>
              <w:ind w:left="330" w:firstLine="0"/>
              <w:rPr/>
            </w:pPr>
            <w:r w:rsidDel="00000000" w:rsidR="00000000" w:rsidRPr="00000000">
              <w:rPr>
                <w:rtl w:val="0"/>
              </w:rPr>
              <w:t xml:space="preserve">TargetCalories = clamp(TDEE + goalDelta + wellnessDelta, 1200, 3200)</w:t>
            </w:r>
          </w:p>
        </w:tc>
        <w:tc>
          <w:tcPr/>
          <w:p w:rsidR="00000000" w:rsidDel="00000000" w:rsidP="00000000" w:rsidRDefault="00000000" w:rsidRPr="00000000" w14:paraId="00000823">
            <w:pPr>
              <w:widowControl w:val="1"/>
              <w:spacing w:before="0" w:line="480" w:lineRule="auto"/>
              <w:ind w:left="330" w:firstLine="0"/>
              <w:rPr/>
            </w:pPr>
            <w:r w:rsidDel="00000000" w:rsidR="00000000" w:rsidRPr="00000000">
              <w:rPr>
                <w:rtl w:val="0"/>
              </w:rPr>
              <w:t xml:space="preserve">Bounded calorie target used by the planner.</w:t>
            </w:r>
          </w:p>
        </w:tc>
      </w:tr>
      <w:tr>
        <w:trPr>
          <w:cantSplit w:val="0"/>
          <w:tblHeader w:val="0"/>
        </w:trPr>
        <w:tc>
          <w:tcPr/>
          <w:p w:rsidR="00000000" w:rsidDel="00000000" w:rsidP="00000000" w:rsidRDefault="00000000" w:rsidRPr="00000000" w14:paraId="00000824">
            <w:pPr>
              <w:widowControl w:val="1"/>
              <w:spacing w:before="0" w:line="480" w:lineRule="auto"/>
              <w:ind w:left="330" w:firstLine="0"/>
              <w:rPr/>
            </w:pPr>
            <w:r w:rsidDel="00000000" w:rsidR="00000000" w:rsidRPr="00000000">
              <w:rPr>
                <w:rtl w:val="0"/>
              </w:rPr>
              <w:t xml:space="preserve">Macro grams</w:t>
            </w:r>
          </w:p>
        </w:tc>
        <w:tc>
          <w:tcPr/>
          <w:p w:rsidR="00000000" w:rsidDel="00000000" w:rsidP="00000000" w:rsidRDefault="00000000" w:rsidRPr="00000000" w14:paraId="00000825">
            <w:pPr>
              <w:widowControl w:val="1"/>
              <w:spacing w:before="0" w:line="480" w:lineRule="auto"/>
              <w:ind w:left="330" w:firstLine="0"/>
              <w:rPr/>
            </w:pPr>
            <w:r w:rsidDel="00000000" w:rsidR="00000000" w:rsidRPr="00000000">
              <w:rPr>
                <w:rtl w:val="0"/>
              </w:rPr>
              <w:t xml:space="preserve">Protein = int(TargetCalories * proteinRatio / 4); Carbs = int(TargetCalories * carbRatio / 4); Fats = int(TargetCalories * fatRatio / 9)</w:t>
            </w:r>
          </w:p>
        </w:tc>
        <w:tc>
          <w:tcPr/>
          <w:p w:rsidR="00000000" w:rsidDel="00000000" w:rsidP="00000000" w:rsidRDefault="00000000" w:rsidRPr="00000000" w14:paraId="00000826">
            <w:pPr>
              <w:widowControl w:val="1"/>
              <w:spacing w:before="0" w:line="480" w:lineRule="auto"/>
              <w:ind w:left="330" w:firstLine="0"/>
              <w:rPr/>
            </w:pPr>
            <w:r w:rsidDel="00000000" w:rsidR="00000000" w:rsidRPr="00000000">
              <w:rPr>
                <w:rtl w:val="0"/>
              </w:rPr>
              <w:t xml:space="preserve">Daily macro targets are clamped to policy min/max values.</w:t>
            </w:r>
          </w:p>
        </w:tc>
      </w:tr>
    </w:tbl>
    <w:tbl>
      <w:tblPr>
        <w:tblStyle w:val="Table42"/>
        <w:tblW w:w="89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955"/>
        <w:gridCol w:w="2955"/>
        <w:tblGridChange w:id="0">
          <w:tblGrid>
            <w:gridCol w:w="3060"/>
            <w:gridCol w:w="2955"/>
            <w:gridCol w:w="295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2B">
            <w:pPr>
              <w:spacing w:before="0" w:line="480" w:lineRule="auto"/>
              <w:jc w:val="center"/>
              <w:rPr>
                <w:b w:val="1"/>
                <w:bCs w:val="1"/>
              </w:rPr>
            </w:pPr>
            <w:r w:rsidDel="00000000" w:rsidR="00000000" w:rsidRPr="00000000">
              <w:rPr>
                <w:b w:val="1"/>
                <w:bCs w:val="1"/>
                <w:rtl w:val="0"/>
              </w:rPr>
              <w:t xml:space="preserve">Formula Metric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2C">
            <w:pPr>
              <w:spacing w:before="0" w:line="480" w:lineRule="auto"/>
              <w:jc w:val="center"/>
              <w:rPr>
                <w:b w:val="1"/>
                <w:bCs w:val="1"/>
              </w:rPr>
            </w:pPr>
            <w:r w:rsidDel="00000000" w:rsidR="00000000" w:rsidRPr="00000000">
              <w:rPr>
                <w:b w:val="1"/>
                <w:bCs w:val="1"/>
                <w:rtl w:val="0"/>
              </w:rPr>
              <w:t xml:space="preserve">Computation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2D">
            <w:pPr>
              <w:spacing w:before="0" w:line="480" w:lineRule="auto"/>
              <w:jc w:val="center"/>
              <w:rPr>
                <w:b w:val="1"/>
                <w:bCs w:val="1"/>
              </w:rPr>
            </w:pPr>
            <w:r w:rsidDel="00000000" w:rsidR="00000000" w:rsidRPr="00000000">
              <w:rPr>
                <w:b w:val="1"/>
                <w:bCs w:val="1"/>
                <w:rtl w:val="0"/>
              </w:rPr>
              <w:t xml:space="preserve">Use in the Application</w:t>
            </w:r>
          </w:p>
        </w:tc>
      </w:tr>
      <w:tr>
        <w:trPr>
          <w:cantSplit w:val="0"/>
          <w:tblHeader w:val="0"/>
        </w:trPr>
        <w:tc>
          <w:tcPr/>
          <w:p w:rsidR="00000000" w:rsidDel="00000000" w:rsidP="00000000" w:rsidRDefault="00000000" w:rsidRPr="00000000" w14:paraId="0000082E">
            <w:pPr>
              <w:widowControl w:val="1"/>
              <w:spacing w:before="0" w:lineRule="auto"/>
              <w:ind w:left="255" w:firstLine="0"/>
              <w:rPr/>
            </w:pPr>
            <w:r w:rsidDel="00000000" w:rsidR="00000000" w:rsidRPr="00000000">
              <w:rPr>
                <w:rtl w:val="0"/>
              </w:rPr>
              <w:t xml:space="preserve">Allergy and exclusion matching</w:t>
            </w:r>
          </w:p>
        </w:tc>
        <w:tc>
          <w:tcPr/>
          <w:p w:rsidR="00000000" w:rsidDel="00000000" w:rsidP="00000000" w:rsidRDefault="00000000" w:rsidRPr="00000000" w14:paraId="0000082F">
            <w:pPr>
              <w:widowControl w:val="1"/>
              <w:spacing w:before="0" w:lineRule="auto"/>
              <w:ind w:left="255" w:firstLine="0"/>
              <w:rPr/>
            </w:pPr>
            <w:r w:rsidDel="00000000" w:rsidR="00000000" w:rsidRPr="00000000">
              <w:rPr>
                <w:rtl w:val="0"/>
              </w:rPr>
              <w:t xml:space="preserve">Hard filter</w:t>
            </w:r>
          </w:p>
        </w:tc>
        <w:tc>
          <w:tcPr/>
          <w:p w:rsidR="00000000" w:rsidDel="00000000" w:rsidP="00000000" w:rsidRDefault="00000000" w:rsidRPr="00000000" w14:paraId="00000830">
            <w:pPr>
              <w:widowControl w:val="1"/>
              <w:spacing w:before="0" w:lineRule="auto"/>
              <w:ind w:left="255" w:firstLine="0"/>
              <w:rPr/>
            </w:pPr>
            <w:r w:rsidDel="00000000" w:rsidR="00000000" w:rsidRPr="00000000">
              <w:rPr>
                <w:rtl w:val="0"/>
              </w:rPr>
              <w:t xml:space="preserve">Blocked recipes do not enter final candidate domains.</w:t>
            </w:r>
          </w:p>
        </w:tc>
      </w:tr>
      <w:tr>
        <w:trPr>
          <w:cantSplit w:val="0"/>
          <w:tblHeader w:val="0"/>
        </w:trPr>
        <w:tc>
          <w:tcPr/>
          <w:p w:rsidR="00000000" w:rsidDel="00000000" w:rsidP="00000000" w:rsidRDefault="00000000" w:rsidRPr="00000000" w14:paraId="00000831">
            <w:pPr>
              <w:widowControl w:val="1"/>
              <w:spacing w:before="0" w:lineRule="auto"/>
              <w:ind w:left="255" w:firstLine="0"/>
              <w:rPr/>
            </w:pPr>
            <w:r w:rsidDel="00000000" w:rsidR="00000000" w:rsidRPr="00000000">
              <w:rPr>
                <w:rtl w:val="0"/>
              </w:rPr>
              <w:t xml:space="preserve">Dietary restrictions</w:t>
            </w:r>
          </w:p>
        </w:tc>
        <w:tc>
          <w:tcPr/>
          <w:p w:rsidR="00000000" w:rsidDel="00000000" w:rsidP="00000000" w:rsidRDefault="00000000" w:rsidRPr="00000000" w14:paraId="00000832">
            <w:pPr>
              <w:widowControl w:val="1"/>
              <w:spacing w:before="0" w:lineRule="auto"/>
              <w:ind w:left="255" w:firstLine="0"/>
              <w:rPr/>
            </w:pPr>
            <w:r w:rsidDel="00000000" w:rsidR="00000000" w:rsidRPr="00000000">
              <w:rPr>
                <w:rtl w:val="0"/>
              </w:rPr>
              <w:t xml:space="preserve">Hard filter</w:t>
            </w:r>
          </w:p>
        </w:tc>
        <w:tc>
          <w:tcPr/>
          <w:p w:rsidR="00000000" w:rsidDel="00000000" w:rsidP="00000000" w:rsidRDefault="00000000" w:rsidRPr="00000000" w14:paraId="00000833">
            <w:pPr>
              <w:widowControl w:val="1"/>
              <w:spacing w:before="0" w:lineRule="auto"/>
              <w:ind w:left="255" w:firstLine="0"/>
              <w:rPr/>
            </w:pPr>
            <w:r w:rsidDel="00000000" w:rsidR="00000000" w:rsidRPr="00000000">
              <w:rPr>
                <w:rtl w:val="0"/>
              </w:rPr>
              <w:t xml:space="preserve">Restriction-violating candidates are removed before solver assignment.</w:t>
            </w:r>
          </w:p>
        </w:tc>
      </w:tr>
      <w:tr>
        <w:trPr>
          <w:cantSplit w:val="0"/>
          <w:tblHeader w:val="0"/>
        </w:trPr>
        <w:tc>
          <w:tcPr/>
          <w:p w:rsidR="00000000" w:rsidDel="00000000" w:rsidP="00000000" w:rsidRDefault="00000000" w:rsidRPr="00000000" w14:paraId="00000834">
            <w:pPr>
              <w:widowControl w:val="1"/>
              <w:spacing w:before="0" w:lineRule="auto"/>
              <w:ind w:left="255" w:firstLine="0"/>
              <w:rPr/>
            </w:pPr>
            <w:r w:rsidDel="00000000" w:rsidR="00000000" w:rsidRPr="00000000">
              <w:rPr>
                <w:rtl w:val="0"/>
              </w:rPr>
              <w:t xml:space="preserve">Budget ceiling</w:t>
            </w:r>
          </w:p>
        </w:tc>
        <w:tc>
          <w:tcPr/>
          <w:p w:rsidR="00000000" w:rsidDel="00000000" w:rsidP="00000000" w:rsidRDefault="00000000" w:rsidRPr="00000000" w14:paraId="00000835">
            <w:pPr>
              <w:widowControl w:val="1"/>
              <w:spacing w:before="0" w:lineRule="auto"/>
              <w:ind w:left="255" w:firstLine="0"/>
              <w:rPr/>
            </w:pPr>
            <w:r w:rsidDel="00000000" w:rsidR="00000000" w:rsidRPr="00000000">
              <w:rPr>
                <w:rtl w:val="0"/>
              </w:rPr>
              <w:t xml:space="preserve">Hard constraint when configured</w:t>
            </w:r>
          </w:p>
        </w:tc>
        <w:tc>
          <w:tcPr/>
          <w:p w:rsidR="00000000" w:rsidDel="00000000" w:rsidP="00000000" w:rsidRDefault="00000000" w:rsidRPr="00000000" w14:paraId="00000836">
            <w:pPr>
              <w:widowControl w:val="1"/>
              <w:spacing w:before="0" w:lineRule="auto"/>
              <w:ind w:left="255" w:firstLine="0"/>
              <w:rPr/>
            </w:pPr>
            <w:r w:rsidDel="00000000" w:rsidR="00000000" w:rsidRPr="00000000">
              <w:rPr>
                <w:rtl w:val="0"/>
              </w:rPr>
              <w:t xml:space="preserve">The total estimated weekly plan cost cannot exceed the accepted budget limit.</w:t>
            </w:r>
          </w:p>
        </w:tc>
      </w:tr>
      <w:tr>
        <w:trPr>
          <w:cantSplit w:val="0"/>
          <w:tblHeader w:val="0"/>
        </w:trPr>
        <w:tc>
          <w:tcPr/>
          <w:p w:rsidR="00000000" w:rsidDel="00000000" w:rsidP="00000000" w:rsidRDefault="00000000" w:rsidRPr="00000000" w14:paraId="00000837">
            <w:pPr>
              <w:widowControl w:val="1"/>
              <w:spacing w:before="0" w:lineRule="auto"/>
              <w:ind w:left="255" w:firstLine="0"/>
              <w:rPr/>
            </w:pPr>
            <w:r w:rsidDel="00000000" w:rsidR="00000000" w:rsidRPr="00000000">
              <w:rPr>
                <w:rtl w:val="0"/>
              </w:rPr>
              <w:t xml:space="preserve">Nutrition bounds</w:t>
            </w:r>
          </w:p>
        </w:tc>
        <w:tc>
          <w:tcPr/>
          <w:p w:rsidR="00000000" w:rsidDel="00000000" w:rsidP="00000000" w:rsidRDefault="00000000" w:rsidRPr="00000000" w14:paraId="00000838">
            <w:pPr>
              <w:widowControl w:val="1"/>
              <w:spacing w:before="0" w:lineRule="auto"/>
              <w:ind w:left="255" w:firstLine="0"/>
              <w:rPr/>
            </w:pPr>
            <w:r w:rsidDel="00000000" w:rsidR="00000000" w:rsidRPr="00000000">
              <w:rPr>
                <w:rtl w:val="0"/>
              </w:rPr>
              <w:t xml:space="preserve">Hard and deviation-controlled solver rules</w:t>
            </w:r>
          </w:p>
        </w:tc>
        <w:tc>
          <w:tcPr/>
          <w:p w:rsidR="00000000" w:rsidDel="00000000" w:rsidP="00000000" w:rsidRDefault="00000000" w:rsidRPr="00000000" w14:paraId="00000839">
            <w:pPr>
              <w:widowControl w:val="1"/>
              <w:spacing w:before="0" w:lineRule="auto"/>
              <w:ind w:left="255" w:firstLine="0"/>
              <w:rPr/>
            </w:pPr>
            <w:r w:rsidDel="00000000" w:rsidR="00000000" w:rsidRPr="00000000">
              <w:rPr>
                <w:rtl w:val="0"/>
              </w:rPr>
              <w:t xml:space="preserve">Daily calories and macro bounds must stay within policy limits while deviations are minimized.</w:t>
            </w:r>
          </w:p>
        </w:tc>
      </w:tr>
      <w:tr>
        <w:trPr>
          <w:cantSplit w:val="0"/>
          <w:tblHeader w:val="0"/>
        </w:trPr>
        <w:tc>
          <w:tcPr/>
          <w:p w:rsidR="00000000" w:rsidDel="00000000" w:rsidP="00000000" w:rsidRDefault="00000000" w:rsidRPr="00000000" w14:paraId="0000083A">
            <w:pPr>
              <w:widowControl w:val="1"/>
              <w:spacing w:before="0" w:lineRule="auto"/>
              <w:ind w:left="255" w:firstLine="0"/>
              <w:rPr/>
            </w:pPr>
            <w:r w:rsidDel="00000000" w:rsidR="00000000" w:rsidRPr="00000000">
              <w:rPr>
                <w:rtl w:val="0"/>
              </w:rPr>
              <w:t xml:space="preserve">Repetition and variety</w:t>
            </w:r>
          </w:p>
        </w:tc>
        <w:tc>
          <w:tcPr/>
          <w:p w:rsidR="00000000" w:rsidDel="00000000" w:rsidP="00000000" w:rsidRDefault="00000000" w:rsidRPr="00000000" w14:paraId="0000083B">
            <w:pPr>
              <w:widowControl w:val="1"/>
              <w:spacing w:before="0" w:lineRule="auto"/>
              <w:ind w:left="255" w:firstLine="0"/>
              <w:rPr/>
            </w:pPr>
            <w:r w:rsidDel="00000000" w:rsidR="00000000" w:rsidRPr="00000000">
              <w:rPr>
                <w:rtl w:val="0"/>
              </w:rPr>
              <w:t xml:space="preserve">Hard or weighted constraints</w:t>
            </w:r>
          </w:p>
        </w:tc>
        <w:tc>
          <w:tcPr/>
          <w:p w:rsidR="00000000" w:rsidDel="00000000" w:rsidP="00000000" w:rsidRDefault="00000000" w:rsidRPr="00000000" w14:paraId="0000083C">
            <w:pPr>
              <w:widowControl w:val="1"/>
              <w:spacing w:before="0" w:lineRule="auto"/>
              <w:ind w:left="255" w:firstLine="0"/>
              <w:rPr/>
            </w:pPr>
            <w:r w:rsidDel="00000000" w:rsidR="00000000" w:rsidRPr="00000000">
              <w:rPr>
                <w:rtl w:val="0"/>
              </w:rPr>
              <w:t xml:space="preserve">Prevents repetitive weekly plans and improves practical usability.</w:t>
            </w:r>
          </w:p>
        </w:tc>
      </w:tr>
      <w:tr>
        <w:trPr>
          <w:cantSplit w:val="0"/>
          <w:tblHeader w:val="0"/>
        </w:trPr>
        <w:tc>
          <w:tcPr/>
          <w:p w:rsidR="00000000" w:rsidDel="00000000" w:rsidP="00000000" w:rsidRDefault="00000000" w:rsidRPr="00000000" w14:paraId="0000083D">
            <w:pPr>
              <w:widowControl w:val="1"/>
              <w:spacing w:before="0" w:lineRule="auto"/>
              <w:ind w:left="255" w:firstLine="0"/>
              <w:rPr/>
            </w:pPr>
            <w:r w:rsidDel="00000000" w:rsidR="00000000" w:rsidRPr="00000000">
              <w:rPr>
                <w:rtl w:val="0"/>
              </w:rPr>
              <w:t xml:space="preserve">Pantry overlap</w:t>
            </w:r>
          </w:p>
        </w:tc>
        <w:tc>
          <w:tcPr/>
          <w:p w:rsidR="00000000" w:rsidDel="00000000" w:rsidP="00000000" w:rsidRDefault="00000000" w:rsidRPr="00000000" w14:paraId="0000083E">
            <w:pPr>
              <w:widowControl w:val="1"/>
              <w:spacing w:before="0" w:lineRule="auto"/>
              <w:ind w:left="255" w:firstLine="0"/>
              <w:rPr/>
            </w:pPr>
            <w:r w:rsidDel="00000000" w:rsidR="00000000" w:rsidRPr="00000000">
              <w:rPr>
                <w:rtl w:val="0"/>
              </w:rPr>
              <w:t xml:space="preserve">Soft reward or thresholded planning signal</w:t>
            </w:r>
          </w:p>
        </w:tc>
        <w:tc>
          <w:tcPr/>
          <w:p w:rsidR="00000000" w:rsidDel="00000000" w:rsidP="00000000" w:rsidRDefault="00000000" w:rsidRPr="00000000" w14:paraId="0000083F">
            <w:pPr>
              <w:widowControl w:val="1"/>
              <w:spacing w:before="0" w:lineRule="auto"/>
              <w:ind w:left="255" w:firstLine="0"/>
              <w:rPr/>
            </w:pPr>
            <w:r w:rsidDel="00000000" w:rsidR="00000000" w:rsidRPr="00000000">
              <w:rPr>
                <w:rtl w:val="0"/>
              </w:rPr>
              <w:t xml:space="preserve">Encourages use of available items but does not replace safety or nutrition adequacy.</w:t>
            </w:r>
          </w:p>
        </w:tc>
      </w:tr>
    </w:tbl>
    <w:tbl>
      <w:tblPr>
        <w:tblStyle w:val="Table43"/>
        <w:tblW w:w="89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955"/>
        <w:gridCol w:w="2955"/>
        <w:tblGridChange w:id="0">
          <w:tblGrid>
            <w:gridCol w:w="3060"/>
            <w:gridCol w:w="2955"/>
            <w:gridCol w:w="295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44">
            <w:pPr>
              <w:spacing w:before="0" w:line="480" w:lineRule="auto"/>
              <w:jc w:val="center"/>
              <w:rPr>
                <w:b w:val="1"/>
                <w:bCs w:val="1"/>
              </w:rPr>
            </w:pPr>
            <w:r w:rsidDel="00000000" w:rsidR="00000000" w:rsidRPr="00000000">
              <w:rPr>
                <w:b w:val="1"/>
                <w:bCs w:val="1"/>
                <w:rtl w:val="0"/>
              </w:rPr>
              <w:t xml:space="preserve">CP-SAT model elements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45">
            <w:pPr>
              <w:spacing w:before="0" w:line="480" w:lineRule="auto"/>
              <w:jc w:val="center"/>
              <w:rPr>
                <w:b w:val="1"/>
                <w:bCs w:val="1"/>
              </w:rPr>
            </w:pPr>
            <w:r w:rsidDel="00000000" w:rsidR="00000000" w:rsidRPr="00000000">
              <w:rPr>
                <w:b w:val="1"/>
                <w:bCs w:val="1"/>
                <w:rtl w:val="0"/>
              </w:rPr>
              <w:t xml:space="preserve">Computation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46">
            <w:pPr>
              <w:spacing w:before="0" w:line="480" w:lineRule="auto"/>
              <w:jc w:val="center"/>
              <w:rPr>
                <w:b w:val="1"/>
                <w:bCs w:val="1"/>
              </w:rPr>
            </w:pPr>
            <w:r w:rsidDel="00000000" w:rsidR="00000000" w:rsidRPr="00000000">
              <w:rPr>
                <w:b w:val="1"/>
                <w:bCs w:val="1"/>
                <w:rtl w:val="0"/>
              </w:rPr>
              <w:t xml:space="preserve">Use in the Application</w:t>
            </w:r>
          </w:p>
        </w:tc>
      </w:tr>
      <w:tr>
        <w:trPr>
          <w:cantSplit w:val="0"/>
          <w:tblHeader w:val="0"/>
        </w:trPr>
        <w:tc>
          <w:tcPr/>
          <w:p w:rsidR="00000000" w:rsidDel="00000000" w:rsidP="00000000" w:rsidRDefault="00000000" w:rsidRPr="00000000" w14:paraId="00000847">
            <w:pPr>
              <w:widowControl w:val="1"/>
              <w:spacing w:before="0" w:lineRule="auto"/>
              <w:ind w:left="360" w:firstLine="0"/>
              <w:rPr/>
            </w:pPr>
            <w:r w:rsidDel="00000000" w:rsidR="00000000" w:rsidRPr="00000000">
              <w:rPr>
                <w:rtl w:val="0"/>
              </w:rPr>
              <w:t xml:space="preserve">Decision variable</w:t>
            </w:r>
          </w:p>
        </w:tc>
        <w:tc>
          <w:tcPr/>
          <w:p w:rsidR="00000000" w:rsidDel="00000000" w:rsidP="00000000" w:rsidRDefault="00000000" w:rsidRPr="00000000" w14:paraId="00000848">
            <w:pPr>
              <w:widowControl w:val="1"/>
              <w:spacing w:before="0" w:lineRule="auto"/>
              <w:ind w:left="360" w:firstLine="0"/>
              <w:rPr/>
            </w:pPr>
            <w:r w:rsidDel="00000000" w:rsidR="00000000" w:rsidRPr="00000000">
              <w:rPr>
                <w:rtl w:val="0"/>
              </w:rPr>
              <w:t xml:space="preserve">x[s,r] = 1 if recipe r is assigned to meal slot s; otherwise 0</w:t>
            </w:r>
          </w:p>
        </w:tc>
        <w:tc>
          <w:tcPr/>
          <w:p w:rsidR="00000000" w:rsidDel="00000000" w:rsidP="00000000" w:rsidRDefault="00000000" w:rsidRPr="00000000" w14:paraId="00000849">
            <w:pPr>
              <w:widowControl w:val="1"/>
              <w:spacing w:before="0" w:lineRule="auto"/>
              <w:ind w:left="360" w:firstLine="0"/>
              <w:rPr/>
            </w:pPr>
            <w:r w:rsidDel="00000000" w:rsidR="00000000" w:rsidRPr="00000000">
              <w:rPr>
                <w:rtl w:val="0"/>
              </w:rPr>
              <w:t xml:space="preserve">Defines the weekly assignment decision.</w:t>
            </w:r>
          </w:p>
        </w:tc>
      </w:tr>
      <w:tr>
        <w:trPr>
          <w:cantSplit w:val="0"/>
          <w:tblHeader w:val="0"/>
        </w:trPr>
        <w:tc>
          <w:tcPr/>
          <w:p w:rsidR="00000000" w:rsidDel="00000000" w:rsidP="00000000" w:rsidRDefault="00000000" w:rsidRPr="00000000" w14:paraId="0000084A">
            <w:pPr>
              <w:widowControl w:val="1"/>
              <w:spacing w:before="0" w:lineRule="auto"/>
              <w:ind w:left="360" w:firstLine="0"/>
              <w:rPr/>
            </w:pPr>
            <w:r w:rsidDel="00000000" w:rsidR="00000000" w:rsidRPr="00000000">
              <w:rPr>
                <w:rtl w:val="0"/>
              </w:rPr>
              <w:t xml:space="preserve">Slot coverage</w:t>
            </w:r>
          </w:p>
        </w:tc>
        <w:tc>
          <w:tcPr/>
          <w:p w:rsidR="00000000" w:rsidDel="00000000" w:rsidP="00000000" w:rsidRDefault="00000000" w:rsidRPr="00000000" w14:paraId="0000084B">
            <w:pPr>
              <w:widowControl w:val="1"/>
              <w:spacing w:before="0" w:lineRule="auto"/>
              <w:ind w:left="360" w:firstLine="0"/>
              <w:rPr/>
            </w:pPr>
            <w:r w:rsidDel="00000000" w:rsidR="00000000" w:rsidRPr="00000000">
              <w:rPr>
                <w:rtl w:val="0"/>
              </w:rPr>
              <w:t xml:space="preserve">sum_r x[s,r] = 1 for each required slot s</w:t>
            </w:r>
          </w:p>
        </w:tc>
        <w:tc>
          <w:tcPr/>
          <w:p w:rsidR="00000000" w:rsidDel="00000000" w:rsidP="00000000" w:rsidRDefault="00000000" w:rsidRPr="00000000" w14:paraId="0000084C">
            <w:pPr>
              <w:widowControl w:val="1"/>
              <w:spacing w:before="0" w:lineRule="auto"/>
              <w:ind w:left="360" w:firstLine="0"/>
              <w:rPr/>
            </w:pPr>
            <w:r w:rsidDel="00000000" w:rsidR="00000000" w:rsidRPr="00000000">
              <w:rPr>
                <w:rtl w:val="0"/>
              </w:rPr>
              <w:t xml:space="preserve">Ensures every breakfast/lunch/dinner slot is filled.</w:t>
            </w:r>
          </w:p>
        </w:tc>
      </w:tr>
      <w:tr>
        <w:trPr>
          <w:cantSplit w:val="0"/>
          <w:tblHeader w:val="0"/>
        </w:trPr>
        <w:tc>
          <w:tcPr/>
          <w:p w:rsidR="00000000" w:rsidDel="00000000" w:rsidP="00000000" w:rsidRDefault="00000000" w:rsidRPr="00000000" w14:paraId="0000084D">
            <w:pPr>
              <w:widowControl w:val="1"/>
              <w:spacing w:before="0" w:lineRule="auto"/>
              <w:ind w:left="360" w:firstLine="0"/>
              <w:rPr/>
            </w:pPr>
            <w:r w:rsidDel="00000000" w:rsidR="00000000" w:rsidRPr="00000000">
              <w:rPr>
                <w:rtl w:val="0"/>
              </w:rPr>
              <w:t xml:space="preserve">Budget rule</w:t>
            </w:r>
          </w:p>
        </w:tc>
        <w:tc>
          <w:tcPr/>
          <w:p w:rsidR="00000000" w:rsidDel="00000000" w:rsidP="00000000" w:rsidRDefault="00000000" w:rsidRPr="00000000" w14:paraId="0000084E">
            <w:pPr>
              <w:widowControl w:val="1"/>
              <w:spacing w:before="0" w:lineRule="auto"/>
              <w:ind w:left="360" w:firstLine="0"/>
              <w:rPr/>
            </w:pPr>
            <w:r w:rsidDel="00000000" w:rsidR="00000000" w:rsidRPr="00000000">
              <w:rPr>
                <w:rtl w:val="0"/>
              </w:rPr>
              <w:t xml:space="preserve">totalCost &lt;= weeklyBudget when a budget is configured</w:t>
            </w:r>
          </w:p>
        </w:tc>
        <w:tc>
          <w:tcPr/>
          <w:p w:rsidR="00000000" w:rsidDel="00000000" w:rsidP="00000000" w:rsidRDefault="00000000" w:rsidRPr="00000000" w14:paraId="0000084F">
            <w:pPr>
              <w:widowControl w:val="1"/>
              <w:spacing w:before="0" w:lineRule="auto"/>
              <w:ind w:left="360" w:firstLine="0"/>
              <w:rPr/>
            </w:pPr>
            <w:r w:rsidDel="00000000" w:rsidR="00000000" w:rsidRPr="00000000">
              <w:rPr>
                <w:rtl w:val="0"/>
              </w:rPr>
              <w:t xml:space="preserve">Keeps cost ceilings as hard constraints.</w:t>
            </w:r>
          </w:p>
        </w:tc>
      </w:tr>
      <w:tr>
        <w:trPr>
          <w:cantSplit w:val="0"/>
          <w:tblHeader w:val="0"/>
        </w:trPr>
        <w:tc>
          <w:tcPr/>
          <w:p w:rsidR="00000000" w:rsidDel="00000000" w:rsidP="00000000" w:rsidRDefault="00000000" w:rsidRPr="00000000" w14:paraId="00000850">
            <w:pPr>
              <w:widowControl w:val="1"/>
              <w:spacing w:before="0" w:lineRule="auto"/>
              <w:ind w:left="360" w:firstLine="0"/>
              <w:rPr/>
            </w:pPr>
            <w:r w:rsidDel="00000000" w:rsidR="00000000" w:rsidRPr="00000000">
              <w:rPr>
                <w:rtl w:val="0"/>
              </w:rPr>
              <w:t xml:space="preserve">Daily nutrition</w:t>
            </w:r>
          </w:p>
        </w:tc>
        <w:tc>
          <w:tcPr/>
          <w:p w:rsidR="00000000" w:rsidDel="00000000" w:rsidP="00000000" w:rsidRDefault="00000000" w:rsidRPr="00000000" w14:paraId="00000851">
            <w:pPr>
              <w:widowControl w:val="1"/>
              <w:spacing w:before="0" w:lineRule="auto"/>
              <w:ind w:left="360" w:firstLine="0"/>
              <w:rPr/>
            </w:pPr>
            <w:r w:rsidDel="00000000" w:rsidR="00000000" w:rsidRPr="00000000">
              <w:rPr>
                <w:rtl w:val="0"/>
              </w:rPr>
              <w:t xml:space="preserve">calorieMin &lt;= dailyCalories &lt;= calorieMax; macro lower &lt;= dailyMacro &lt;= macro upper</w:t>
            </w:r>
          </w:p>
        </w:tc>
        <w:tc>
          <w:tcPr/>
          <w:p w:rsidR="00000000" w:rsidDel="00000000" w:rsidP="00000000" w:rsidRDefault="00000000" w:rsidRPr="00000000" w14:paraId="00000852">
            <w:pPr>
              <w:widowControl w:val="1"/>
              <w:spacing w:before="0" w:lineRule="auto"/>
              <w:ind w:left="360" w:firstLine="0"/>
              <w:rPr/>
            </w:pPr>
            <w:r w:rsidDel="00000000" w:rsidR="00000000" w:rsidRPr="00000000">
              <w:rPr>
                <w:rtl w:val="0"/>
              </w:rPr>
              <w:t xml:space="preserve">Preserves nutrition adequacy and bounded deviations.</w:t>
            </w:r>
          </w:p>
        </w:tc>
      </w:tr>
      <w:tr>
        <w:trPr>
          <w:cantSplit w:val="0"/>
          <w:tblHeader w:val="0"/>
        </w:trPr>
        <w:tc>
          <w:tcPr/>
          <w:p w:rsidR="00000000" w:rsidDel="00000000" w:rsidP="00000000" w:rsidRDefault="00000000" w:rsidRPr="00000000" w14:paraId="00000853">
            <w:pPr>
              <w:widowControl w:val="1"/>
              <w:spacing w:before="0" w:lineRule="auto"/>
              <w:ind w:left="360" w:firstLine="0"/>
              <w:rPr/>
            </w:pPr>
            <w:r w:rsidDel="00000000" w:rsidR="00000000" w:rsidRPr="00000000">
              <w:rPr>
                <w:rtl w:val="0"/>
              </w:rPr>
              <w:t xml:space="preserve">Fiber/sugar/sodium</w:t>
            </w:r>
          </w:p>
        </w:tc>
        <w:tc>
          <w:tcPr/>
          <w:p w:rsidR="00000000" w:rsidDel="00000000" w:rsidP="00000000" w:rsidRDefault="00000000" w:rsidRPr="00000000" w14:paraId="00000854">
            <w:pPr>
              <w:widowControl w:val="1"/>
              <w:spacing w:before="0" w:lineRule="auto"/>
              <w:ind w:left="360" w:firstLine="0"/>
              <w:rPr/>
            </w:pPr>
            <w:r w:rsidDel="00000000" w:rsidR="00000000" w:rsidRPr="00000000">
              <w:rPr>
                <w:rtl w:val="0"/>
              </w:rPr>
              <w:t xml:space="preserve">dailyFiber &gt;= fiberMin; sugar and sodium overage variables are penalized</w:t>
            </w:r>
          </w:p>
        </w:tc>
        <w:tc>
          <w:tcPr/>
          <w:p w:rsidR="00000000" w:rsidDel="00000000" w:rsidP="00000000" w:rsidRDefault="00000000" w:rsidRPr="00000000" w14:paraId="00000855">
            <w:pPr>
              <w:widowControl w:val="1"/>
              <w:spacing w:before="0" w:lineRule="auto"/>
              <w:ind w:left="360" w:firstLine="0"/>
              <w:rPr/>
            </w:pPr>
            <w:r w:rsidDel="00000000" w:rsidR="00000000" w:rsidRPr="00000000">
              <w:rPr>
                <w:rtl w:val="0"/>
              </w:rPr>
              <w:t xml:space="preserve">Keeps nutrition quality visible even when advisory nutrients require slack.</w:t>
            </w:r>
          </w:p>
        </w:tc>
      </w:tr>
      <w:tr>
        <w:trPr>
          <w:cantSplit w:val="0"/>
          <w:tblHeader w:val="0"/>
        </w:trPr>
        <w:tc>
          <w:tcPr/>
          <w:p w:rsidR="00000000" w:rsidDel="00000000" w:rsidP="00000000" w:rsidRDefault="00000000" w:rsidRPr="00000000" w14:paraId="00000856">
            <w:pPr>
              <w:widowControl w:val="1"/>
              <w:spacing w:before="0" w:lineRule="auto"/>
              <w:ind w:left="360" w:firstLine="0"/>
              <w:rPr/>
            </w:pPr>
            <w:r w:rsidDel="00000000" w:rsidR="00000000" w:rsidRPr="00000000">
              <w:rPr>
                <w:rtl w:val="0"/>
              </w:rPr>
              <w:t xml:space="preserve">Objective</w:t>
            </w:r>
          </w:p>
        </w:tc>
        <w:tc>
          <w:tcPr/>
          <w:p w:rsidR="00000000" w:rsidDel="00000000" w:rsidP="00000000" w:rsidRDefault="00000000" w:rsidRPr="00000000" w14:paraId="00000857">
            <w:pPr>
              <w:widowControl w:val="1"/>
              <w:spacing w:before="0" w:lineRule="auto"/>
              <w:ind w:left="360" w:firstLine="0"/>
              <w:rPr/>
            </w:pPr>
            <w:r w:rsidDel="00000000" w:rsidR="00000000" w:rsidRPr="00000000">
              <w:rPr>
                <w:rtl w:val="0"/>
              </w:rPr>
              <w:t xml:space="preserve">Minimize nutrition deviation, meal calorie error, repetition/group penalties, cost pressure, and selected slacks; reward pantry overlap</w:t>
            </w:r>
          </w:p>
        </w:tc>
        <w:tc>
          <w:tcPr/>
          <w:p w:rsidR="00000000" w:rsidDel="00000000" w:rsidP="00000000" w:rsidRDefault="00000000" w:rsidRPr="00000000" w14:paraId="00000858">
            <w:pPr>
              <w:widowControl w:val="1"/>
              <w:spacing w:before="0" w:lineRule="auto"/>
              <w:ind w:left="360" w:firstLine="0"/>
              <w:rPr/>
            </w:pPr>
            <w:r w:rsidDel="00000000" w:rsidR="00000000" w:rsidRPr="00000000">
              <w:rPr>
                <w:rtl w:val="0"/>
              </w:rPr>
              <w:t xml:space="preserve">Balances feasible plans without allowing soft goals to override hard rules.</w:t>
            </w:r>
          </w:p>
        </w:tc>
      </w:tr>
    </w:tbl>
    <w:tbl>
      <w:tblPr>
        <w:tblStyle w:val="Table4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65"/>
        <w:gridCol w:w="2310"/>
        <w:gridCol w:w="2295"/>
        <w:tblGridChange w:id="0">
          <w:tblGrid>
            <w:gridCol w:w="2265"/>
            <w:gridCol w:w="2265"/>
            <w:gridCol w:w="2310"/>
            <w:gridCol w:w="2295"/>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5D">
            <w:pPr>
              <w:widowControl w:val="1"/>
              <w:spacing w:before="0" w:line="480" w:lineRule="auto"/>
              <w:jc w:val="center"/>
              <w:rPr>
                <w:b w:val="1"/>
                <w:bCs w:val="1"/>
              </w:rPr>
            </w:pPr>
            <w:r w:rsidDel="00000000" w:rsidR="00000000" w:rsidRPr="00000000">
              <w:rPr>
                <w:b w:val="1"/>
                <w:bCs w:val="1"/>
                <w:rtl w:val="0"/>
              </w:rPr>
              <w:t xml:space="preserve">Evaluation Step</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5E">
            <w:pPr>
              <w:widowControl w:val="1"/>
              <w:spacing w:before="0" w:line="480" w:lineRule="auto"/>
              <w:jc w:val="center"/>
              <w:rPr>
                <w:b w:val="1"/>
                <w:bCs w:val="1"/>
              </w:rPr>
            </w:pPr>
            <w:r w:rsidDel="00000000" w:rsidR="00000000" w:rsidRPr="00000000">
              <w:rPr>
                <w:b w:val="1"/>
                <w:bCs w:val="1"/>
                <w:rtl w:val="0"/>
              </w:rPr>
              <w:t xml:space="preserve">Measured Result</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5F">
            <w:pPr>
              <w:widowControl w:val="1"/>
              <w:spacing w:before="0" w:line="480" w:lineRule="auto"/>
              <w:jc w:val="center"/>
              <w:rPr>
                <w:b w:val="1"/>
                <w:bCs w:val="1"/>
              </w:rPr>
            </w:pPr>
            <w:r w:rsidDel="00000000" w:rsidR="00000000" w:rsidRPr="00000000">
              <w:rPr>
                <w:b w:val="1"/>
                <w:bCs w:val="1"/>
                <w:rtl w:val="0"/>
              </w:rPr>
              <w:t xml:space="preserve">Improvement Made or Evidence Used</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60">
            <w:pPr>
              <w:widowControl w:val="1"/>
              <w:spacing w:before="0" w:line="480" w:lineRule="auto"/>
              <w:jc w:val="center"/>
              <w:rPr>
                <w:b w:val="1"/>
                <w:bCs w:val="1"/>
              </w:rPr>
            </w:pPr>
            <w:r w:rsidDel="00000000" w:rsidR="00000000" w:rsidRPr="00000000">
              <w:rPr>
                <w:b w:val="1"/>
                <w:bCs w:val="1"/>
                <w:rtl w:val="0"/>
              </w:rPr>
              <w:t xml:space="preserve">Meaning for the Study</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1">
            <w:pPr>
              <w:widowControl w:val="1"/>
              <w:spacing w:before="0" w:line="480" w:lineRule="auto"/>
              <w:jc w:val="both"/>
              <w:rPr/>
            </w:pPr>
            <w:r w:rsidDel="00000000" w:rsidR="00000000" w:rsidRPr="00000000">
              <w:rPr>
                <w:rtl w:val="0"/>
              </w:rPr>
              <w:t xml:space="preserve">Benchmark test set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2">
            <w:pPr>
              <w:widowControl w:val="1"/>
              <w:spacing w:before="0" w:line="480" w:lineRule="auto"/>
              <w:jc w:val="both"/>
              <w:rPr/>
            </w:pPr>
            <w:r w:rsidDel="00000000" w:rsidR="00000000" w:rsidRPr="00000000">
              <w:rPr>
                <w:rtl w:val="0"/>
              </w:rPr>
              <w:t xml:space="preserve">20 realistic planner profiles were tested. The final evidence repeated each profile 5 times, giving 100 total runs.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3">
            <w:pPr>
              <w:widowControl w:val="1"/>
              <w:spacing w:before="0" w:line="480" w:lineRule="auto"/>
              <w:jc w:val="both"/>
              <w:rPr/>
            </w:pPr>
            <w:r w:rsidDel="00000000" w:rsidR="00000000" w:rsidRPr="00000000">
              <w:rPr>
                <w:rtl w:val="0"/>
              </w:rPr>
              <w:t xml:space="preserve">Stored benchmark profiles and final benchmark report.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4">
            <w:pPr>
              <w:widowControl w:val="1"/>
              <w:spacing w:before="0" w:line="480" w:lineRule="auto"/>
              <w:jc w:val="both"/>
              <w:rPr/>
            </w:pPr>
            <w:r w:rsidDel="00000000" w:rsidR="00000000" w:rsidRPr="00000000">
              <w:rPr>
                <w:rtl w:val="0"/>
              </w:rPr>
              <w:t xml:space="preserve">The evaluation covers common cases such as ordinary planning, budget limits, allergies, dietary restrictions, pantry use, and no-budget planning.</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5">
            <w:pPr>
              <w:widowControl w:val="1"/>
              <w:spacing w:before="0" w:line="480" w:lineRule="auto"/>
              <w:jc w:val="both"/>
              <w:rPr/>
            </w:pPr>
            <w:r w:rsidDel="00000000" w:rsidR="00000000" w:rsidRPr="00000000">
              <w:rPr>
                <w:rtl w:val="0"/>
              </w:rPr>
              <w:t xml:space="preserve">Starting benchmark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6">
            <w:pPr>
              <w:widowControl w:val="1"/>
              <w:spacing w:before="0" w:line="480" w:lineRule="auto"/>
              <w:jc w:val="both"/>
              <w:rPr/>
            </w:pPr>
            <w:r w:rsidDel="00000000" w:rsidR="00000000" w:rsidRPr="00000000">
              <w:rPr>
                <w:rtl w:val="0"/>
              </w:rPr>
              <w:t xml:space="preserve">All 20 profiles produced valid results, but the average time was 6.154 seconds. Slower runs reached 12.514 seconds at P95 and 14.013 seconds at maximum.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7">
            <w:pPr>
              <w:widowControl w:val="1"/>
              <w:spacing w:before="0" w:line="480" w:lineRule="auto"/>
              <w:jc w:val="both"/>
              <w:rPr/>
            </w:pPr>
            <w:r w:rsidDel="00000000" w:rsidR="00000000" w:rsidRPr="00000000">
              <w:rPr>
                <w:rtl w:val="0"/>
              </w:rPr>
              <w:t xml:space="preserve">First local 20-profile benchmark.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8">
            <w:pPr>
              <w:widowControl w:val="1"/>
              <w:spacing w:before="0" w:line="480" w:lineRule="auto"/>
              <w:jc w:val="both"/>
              <w:rPr/>
            </w:pPr>
            <w:r w:rsidDel="00000000" w:rsidR="00000000" w:rsidRPr="00000000">
              <w:rPr>
                <w:rtl w:val="0"/>
              </w:rPr>
              <w:t xml:space="preserve">The planner was correct, but still too slow for a smooth meal-planning experience.</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9">
            <w:pPr>
              <w:widowControl w:val="1"/>
              <w:spacing w:before="0" w:line="480" w:lineRule="auto"/>
              <w:jc w:val="both"/>
              <w:rPr/>
            </w:pPr>
            <w:r w:rsidDel="00000000" w:rsidR="00000000" w:rsidRPr="00000000">
              <w:rPr>
                <w:rtl w:val="0"/>
              </w:rPr>
              <w:t xml:space="preserve">Better first attempts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A">
            <w:pPr>
              <w:widowControl w:val="1"/>
              <w:spacing w:before="0" w:line="480" w:lineRule="auto"/>
              <w:jc w:val="both"/>
              <w:rPr/>
            </w:pPr>
            <w:r w:rsidDel="00000000" w:rsidR="00000000" w:rsidRPr="00000000">
              <w:rPr>
                <w:rtl w:val="0"/>
              </w:rPr>
              <w:t xml:space="preserve">All 20 profiles still passed. Average time improved to 4.669 seconds, P95 to 6.679 seconds, and maximum to 7.612 seconds.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B">
            <w:pPr>
              <w:widowControl w:val="1"/>
              <w:spacing w:before="0" w:line="480" w:lineRule="auto"/>
              <w:jc w:val="both"/>
              <w:rPr/>
            </w:pPr>
            <w:r w:rsidDel="00000000" w:rsidR="00000000" w:rsidRPr="00000000">
              <w:rPr>
                <w:rtl w:val="0"/>
              </w:rPr>
              <w:t xml:space="preserve">The planner tried the settings most likely to work earlier.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C">
            <w:pPr>
              <w:widowControl w:val="1"/>
              <w:spacing w:before="0" w:line="480" w:lineRule="auto"/>
              <w:jc w:val="both"/>
              <w:rPr/>
            </w:pPr>
            <w:r w:rsidDel="00000000" w:rsidR="00000000" w:rsidRPr="00000000">
              <w:rPr>
                <w:rtl w:val="0"/>
              </w:rPr>
              <w:t xml:space="preserve">This reduced waiting time without changing the safety rules.</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D">
            <w:pPr>
              <w:widowControl w:val="1"/>
              <w:spacing w:before="0" w:line="480" w:lineRule="auto"/>
              <w:jc w:val="both"/>
              <w:rPr/>
            </w:pPr>
            <w:r w:rsidDel="00000000" w:rsidR="00000000" w:rsidRPr="00000000">
              <w:rPr>
                <w:rtl w:val="0"/>
              </w:rPr>
              <w:t xml:space="preserve">Return first complete safe plan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E">
            <w:pPr>
              <w:widowControl w:val="1"/>
              <w:spacing w:before="0" w:line="480" w:lineRule="auto"/>
              <w:jc w:val="both"/>
              <w:rPr/>
            </w:pPr>
            <w:r w:rsidDel="00000000" w:rsidR="00000000" w:rsidRPr="00000000">
              <w:rPr>
                <w:rtl w:val="0"/>
              </w:rPr>
              <w:t xml:space="preserve">All 100 repeated runs passed. Average time improved to 970 ms, P95 to 2.770 seconds, and maximum to 3.328 seconds.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F">
            <w:pPr>
              <w:widowControl w:val="1"/>
              <w:spacing w:before="0" w:line="480" w:lineRule="auto"/>
              <w:jc w:val="both"/>
              <w:rPr/>
            </w:pPr>
            <w:r w:rsidDel="00000000" w:rsidR="00000000" w:rsidRPr="00000000">
              <w:rPr>
                <w:rtl w:val="0"/>
              </w:rPr>
              <w:t xml:space="preserve">When one valid plan was enough, the planner stopped after finding the first complete safe weekly plan.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0">
            <w:pPr>
              <w:widowControl w:val="1"/>
              <w:spacing w:before="0" w:line="480" w:lineRule="auto"/>
              <w:jc w:val="both"/>
              <w:rPr/>
            </w:pPr>
            <w:r w:rsidDel="00000000" w:rsidR="00000000" w:rsidRPr="00000000">
              <w:rPr>
                <w:rtl w:val="0"/>
              </w:rPr>
              <w:t xml:space="preserve">This prioritized fast and safe meal-plan generation for interactive use.</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1">
            <w:pPr>
              <w:widowControl w:val="1"/>
              <w:spacing w:before="0" w:line="480" w:lineRule="auto"/>
              <w:jc w:val="both"/>
              <w:rPr/>
            </w:pPr>
            <w:r w:rsidDel="00000000" w:rsidR="00000000" w:rsidRPr="00000000">
              <w:rPr>
                <w:rtl w:val="0"/>
              </w:rPr>
              <w:t xml:space="preserve">Actual ML-assisted run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2">
            <w:pPr>
              <w:widowControl w:val="1"/>
              <w:spacing w:before="0" w:line="480" w:lineRule="auto"/>
              <w:jc w:val="both"/>
              <w:rPr/>
            </w:pPr>
            <w:r w:rsidDel="00000000" w:rsidR="00000000" w:rsidRPr="00000000">
              <w:rPr>
                <w:rtl w:val="0"/>
              </w:rPr>
              <w:t xml:space="preserve">All 100 runs passed with the real LightGBM model active. Average time was 1.004 seconds, P95 was 3.043 seconds, maximum was 3.493 seconds, and there were 0 hard-rule violations.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3">
            <w:pPr>
              <w:widowControl w:val="1"/>
              <w:spacing w:before="0" w:line="480" w:lineRule="auto"/>
              <w:jc w:val="both"/>
              <w:rPr/>
            </w:pPr>
            <w:r w:rsidDel="00000000" w:rsidR="00000000" w:rsidRPr="00000000">
              <w:rPr>
                <w:rtl w:val="0"/>
              </w:rPr>
              <w:t xml:space="preserve">The actual Stage-1 ranking model was required during the benchmark.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4">
            <w:pPr>
              <w:widowControl w:val="1"/>
              <w:spacing w:before="0" w:line="480" w:lineRule="auto"/>
              <w:jc w:val="both"/>
              <w:rPr/>
            </w:pPr>
            <w:r w:rsidDel="00000000" w:rsidR="00000000" w:rsidRPr="00000000">
              <w:rPr>
                <w:rtl w:val="0"/>
              </w:rPr>
              <w:t xml:space="preserve">The ML-assisted route improved ordering but did not bypass the planner's safety checks.</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5">
            <w:pPr>
              <w:widowControl w:val="1"/>
              <w:spacing w:before="0" w:line="480" w:lineRule="auto"/>
              <w:jc w:val="both"/>
              <w:rPr/>
            </w:pPr>
            <w:r w:rsidDel="00000000" w:rsidR="00000000" w:rsidRPr="00000000">
              <w:rPr>
                <w:rtl w:val="0"/>
              </w:rPr>
              <w:t xml:space="preserve">Smaller safe search set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6">
            <w:pPr>
              <w:widowControl w:val="1"/>
              <w:spacing w:before="0" w:line="480" w:lineRule="auto"/>
              <w:jc w:val="both"/>
              <w:rPr/>
            </w:pPr>
            <w:r w:rsidDel="00000000" w:rsidR="00000000" w:rsidRPr="00000000">
              <w:rPr>
                <w:rtl w:val="0"/>
              </w:rPr>
              <w:t xml:space="preserve">All 100 runs passed. Average time improved to 531 ms, P95 to 953 ms, maximum to 1.260 seconds, and there were 0 hard-rule violations.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7">
            <w:pPr>
              <w:widowControl w:val="1"/>
              <w:spacing w:before="0" w:line="480" w:lineRule="auto"/>
              <w:jc w:val="both"/>
              <w:rPr/>
            </w:pPr>
            <w:r w:rsidDel="00000000" w:rsidR="00000000" w:rsidRPr="00000000">
              <w:rPr>
                <w:rtl w:val="0"/>
              </w:rPr>
              <w:t xml:space="preserve">The planner used profile-aware ordering and a smaller set of safe recipe candidates.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8">
            <w:pPr>
              <w:widowControl w:val="1"/>
              <w:spacing w:before="0" w:line="480" w:lineRule="auto"/>
              <w:jc w:val="both"/>
              <w:rPr/>
            </w:pPr>
            <w:r w:rsidDel="00000000" w:rsidR="00000000" w:rsidRPr="00000000">
              <w:rPr>
                <w:rtl w:val="0"/>
              </w:rPr>
              <w:t xml:space="preserve">The system became consistently fast under the local benchmark while keeping the same safety checks.</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9">
            <w:pPr>
              <w:widowControl w:val="1"/>
              <w:spacing w:before="0" w:line="480" w:lineRule="auto"/>
              <w:jc w:val="both"/>
              <w:rPr/>
            </w:pPr>
            <w:r w:rsidDel="00000000" w:rsidR="00000000" w:rsidRPr="00000000">
              <w:rPr>
                <w:rtl w:val="0"/>
              </w:rPr>
              <w:t xml:space="preserve">Final optimized planner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A">
            <w:pPr>
              <w:widowControl w:val="1"/>
              <w:spacing w:before="0" w:line="480" w:lineRule="auto"/>
              <w:jc w:val="both"/>
              <w:rPr/>
            </w:pPr>
            <w:r w:rsidDel="00000000" w:rsidR="00000000" w:rsidRPr="00000000">
              <w:rPr>
                <w:rtl w:val="0"/>
              </w:rPr>
              <w:t xml:space="preserve">All 100 final runs passed. Average time was 257 ms (0.257 seconds), P95 was 313 ms, maximum was 357 ms, and there were 0 hard-rule violations.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B">
            <w:pPr>
              <w:widowControl w:val="1"/>
              <w:spacing w:before="0" w:line="480" w:lineRule="auto"/>
              <w:jc w:val="both"/>
              <w:rPr/>
            </w:pPr>
            <w:r w:rsidDel="00000000" w:rsidR="00000000" w:rsidRPr="00000000">
              <w:rPr>
                <w:rtl w:val="0"/>
              </w:rPr>
              <w:t xml:space="preserve">Final local benchmark with the current LightGBM-assisted planner path active.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C">
            <w:pPr>
              <w:widowControl w:val="1"/>
              <w:spacing w:before="0" w:line="480" w:lineRule="auto"/>
              <w:jc w:val="both"/>
              <w:rPr/>
            </w:pPr>
            <w:r w:rsidDel="00000000" w:rsidR="00000000" w:rsidRPr="00000000">
              <w:rPr>
                <w:rtl w:val="0"/>
              </w:rPr>
              <w:t xml:space="preserve">This is the final performance result for the current system version.</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D">
            <w:pPr>
              <w:widowControl w:val="1"/>
              <w:spacing w:before="0" w:line="480" w:lineRule="auto"/>
              <w:jc w:val="both"/>
              <w:rPr/>
            </w:pPr>
            <w:r w:rsidDel="00000000" w:rsidR="00000000" w:rsidRPr="00000000">
              <w:rPr>
                <w:rtl w:val="0"/>
              </w:rPr>
              <w:t xml:space="preserve">Safe-failure case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E">
            <w:pPr>
              <w:widowControl w:val="1"/>
              <w:spacing w:before="0" w:line="480" w:lineRule="auto"/>
              <w:jc w:val="both"/>
              <w:rPr/>
            </w:pPr>
            <w:r w:rsidDel="00000000" w:rsidR="00000000" w:rsidRPr="00000000">
              <w:rPr>
                <w:rtl w:val="0"/>
              </w:rPr>
              <w:t xml:space="preserve">Under an impossible PHP 20 weekly budget, the boundary case returned no-safe-plan.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F">
            <w:pPr>
              <w:widowControl w:val="1"/>
              <w:spacing w:before="0" w:line="480" w:lineRule="auto"/>
              <w:jc w:val="both"/>
              <w:rPr/>
            </w:pPr>
            <w:r w:rsidDel="00000000" w:rsidR="00000000" w:rsidRPr="00000000">
              <w:rPr>
                <w:rtl w:val="0"/>
              </w:rPr>
              <w:t xml:space="preserve">Final boundary-case evidence and no-safe-plan tests.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0">
            <w:pPr>
              <w:widowControl w:val="1"/>
              <w:spacing w:before="0" w:line="480" w:lineRule="auto"/>
              <w:jc w:val="both"/>
              <w:rPr/>
            </w:pPr>
            <w:r w:rsidDel="00000000" w:rsidR="00000000" w:rsidRPr="00000000">
              <w:rPr>
                <w:rtl w:val="0"/>
              </w:rPr>
              <w:t xml:space="preserve">The system refuses to create an unsafe or impossible meal plan when the user's limits cannot be satisfied.</w:t>
            </w:r>
          </w:p>
        </w:tc>
      </w:tr>
    </w:tbl>
    <w:tbl>
      <w:tblPr>
        <w:tblStyle w:val="Table45"/>
        <w:tblW w:w="91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3.0593900481542"/>
        <w:gridCol w:w="1482.414125200642"/>
        <w:gridCol w:w="1878.7030497592298"/>
        <w:gridCol w:w="1379.672552166934"/>
        <w:gridCol w:w="1438.3820224719102"/>
        <w:gridCol w:w="1511.76886035313"/>
        <w:tblGridChange w:id="0">
          <w:tblGrid>
            <w:gridCol w:w="1453.0593900481542"/>
            <w:gridCol w:w="1482.414125200642"/>
            <w:gridCol w:w="1878.7030497592298"/>
            <w:gridCol w:w="1379.672552166934"/>
            <w:gridCol w:w="1438.3820224719102"/>
            <w:gridCol w:w="1511.76886035313"/>
          </w:tblGrid>
        </w:tblGridChange>
      </w:tblGrid>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891">
            <w:pPr>
              <w:widowControl w:val="1"/>
              <w:spacing w:before="0" w:line="480" w:lineRule="auto"/>
              <w:jc w:val="center"/>
              <w:rPr>
                <w:b w:val="1"/>
                <w:bCs w:val="1"/>
              </w:rPr>
            </w:pPr>
            <w:r w:rsidDel="00000000" w:rsidR="00000000" w:rsidRPr="00000000">
              <w:rPr>
                <w:b w:val="1"/>
                <w:bCs w:val="1"/>
                <w:rtl w:val="0"/>
              </w:rPr>
              <w:t xml:space="preserve">Evaluation Area</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892">
            <w:pPr>
              <w:widowControl w:val="1"/>
              <w:spacing w:before="0" w:line="480" w:lineRule="auto"/>
              <w:jc w:val="center"/>
              <w:rPr>
                <w:b w:val="1"/>
                <w:bCs w:val="1"/>
              </w:rPr>
            </w:pPr>
            <w:r w:rsidDel="00000000" w:rsidR="00000000" w:rsidRPr="00000000">
              <w:rPr>
                <w:b w:val="1"/>
                <w:bCs w:val="1"/>
                <w:rtl w:val="0"/>
              </w:rPr>
              <w:t xml:space="preserve">Evidence Used</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893">
            <w:pPr>
              <w:widowControl w:val="1"/>
              <w:spacing w:before="0" w:line="480" w:lineRule="auto"/>
              <w:jc w:val="center"/>
              <w:rPr>
                <w:b w:val="1"/>
                <w:bCs w:val="1"/>
              </w:rPr>
            </w:pPr>
            <w:r w:rsidDel="00000000" w:rsidR="00000000" w:rsidRPr="00000000">
              <w:rPr>
                <w:b w:val="1"/>
                <w:bCs w:val="1"/>
                <w:rtl w:val="0"/>
              </w:rPr>
              <w:t xml:space="preserve">Final Result</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894">
            <w:pPr>
              <w:widowControl w:val="1"/>
              <w:spacing w:before="0" w:line="480" w:lineRule="auto"/>
              <w:jc w:val="center"/>
              <w:rPr>
                <w:b w:val="1"/>
                <w:bCs w:val="1"/>
              </w:rPr>
            </w:pPr>
            <w:r w:rsidDel="00000000" w:rsidR="00000000" w:rsidRPr="00000000">
              <w:rPr>
                <w:b w:val="1"/>
                <w:bCs w:val="1"/>
                <w:rtl w:val="0"/>
              </w:rPr>
              <w:t xml:space="preserve">Safety Result</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895">
            <w:pPr>
              <w:widowControl w:val="1"/>
              <w:spacing w:before="0" w:line="480" w:lineRule="auto"/>
              <w:jc w:val="center"/>
              <w:rPr>
                <w:b w:val="1"/>
                <w:bCs w:val="1"/>
              </w:rPr>
            </w:pPr>
            <w:r w:rsidDel="00000000" w:rsidR="00000000" w:rsidRPr="00000000">
              <w:rPr>
                <w:b w:val="1"/>
                <w:bCs w:val="1"/>
                <w:rtl w:val="0"/>
              </w:rPr>
              <w:t xml:space="preserve">Nutrition / Practical Result</w:t>
            </w:r>
          </w:p>
        </w:tc>
        <w:tc>
          <w:tcPr>
            <w:tcBorders>
              <w:top w:color="000000" w:space="0" w:sz="4" w:val="single"/>
              <w:left w:color="000000" w:space="0" w:sz="0" w:val="nil"/>
              <w:bottom w:color="000000" w:space="0" w:sz="4" w:val="single"/>
              <w:right w:color="000000" w:space="0" w:sz="4" w:val="single"/>
            </w:tcBorders>
            <w:shd w:fill="a4c2f4" w:val="clear"/>
            <w:tcMar>
              <w:top w:w="0.0" w:type="dxa"/>
              <w:left w:w="100.0" w:type="dxa"/>
              <w:bottom w:w="0.0" w:type="dxa"/>
              <w:right w:w="100.0" w:type="dxa"/>
            </w:tcMar>
            <w:vAlign w:val="top"/>
          </w:tcPr>
          <w:p w:rsidR="00000000" w:rsidDel="00000000" w:rsidP="00000000" w:rsidRDefault="00000000" w:rsidRPr="00000000" w14:paraId="00000896">
            <w:pPr>
              <w:widowControl w:val="1"/>
              <w:spacing w:before="0" w:line="480" w:lineRule="auto"/>
              <w:jc w:val="center"/>
              <w:rPr>
                <w:b w:val="1"/>
                <w:bCs w:val="1"/>
              </w:rPr>
            </w:pPr>
            <w:r w:rsidDel="00000000" w:rsidR="00000000" w:rsidRPr="00000000">
              <w:rPr>
                <w:b w:val="1"/>
                <w:bCs w:val="1"/>
                <w:rtl w:val="0"/>
              </w:rPr>
              <w:t xml:space="preserve">Interpretation</w:t>
            </w:r>
          </w:p>
        </w:tc>
      </w:tr>
      <w:tr>
        <w:trPr>
          <w:cantSplit w:val="0"/>
          <w:trHeight w:val="20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7">
            <w:pPr>
              <w:widowControl w:val="1"/>
              <w:spacing w:before="0" w:line="480" w:lineRule="auto"/>
              <w:jc w:val="both"/>
              <w:rPr/>
            </w:pPr>
            <w:r w:rsidDel="00000000" w:rsidR="00000000" w:rsidRPr="00000000">
              <w:rPr>
                <w:rtl w:val="0"/>
              </w:rPr>
              <w:t xml:space="preserve">Weekly plan structure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8">
            <w:pPr>
              <w:widowControl w:val="1"/>
              <w:spacing w:before="0" w:line="480" w:lineRule="auto"/>
              <w:jc w:val="both"/>
              <w:rPr/>
            </w:pPr>
            <w:r w:rsidDel="00000000" w:rsidR="00000000" w:rsidRPr="00000000">
              <w:rPr>
                <w:rtl w:val="0"/>
              </w:rPr>
              <w:t xml:space="preserve">Final 20-profile benchmark, 100 total runs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9">
            <w:pPr>
              <w:widowControl w:val="1"/>
              <w:spacing w:before="0" w:line="480" w:lineRule="auto"/>
              <w:jc w:val="both"/>
              <w:rPr/>
            </w:pPr>
            <w:r w:rsidDel="00000000" w:rsidR="00000000" w:rsidRPr="00000000">
              <w:rPr>
                <w:rtl w:val="0"/>
              </w:rPr>
              <w:t xml:space="preserve">100/100 runs produced 21 meal slots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A">
            <w:pPr>
              <w:widowControl w:val="1"/>
              <w:spacing w:before="0" w:line="480" w:lineRule="auto"/>
              <w:jc w:val="both"/>
              <w:rPr/>
            </w:pPr>
            <w:r w:rsidDel="00000000" w:rsidR="00000000" w:rsidRPr="00000000">
              <w:rPr>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B">
            <w:pPr>
              <w:widowControl w:val="1"/>
              <w:spacing w:before="0" w:line="480" w:lineRule="auto"/>
              <w:jc w:val="both"/>
              <w:rPr/>
            </w:pPr>
            <w:r w:rsidDel="00000000" w:rsidR="00000000" w:rsidRPr="00000000">
              <w:rPr>
                <w:rtl w:val="0"/>
              </w:rPr>
              <w:t xml:space="preserve">Nutrition feasibility passed in 100/100 runs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C">
            <w:pPr>
              <w:widowControl w:val="1"/>
              <w:spacing w:before="0" w:line="480" w:lineRule="auto"/>
              <w:jc w:val="both"/>
              <w:rPr/>
            </w:pPr>
            <w:r w:rsidDel="00000000" w:rsidR="00000000" w:rsidRPr="00000000">
              <w:rPr>
                <w:rtl w:val="0"/>
              </w:rPr>
              <w:t xml:space="preserve">The planner consistently produced complete weekly plans under valid profiles.</w:t>
            </w:r>
          </w:p>
        </w:tc>
      </w:tr>
      <w:tr>
        <w:trPr>
          <w:cantSplit w:val="0"/>
          <w:trHeight w:val="23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D">
            <w:pPr>
              <w:widowControl w:val="1"/>
              <w:spacing w:before="0" w:line="480" w:lineRule="auto"/>
              <w:jc w:val="both"/>
              <w:rPr/>
            </w:pPr>
            <w:r w:rsidDel="00000000" w:rsidR="00000000" w:rsidRPr="00000000">
              <w:rPr>
                <w:rtl w:val="0"/>
              </w:rPr>
              <w:t xml:space="preserve">Standard profile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E">
            <w:pPr>
              <w:widowControl w:val="1"/>
              <w:spacing w:before="0" w:line="480" w:lineRule="auto"/>
              <w:jc w:val="both"/>
              <w:rPr/>
            </w:pPr>
            <w:r w:rsidDel="00000000" w:rsidR="00000000" w:rsidRPr="00000000">
              <w:rPr>
                <w:rtl w:val="0"/>
              </w:rPr>
              <w:t xml:space="preserve">T01 Default new user, 5 repeated runs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F">
            <w:pPr>
              <w:widowControl w:val="1"/>
              <w:spacing w:before="0" w:line="480" w:lineRule="auto"/>
              <w:jc w:val="both"/>
              <w:rPr/>
            </w:pPr>
            <w:r w:rsidDel="00000000" w:rsidR="00000000" w:rsidRPr="00000000">
              <w:rPr>
                <w:rtl w:val="0"/>
              </w:rPr>
              <w:t xml:space="preserve">5/5 passed; average 247.8 ms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0">
            <w:pPr>
              <w:widowControl w:val="1"/>
              <w:spacing w:before="0" w:line="480" w:lineRule="auto"/>
              <w:jc w:val="both"/>
              <w:rPr/>
            </w:pPr>
            <w:r w:rsidDel="00000000" w:rsidR="00000000" w:rsidRPr="00000000">
              <w:rPr>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1">
            <w:pPr>
              <w:widowControl w:val="1"/>
              <w:spacing w:before="0" w:line="480" w:lineRule="auto"/>
              <w:jc w:val="both"/>
              <w:rPr/>
            </w:pPr>
            <w:r w:rsidDel="00000000" w:rsidR="00000000" w:rsidRPr="00000000">
              <w:rPr>
                <w:rtl w:val="0"/>
              </w:rPr>
              <w:t xml:space="preserve">Nutrition feasibility passed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2">
            <w:pPr>
              <w:widowControl w:val="1"/>
              <w:spacing w:before="0" w:line="480" w:lineRule="auto"/>
              <w:jc w:val="both"/>
              <w:rPr/>
            </w:pPr>
            <w:r w:rsidDel="00000000" w:rsidR="00000000" w:rsidRPr="00000000">
              <w:rPr>
                <w:rtl w:val="0"/>
              </w:rPr>
              <w:t xml:space="preserve">Ordinary plan generation worked under the final optimized planner.</w:t>
            </w:r>
          </w:p>
        </w:tc>
      </w:tr>
      <w:tr>
        <w:trPr>
          <w:cantSplit w:val="0"/>
          <w:trHeight w:val="17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3">
            <w:pPr>
              <w:widowControl w:val="1"/>
              <w:spacing w:before="0" w:line="480" w:lineRule="auto"/>
              <w:jc w:val="both"/>
              <w:rPr/>
            </w:pPr>
            <w:r w:rsidDel="00000000" w:rsidR="00000000" w:rsidRPr="00000000">
              <w:rPr>
                <w:rtl w:val="0"/>
              </w:rPr>
              <w:t xml:space="preserve">Budget and restriction profiles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4">
            <w:pPr>
              <w:widowControl w:val="1"/>
              <w:spacing w:before="0" w:line="480" w:lineRule="auto"/>
              <w:jc w:val="both"/>
              <w:rPr/>
            </w:pPr>
            <w:r w:rsidDel="00000000" w:rsidR="00000000" w:rsidRPr="00000000">
              <w:rPr>
                <w:rtl w:val="0"/>
              </w:rPr>
              <w:t xml:space="preserve">Budget-sensitive, No Pork, and low-budget valid cases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5">
            <w:pPr>
              <w:widowControl w:val="1"/>
              <w:spacing w:before="0" w:line="480" w:lineRule="auto"/>
              <w:jc w:val="both"/>
              <w:rPr/>
            </w:pPr>
            <w:r w:rsidDel="00000000" w:rsidR="00000000" w:rsidRPr="00000000">
              <w:rPr>
                <w:rtl w:val="0"/>
              </w:rPr>
              <w:t xml:space="preserve">Representative budget/restriction cases passed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6">
            <w:pPr>
              <w:widowControl w:val="1"/>
              <w:spacing w:before="0" w:line="480" w:lineRule="auto"/>
              <w:jc w:val="both"/>
              <w:rPr/>
            </w:pPr>
            <w:r w:rsidDel="00000000" w:rsidR="00000000" w:rsidRPr="00000000">
              <w:rPr>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7">
            <w:pPr>
              <w:widowControl w:val="1"/>
              <w:spacing w:before="0" w:line="480" w:lineRule="auto"/>
              <w:jc w:val="both"/>
              <w:rPr/>
            </w:pPr>
            <w:r w:rsidDel="00000000" w:rsidR="00000000" w:rsidRPr="00000000">
              <w:rPr>
                <w:rtl w:val="0"/>
              </w:rPr>
              <w:t xml:space="preserve">Budget validation remained active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8">
            <w:pPr>
              <w:widowControl w:val="1"/>
              <w:spacing w:before="0" w:line="480" w:lineRule="auto"/>
              <w:jc w:val="both"/>
              <w:rPr/>
            </w:pPr>
            <w:r w:rsidDel="00000000" w:rsidR="00000000" w:rsidRPr="00000000">
              <w:rPr>
                <w:rtl w:val="0"/>
              </w:rPr>
              <w:t xml:space="preserve">The planner preserved configured budget and restriction rules.</w:t>
            </w:r>
          </w:p>
        </w:tc>
      </w:tr>
      <w:tr>
        <w:trPr>
          <w:cantSplit w:val="0"/>
          <w:trHeight w:val="20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9">
            <w:pPr>
              <w:widowControl w:val="1"/>
              <w:spacing w:before="0" w:line="480" w:lineRule="auto"/>
              <w:jc w:val="both"/>
              <w:rPr/>
            </w:pPr>
            <w:r w:rsidDel="00000000" w:rsidR="00000000" w:rsidRPr="00000000">
              <w:rPr>
                <w:rtl w:val="0"/>
              </w:rPr>
              <w:t xml:space="preserve">Allergy-sensitive profiles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A">
            <w:pPr>
              <w:widowControl w:val="1"/>
              <w:spacing w:before="0" w:line="480" w:lineRule="auto"/>
              <w:jc w:val="both"/>
              <w:rPr/>
            </w:pPr>
            <w:r w:rsidDel="00000000" w:rsidR="00000000" w:rsidRPr="00000000">
              <w:rPr>
                <w:rtl w:val="0"/>
              </w:rPr>
              <w:t xml:space="preserve">Gluten, shellfish, egg, peanut, and tree-nut allergy cases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B">
            <w:pPr>
              <w:widowControl w:val="1"/>
              <w:spacing w:before="0" w:line="480" w:lineRule="auto"/>
              <w:jc w:val="both"/>
              <w:rPr/>
            </w:pPr>
            <w:r w:rsidDel="00000000" w:rsidR="00000000" w:rsidRPr="00000000">
              <w:rPr>
                <w:rtl w:val="0"/>
              </w:rPr>
              <w:t xml:space="preserve">All allergy-profile runs passed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C">
            <w:pPr>
              <w:widowControl w:val="1"/>
              <w:spacing w:before="0" w:line="480" w:lineRule="auto"/>
              <w:jc w:val="both"/>
              <w:rPr/>
            </w:pPr>
            <w:r w:rsidDel="00000000" w:rsidR="00000000" w:rsidRPr="00000000">
              <w:rPr>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D">
            <w:pPr>
              <w:widowControl w:val="1"/>
              <w:spacing w:before="0" w:line="480" w:lineRule="auto"/>
              <w:jc w:val="both"/>
              <w:rPr/>
            </w:pPr>
            <w:r w:rsidDel="00000000" w:rsidR="00000000" w:rsidRPr="00000000">
              <w:rPr>
                <w:rtl w:val="0"/>
              </w:rPr>
              <w:t xml:space="preserve">Unsafe allergy matches were blocked before planning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E">
            <w:pPr>
              <w:widowControl w:val="1"/>
              <w:spacing w:before="0" w:line="480" w:lineRule="auto"/>
              <w:jc w:val="both"/>
              <w:rPr/>
            </w:pPr>
            <w:r w:rsidDel="00000000" w:rsidR="00000000" w:rsidRPr="00000000">
              <w:rPr>
                <w:rtl w:val="0"/>
              </w:rPr>
              <w:t xml:space="preserve">Declared allergy conflicts were not allowed into the final meal plan.</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F">
            <w:pPr>
              <w:widowControl w:val="1"/>
              <w:spacing w:before="0" w:line="480" w:lineRule="auto"/>
              <w:jc w:val="both"/>
              <w:rPr/>
            </w:pPr>
            <w:r w:rsidDel="00000000" w:rsidR="00000000" w:rsidRPr="00000000">
              <w:rPr>
                <w:rtl w:val="0"/>
              </w:rPr>
              <w:t xml:space="preserve">Pantry-aware profile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0">
            <w:pPr>
              <w:widowControl w:val="1"/>
              <w:spacing w:before="0" w:line="480" w:lineRule="auto"/>
              <w:jc w:val="both"/>
              <w:rPr/>
            </w:pPr>
            <w:r w:rsidDel="00000000" w:rsidR="00000000" w:rsidRPr="00000000">
              <w:rPr>
                <w:rtl w:val="0"/>
              </w:rPr>
              <w:t xml:space="preserve">T19 Pantry-heavy user, 5 repeated runs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1">
            <w:pPr>
              <w:widowControl w:val="1"/>
              <w:spacing w:before="0" w:line="480" w:lineRule="auto"/>
              <w:jc w:val="both"/>
              <w:rPr/>
            </w:pPr>
            <w:r w:rsidDel="00000000" w:rsidR="00000000" w:rsidRPr="00000000">
              <w:rPr>
                <w:rtl w:val="0"/>
              </w:rPr>
              <w:t xml:space="preserve">5/5 passed; average 301.8 ms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2">
            <w:pPr>
              <w:widowControl w:val="1"/>
              <w:spacing w:before="0" w:line="480" w:lineRule="auto"/>
              <w:jc w:val="both"/>
              <w:rPr/>
            </w:pPr>
            <w:r w:rsidDel="00000000" w:rsidR="00000000" w:rsidRPr="00000000">
              <w:rPr>
                <w:rtl w:val="0"/>
              </w:rPr>
              <w:t xml:space="preserve">0 hard-rule violations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3">
            <w:pPr>
              <w:widowControl w:val="1"/>
              <w:spacing w:before="0" w:line="480" w:lineRule="auto"/>
              <w:jc w:val="both"/>
              <w:rPr/>
            </w:pPr>
            <w:r w:rsidDel="00000000" w:rsidR="00000000" w:rsidRPr="00000000">
              <w:rPr>
                <w:rtl w:val="0"/>
              </w:rPr>
              <w:t xml:space="preserve">Pantry data supported ranking and grocery guidance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4">
            <w:pPr>
              <w:widowControl w:val="1"/>
              <w:spacing w:before="0" w:line="480" w:lineRule="auto"/>
              <w:jc w:val="both"/>
              <w:rPr/>
            </w:pPr>
            <w:r w:rsidDel="00000000" w:rsidR="00000000" w:rsidRPr="00000000">
              <w:rPr>
                <w:rtl w:val="0"/>
              </w:rPr>
              <w:t xml:space="preserve">Pantry information improved planning support without replacing safety checks.</w:t>
            </w:r>
          </w:p>
        </w:tc>
      </w:tr>
      <w:tr>
        <w:trPr>
          <w:cantSplit w:val="0"/>
          <w:trHeight w:val="17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5">
            <w:pPr>
              <w:widowControl w:val="1"/>
              <w:spacing w:before="0" w:line="480" w:lineRule="auto"/>
              <w:jc w:val="both"/>
              <w:rPr/>
            </w:pPr>
            <w:r w:rsidDel="00000000" w:rsidR="00000000" w:rsidRPr="00000000">
              <w:rPr>
                <w:rtl w:val="0"/>
              </w:rPr>
              <w:t xml:space="preserve">No-safe-plan boundary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6">
            <w:pPr>
              <w:widowControl w:val="1"/>
              <w:spacing w:before="0" w:line="480" w:lineRule="auto"/>
              <w:jc w:val="both"/>
              <w:rPr/>
            </w:pPr>
            <w:r w:rsidDel="00000000" w:rsidR="00000000" w:rsidRPr="00000000">
              <w:rPr>
                <w:rtl w:val="0"/>
              </w:rPr>
              <w:t xml:space="preserve">PHP 20 infeasible weekly budget contract test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7">
            <w:pPr>
              <w:widowControl w:val="1"/>
              <w:spacing w:before="0" w:line="480" w:lineRule="auto"/>
              <w:jc w:val="both"/>
              <w:rPr/>
            </w:pPr>
            <w:r w:rsidDel="00000000" w:rsidR="00000000" w:rsidRPr="00000000">
              <w:rPr>
                <w:rtl w:val="0"/>
              </w:rPr>
              <w:t xml:space="preserve">Returned no-safe-plan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8">
            <w:pPr>
              <w:widowControl w:val="1"/>
              <w:spacing w:before="0" w:line="480" w:lineRule="auto"/>
              <w:jc w:val="both"/>
              <w:rPr/>
            </w:pPr>
            <w:r w:rsidDel="00000000" w:rsidR="00000000" w:rsidRPr="00000000">
              <w:rPr>
                <w:rtl w:val="0"/>
              </w:rPr>
              <w:t xml:space="preserve">Unsafe fallback avoided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9">
            <w:pPr>
              <w:widowControl w:val="1"/>
              <w:spacing w:before="0" w:line="480" w:lineRule="auto"/>
              <w:jc w:val="both"/>
              <w:rPr/>
            </w:pPr>
            <w:r w:rsidDel="00000000" w:rsidR="00000000" w:rsidRPr="00000000">
              <w:rPr>
                <w:rtl w:val="0"/>
              </w:rPr>
              <w:t xml:space="preserve">Not applicable because no safe plan exists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A">
            <w:pPr>
              <w:widowControl w:val="1"/>
              <w:spacing w:before="0" w:line="480" w:lineRule="auto"/>
              <w:jc w:val="both"/>
              <w:rPr/>
            </w:pPr>
            <w:r w:rsidDel="00000000" w:rsidR="00000000" w:rsidRPr="00000000">
              <w:rPr>
                <w:rtl w:val="0"/>
              </w:rPr>
              <w:t xml:space="preserve">The system reports infeasibility when user limits cannot be satisfied.</w:t>
            </w:r>
          </w:p>
        </w:tc>
      </w:tr>
    </w:tbl>
    <w:tbl>
      <w:tblPr>
        <w:tblStyle w:val="Table46"/>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C9">
            <w:pPr>
              <w:spacing w:before="0" w:line="480" w:lineRule="auto"/>
              <w:jc w:val="center"/>
              <w:rPr>
                <w:b w:val="1"/>
                <w:bCs w:val="1"/>
              </w:rPr>
            </w:pPr>
            <w:r w:rsidDel="00000000" w:rsidR="00000000" w:rsidRPr="00000000">
              <w:rPr>
                <w:b w:val="1"/>
                <w:bCs w:val="1"/>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CA">
            <w:pPr>
              <w:spacing w:before="0" w:line="480" w:lineRule="auto"/>
              <w:jc w:val="center"/>
              <w:rPr>
                <w:b w:val="1"/>
                <w:bCs w:val="1"/>
              </w:rPr>
            </w:pPr>
            <w:r w:rsidDel="00000000" w:rsidR="00000000" w:rsidRPr="00000000">
              <w:rPr>
                <w:b w:val="1"/>
                <w:bCs w:val="1"/>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CB">
            <w:pPr>
              <w:spacing w:before="0" w:line="480" w:lineRule="auto"/>
              <w:jc w:val="center"/>
              <w:rPr>
                <w:b w:val="1"/>
                <w:bCs w:val="1"/>
              </w:rPr>
            </w:pPr>
            <w:r w:rsidDel="00000000" w:rsidR="00000000" w:rsidRPr="00000000">
              <w:rPr>
                <w:b w:val="1"/>
                <w:bCs w:val="1"/>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C">
            <w:pPr>
              <w:spacing w:before="0" w:line="480" w:lineRule="auto"/>
              <w:rPr/>
            </w:pPr>
            <w:r w:rsidDel="00000000" w:rsidR="00000000" w:rsidRPr="00000000">
              <w:rPr>
                <w:rtl w:val="0"/>
              </w:rPr>
              <w:t xml:space="preserve">The app provides meal plans that are suitable for individuals managing PCOS.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spacing w:before="0" w:line="480" w:lineRule="auto"/>
              <w:jc w:val="center"/>
              <w:rPr/>
            </w:pPr>
            <w:r w:rsidDel="00000000" w:rsidR="00000000" w:rsidRPr="00000000">
              <w:rP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spacing w:before="0" w:line="480" w:lineRule="auto"/>
              <w:jc w:val="center"/>
              <w:rPr/>
            </w:pPr>
            <w:r w:rsidDel="00000000" w:rsidR="00000000" w:rsidRPr="00000000">
              <w:rPr>
                <w:rtl w:val="0"/>
              </w:rPr>
              <w:t xml:space="preserve">3.76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spacing w:before="0" w:line="480" w:lineRule="auto"/>
              <w:rPr/>
            </w:pPr>
            <w:r w:rsidDel="00000000" w:rsidR="00000000" w:rsidRPr="00000000">
              <w:rPr>
                <w:rtl w:val="0"/>
              </w:rPr>
              <w:t xml:space="preserve">The meal suggestions help support a healthy diet for my condition/appropriate for PCOS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spacing w:before="0" w:line="480" w:lineRule="auto"/>
              <w:jc w:val="center"/>
              <w:rPr/>
            </w:pPr>
            <w:r w:rsidDel="00000000" w:rsidR="00000000" w:rsidRPr="00000000">
              <w:rPr>
                <w:rtl w:val="0"/>
              </w:rPr>
              <w:t xml:space="preserve">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spacing w:before="0" w:line="480" w:lineRule="auto"/>
              <w:jc w:val="center"/>
              <w:rPr/>
            </w:pPr>
            <w:r w:rsidDel="00000000" w:rsidR="00000000" w:rsidRPr="00000000">
              <w:rPr>
                <w:rtl w:val="0"/>
              </w:rPr>
              <w:t xml:space="preserve">3.84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2">
            <w:pPr>
              <w:spacing w:before="0" w:line="480" w:lineRule="auto"/>
              <w:rPr/>
            </w:pPr>
            <w:r w:rsidDel="00000000" w:rsidR="00000000" w:rsidRPr="00000000">
              <w:rPr>
                <w:rtl w:val="0"/>
              </w:rPr>
              <w:t xml:space="preserve">The app includes Filipino food options that are familiar 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spacing w:before="0" w:line="480" w:lineRule="auto"/>
              <w:jc w:val="center"/>
              <w:rPr/>
            </w:pPr>
            <w:r w:rsidDel="00000000" w:rsidR="00000000" w:rsidRPr="00000000">
              <w:rPr>
                <w:rtl w:val="0"/>
              </w:rPr>
              <w:t xml:space="preserve">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spacing w:before="0" w:line="480" w:lineRule="auto"/>
              <w:jc w:val="center"/>
              <w:rPr/>
            </w:pPr>
            <w:r w:rsidDel="00000000" w:rsidR="00000000" w:rsidRPr="00000000">
              <w:rPr>
                <w:rtl w:val="0"/>
              </w:rPr>
              <w:t xml:space="preserve">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spacing w:before="0" w:line="480" w:lineRule="auto"/>
              <w:rPr/>
            </w:pPr>
            <w:r w:rsidDel="00000000" w:rsidR="00000000" w:rsidRPr="00000000">
              <w:rPr>
                <w:rtl w:val="0"/>
              </w:rPr>
              <w:t xml:space="preserve">The meal plans consider the ingredients I already have at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spacing w:before="0" w:line="480" w:lineRule="auto"/>
              <w:jc w:val="center"/>
              <w:rPr/>
            </w:pPr>
            <w:r w:rsidDel="00000000" w:rsidR="00000000" w:rsidRPr="00000000">
              <w:rPr>
                <w:rtl w:val="0"/>
              </w:rPr>
              <w:t xml:space="preserve">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spacing w:before="0" w:line="480" w:lineRule="auto"/>
              <w:jc w:val="center"/>
              <w:rPr/>
            </w:pPr>
            <w:r w:rsidDel="00000000" w:rsidR="00000000" w:rsidRPr="00000000">
              <w:rPr>
                <w:rtl w:val="0"/>
              </w:rPr>
              <w:t xml:space="preserve">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spacing w:before="0" w:line="480" w:lineRule="auto"/>
              <w:rPr/>
            </w:pPr>
            <w:r w:rsidDel="00000000" w:rsidR="00000000" w:rsidRPr="00000000">
              <w:rPr>
                <w:rtl w:val="0"/>
              </w:rPr>
              <w:t xml:space="preserve">The app helps me reduce unnecessary food purchases by using available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spacing w:before="0" w:line="480" w:lineRule="auto"/>
              <w:jc w:val="center"/>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spacing w:before="0" w:line="480" w:lineRule="auto"/>
              <w:jc w:val="center"/>
              <w:rPr/>
            </w:pPr>
            <w:r w:rsidDel="00000000" w:rsidR="00000000" w:rsidRPr="00000000">
              <w:rPr>
                <w:rtl w:val="0"/>
              </w:rPr>
              <w:t xml:space="preserve">3.88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B">
            <w:pPr>
              <w:spacing w:before="0" w:line="480" w:lineRule="auto"/>
              <w:rPr>
                <w:b w:val="1"/>
                <w:bCs w:val="1"/>
              </w:rPr>
            </w:pPr>
            <w:r w:rsidDel="00000000" w:rsidR="00000000" w:rsidRPr="00000000">
              <w:rPr>
                <w:b w:val="1"/>
                <w:bCs w:val="1"/>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8DC">
            <w:pPr>
              <w:spacing w:before="0" w:line="480" w:lineRule="auto"/>
              <w:jc w:val="center"/>
              <w:rPr/>
            </w:pPr>
            <w:r w:rsidDel="00000000" w:rsidR="00000000" w:rsidRPr="00000000">
              <w:rPr>
                <w:rtl w:val="0"/>
              </w:rPr>
              <w:t xml:space="preserve">3.98</w:t>
            </w:r>
          </w:p>
        </w:tc>
        <w:tc>
          <w:tcPr>
            <w:tcMar>
              <w:top w:w="100.0" w:type="dxa"/>
              <w:left w:w="100.0" w:type="dxa"/>
              <w:bottom w:w="100.0" w:type="dxa"/>
              <w:right w:w="100.0" w:type="dxa"/>
            </w:tcMar>
            <w:vAlign w:val="top"/>
          </w:tcPr>
          <w:p w:rsidR="00000000" w:rsidDel="00000000" w:rsidP="00000000" w:rsidRDefault="00000000" w:rsidRPr="00000000" w14:paraId="000008DD">
            <w:pPr>
              <w:spacing w:before="0" w:line="480" w:lineRule="auto"/>
              <w:jc w:val="center"/>
              <w:rPr/>
            </w:pPr>
            <w:r w:rsidDel="00000000" w:rsidR="00000000" w:rsidRPr="00000000">
              <w:rPr>
                <w:rtl w:val="0"/>
              </w:rPr>
              <w:t xml:space="preserve">3.80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E">
            <w:pPr>
              <w:spacing w:before="0" w:line="480" w:lineRule="auto"/>
              <w:rPr>
                <w:b w:val="1"/>
                <w:bCs w:val="1"/>
              </w:rPr>
            </w:pPr>
            <w:r w:rsidDel="00000000" w:rsidR="00000000" w:rsidRPr="00000000">
              <w:rPr>
                <w:b w:val="1"/>
                <w:bCs w:val="1"/>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8DF">
            <w:pPr>
              <w:spacing w:before="0" w:line="480" w:lineRule="auto"/>
              <w:jc w:val="center"/>
              <w:rPr/>
            </w:pPr>
            <w:r w:rsidDel="00000000" w:rsidR="00000000" w:rsidRPr="00000000">
              <w:rPr>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8E0">
            <w:pPr>
              <w:spacing w:before="0" w:line="480" w:lineRule="auto"/>
              <w:jc w:val="center"/>
              <w:rPr/>
            </w:pPr>
            <w:r w:rsidDel="00000000" w:rsidR="00000000" w:rsidRPr="00000000">
              <w:rPr>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8E1">
            <w:pPr>
              <w:spacing w:before="0" w:line="480" w:lineRule="auto"/>
              <w:rPr>
                <w:b w:val="1"/>
                <w:bCs w:val="1"/>
              </w:rPr>
            </w:pPr>
            <w:r w:rsidDel="00000000" w:rsidR="00000000" w:rsidRPr="00000000">
              <w:rPr>
                <w:b w:val="1"/>
                <w:bCs w:val="1"/>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8E2">
            <w:pPr>
              <w:spacing w:before="0" w:line="480" w:lineRule="auto"/>
              <w:jc w:val="center"/>
              <w:rPr/>
            </w:pPr>
            <w:r w:rsidDel="00000000" w:rsidR="00000000" w:rsidRPr="00000000">
              <w:rPr>
                <w:rtl w:val="0"/>
              </w:rPr>
              <w:t xml:space="preserve">3.89</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8E4">
            <w:pPr>
              <w:spacing w:before="0" w:line="480" w:lineRule="auto"/>
              <w:rPr>
                <w:b w:val="1"/>
                <w:bCs w:val="1"/>
              </w:rPr>
            </w:pPr>
            <w:r w:rsidDel="00000000" w:rsidR="00000000" w:rsidRPr="00000000">
              <w:rPr>
                <w:b w:val="1"/>
                <w:bCs w:val="1"/>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8E5">
            <w:pPr>
              <w:spacing w:before="0" w:line="480" w:lineRule="auto"/>
              <w:jc w:val="center"/>
              <w:rPr/>
            </w:pPr>
            <w:r w:rsidDel="00000000" w:rsidR="00000000" w:rsidRPr="00000000">
              <w:rPr>
                <w:rtl w:val="0"/>
              </w:rPr>
              <w:t xml:space="preserve">Agree</w:t>
            </w:r>
          </w:p>
        </w:tc>
      </w:tr>
    </w:tbl>
    <w:tbl>
      <w:tblPr>
        <w:tblStyle w:val="Table47"/>
        <w:tblW w:w="91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926229508197"/>
        <w:gridCol w:w="1836.2950819672133"/>
        <w:gridCol w:w="1826.926229508197"/>
        <w:gridCol w:w="1826.926229508197"/>
        <w:gridCol w:w="1826.926229508197"/>
        <w:tblGridChange w:id="0">
          <w:tblGrid>
            <w:gridCol w:w="1826.926229508197"/>
            <w:gridCol w:w="1836.2950819672133"/>
            <w:gridCol w:w="1826.926229508197"/>
            <w:gridCol w:w="1826.926229508197"/>
            <w:gridCol w:w="1826.926229508197"/>
          </w:tblGrid>
        </w:tblGridChange>
      </w:tblGrid>
      <w:tr>
        <w:trPr>
          <w:cantSplit w:val="0"/>
          <w:trHeight w:val="690" w:hRule="atLeast"/>
          <w:tblHeader w:val="0"/>
        </w:trPr>
        <w:tc>
          <w:tcPr>
            <w:vMerge w:val="restart"/>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8ED">
            <w:pPr>
              <w:widowControl w:val="1"/>
              <w:spacing w:before="240" w:line="276" w:lineRule="auto"/>
              <w:rPr>
                <w:b w:val="1"/>
                <w:bCs w:val="1"/>
              </w:rPr>
            </w:pPr>
            <w:r w:rsidDel="00000000" w:rsidR="00000000" w:rsidRPr="00000000">
              <w:rPr>
                <w:b w:val="1"/>
                <w:bCs w:val="1"/>
                <w:rtl w:val="0"/>
              </w:rPr>
              <w:t xml:space="preserve">    Age Group</w:t>
            </w:r>
          </w:p>
        </w:tc>
        <w:tc>
          <w:tcPr>
            <w:gridSpan w:val="2"/>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8EE">
            <w:pPr>
              <w:widowControl w:val="1"/>
              <w:spacing w:before="240" w:line="276" w:lineRule="auto"/>
              <w:jc w:val="center"/>
              <w:rPr>
                <w:b w:val="1"/>
                <w:bCs w:val="1"/>
              </w:rPr>
            </w:pPr>
            <w:r w:rsidDel="00000000" w:rsidR="00000000" w:rsidRPr="00000000">
              <w:rPr>
                <w:b w:val="1"/>
                <w:bCs w:val="1"/>
                <w:rtl w:val="0"/>
              </w:rPr>
              <w:t xml:space="preserve">Primary Users</w:t>
            </w:r>
          </w:p>
        </w:tc>
        <w:tc>
          <w:tcPr>
            <w:gridSpan w:val="2"/>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8F0">
            <w:pPr>
              <w:widowControl w:val="1"/>
              <w:spacing w:before="240" w:line="276" w:lineRule="auto"/>
              <w:jc w:val="center"/>
              <w:rPr>
                <w:b w:val="1"/>
                <w:bCs w:val="1"/>
              </w:rPr>
            </w:pPr>
            <w:r w:rsidDel="00000000" w:rsidR="00000000" w:rsidRPr="00000000">
              <w:rPr>
                <w:b w:val="1"/>
                <w:bCs w:val="1"/>
                <w:rtl w:val="0"/>
              </w:rPr>
              <w:t xml:space="preserve">Secondary Users</w:t>
            </w:r>
          </w:p>
        </w:tc>
      </w:tr>
      <w:tr>
        <w:trPr>
          <w:cantSplit w:val="0"/>
          <w:trHeight w:val="705" w:hRule="atLeast"/>
          <w:tblHeader w:val="0"/>
        </w:trPr>
        <w:tc>
          <w:tcPr>
            <w:vMerge w:val="continue"/>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8F2">
            <w:pPr>
              <w:widowControl w:val="1"/>
              <w:spacing w:before="0" w:lineRule="auto"/>
              <w:jc w:val="center"/>
              <w:rPr>
                <w:b w:val="1"/>
                <w:bCs w:val="1"/>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8F3">
            <w:pPr>
              <w:widowControl w:val="1"/>
              <w:spacing w:before="240" w:line="276" w:lineRule="auto"/>
              <w:jc w:val="center"/>
              <w:rPr>
                <w:b w:val="1"/>
                <w:bCs w:val="1"/>
              </w:rPr>
            </w:pPr>
            <w:r w:rsidDel="00000000" w:rsidR="00000000" w:rsidRPr="00000000">
              <w:rPr>
                <w:b w:val="1"/>
                <w:bCs w:val="1"/>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8F4">
            <w:pPr>
              <w:widowControl w:val="1"/>
              <w:spacing w:before="240" w:line="276" w:lineRule="auto"/>
              <w:jc w:val="center"/>
              <w:rPr>
                <w:b w:val="1"/>
                <w:bCs w:val="1"/>
              </w:rPr>
            </w:pPr>
            <w:r w:rsidDel="00000000" w:rsidR="00000000" w:rsidRPr="00000000">
              <w:rPr>
                <w:b w:val="1"/>
                <w:bCs w:val="1"/>
                <w:rtl w:val="0"/>
              </w:rPr>
              <w:t xml:space="preserve">Percentage</w:t>
            </w:r>
          </w:p>
          <w:p w:rsidR="00000000" w:rsidDel="00000000" w:rsidP="00000000" w:rsidRDefault="00000000" w:rsidRPr="00000000" w14:paraId="000008F5">
            <w:pPr>
              <w:widowControl w:val="1"/>
              <w:spacing w:before="0" w:line="276" w:lineRule="auto"/>
              <w:jc w:val="center"/>
              <w:rPr>
                <w:b w:val="1"/>
                <w:bCs w:val="1"/>
                <w:sz w:val="2"/>
                <w:szCs w:val="2"/>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8F6">
            <w:pPr>
              <w:widowControl w:val="1"/>
              <w:spacing w:before="240" w:line="276" w:lineRule="auto"/>
              <w:jc w:val="center"/>
              <w:rPr>
                <w:b w:val="1"/>
                <w:bCs w:val="1"/>
              </w:rPr>
            </w:pPr>
            <w:r w:rsidDel="00000000" w:rsidR="00000000" w:rsidRPr="00000000">
              <w:rPr>
                <w:b w:val="1"/>
                <w:bCs w:val="1"/>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8F7">
            <w:pPr>
              <w:widowControl w:val="1"/>
              <w:spacing w:before="240" w:line="276" w:lineRule="auto"/>
              <w:jc w:val="center"/>
              <w:rPr>
                <w:b w:val="1"/>
                <w:bCs w:val="1"/>
              </w:rPr>
            </w:pPr>
            <w:r w:rsidDel="00000000" w:rsidR="00000000" w:rsidRPr="00000000">
              <w:rPr>
                <w:b w:val="1"/>
                <w:bCs w:val="1"/>
                <w:rtl w:val="0"/>
              </w:rPr>
              <w:t xml:space="preserve">Percentage</w:t>
            </w:r>
          </w:p>
          <w:p w:rsidR="00000000" w:rsidDel="00000000" w:rsidP="00000000" w:rsidRDefault="00000000" w:rsidRPr="00000000" w14:paraId="000008F8">
            <w:pPr>
              <w:widowControl w:val="1"/>
              <w:spacing w:before="0" w:line="276" w:lineRule="auto"/>
              <w:jc w:val="center"/>
              <w:rPr>
                <w:b w:val="1"/>
                <w:bCs w:val="1"/>
                <w:sz w:val="2"/>
                <w:szCs w:val="2"/>
              </w:rPr>
            </w:pPr>
            <w:r w:rsidDel="00000000" w:rsidR="00000000" w:rsidRPr="00000000">
              <w:rPr>
                <w:rtl w:val="0"/>
              </w:rPr>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F9">
            <w:pPr>
              <w:widowControl w:val="1"/>
              <w:spacing w:before="240" w:line="276" w:lineRule="auto"/>
              <w:jc w:val="center"/>
              <w:rPr/>
            </w:pPr>
            <w:r w:rsidDel="00000000" w:rsidR="00000000" w:rsidRPr="00000000">
              <w:rPr>
                <w:rtl w:val="0"/>
              </w:rPr>
              <w:t xml:space="preserve">18 - 24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FA">
            <w:pPr>
              <w:widowControl w:val="1"/>
              <w:spacing w:before="24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FB">
            <w:pPr>
              <w:widowControl w:val="1"/>
              <w:spacing w:before="240" w:line="276" w:lineRule="auto"/>
              <w:jc w:val="center"/>
              <w:rPr/>
            </w:pPr>
            <w:r w:rsidDel="00000000" w:rsidR="00000000" w:rsidRPr="00000000">
              <w:rPr>
                <w:rtl w:val="0"/>
              </w:rPr>
              <w:t xml:space="preserve">40%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FC">
            <w:pPr>
              <w:widowControl w:val="1"/>
              <w:spacing w:before="240"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FD">
            <w:pPr>
              <w:widowControl w:val="1"/>
              <w:spacing w:before="240" w:line="276" w:lineRule="auto"/>
              <w:jc w:val="center"/>
              <w:rPr/>
            </w:pPr>
            <w:r w:rsidDel="00000000" w:rsidR="00000000" w:rsidRPr="00000000">
              <w:rPr>
                <w:rtl w:val="0"/>
              </w:rPr>
              <w:t xml:space="preserve">32%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FE">
            <w:pPr>
              <w:widowControl w:val="1"/>
              <w:spacing w:before="240" w:line="276" w:lineRule="auto"/>
              <w:jc w:val="center"/>
              <w:rPr/>
            </w:pPr>
            <w:r w:rsidDel="00000000" w:rsidR="00000000" w:rsidRPr="00000000">
              <w:rPr>
                <w:rtl w:val="0"/>
              </w:rPr>
              <w:t xml:space="preserve">25 - 34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FF">
            <w:pPr>
              <w:widowControl w:val="1"/>
              <w:spacing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0">
            <w:pPr>
              <w:widowControl w:val="1"/>
              <w:spacing w:before="24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1">
            <w:pPr>
              <w:widowControl w:val="1"/>
              <w:spacing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2">
            <w:pPr>
              <w:widowControl w:val="1"/>
              <w:spacing w:before="240" w:line="276" w:lineRule="auto"/>
              <w:jc w:val="center"/>
              <w:rPr/>
            </w:pPr>
            <w:r w:rsidDel="00000000" w:rsidR="00000000" w:rsidRPr="00000000">
              <w:rPr>
                <w:rtl w:val="0"/>
              </w:rPr>
              <w:t xml:space="preserve">12%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3">
            <w:pPr>
              <w:widowControl w:val="1"/>
              <w:spacing w:before="240" w:line="276" w:lineRule="auto"/>
              <w:jc w:val="center"/>
              <w:rPr/>
            </w:pPr>
            <w:r w:rsidDel="00000000" w:rsidR="00000000" w:rsidRPr="00000000">
              <w:rPr>
                <w:rtl w:val="0"/>
              </w:rPr>
              <w:t xml:space="preserve">35 - 44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4">
            <w:pPr>
              <w:widowControl w:val="1"/>
              <w:spacing w:before="240"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5">
            <w:pPr>
              <w:widowControl w:val="1"/>
              <w:spacing w:before="240" w:line="276" w:lineRule="auto"/>
              <w:jc w:val="center"/>
              <w:rPr/>
            </w:pPr>
            <w:r w:rsidDel="00000000" w:rsidR="00000000" w:rsidRPr="00000000">
              <w:rPr>
                <w:rtl w:val="0"/>
              </w:rPr>
              <w:t xml:space="preserve">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6">
            <w:pPr>
              <w:widowControl w:val="1"/>
              <w:spacing w:before="240"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7">
            <w:pPr>
              <w:widowControl w:val="1"/>
              <w:spacing w:before="240" w:line="276" w:lineRule="auto"/>
              <w:jc w:val="center"/>
              <w:rPr/>
            </w:pPr>
            <w:r w:rsidDel="00000000" w:rsidR="00000000" w:rsidRPr="00000000">
              <w:rPr>
                <w:rtl w:val="0"/>
              </w:rPr>
              <w:t xml:space="preserve">28%</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8">
            <w:pPr>
              <w:widowControl w:val="1"/>
              <w:spacing w:before="240" w:line="276" w:lineRule="auto"/>
              <w:jc w:val="center"/>
              <w:rPr/>
            </w:pPr>
            <w:r w:rsidDel="00000000" w:rsidR="00000000" w:rsidRPr="00000000">
              <w:rPr>
                <w:rtl w:val="0"/>
              </w:rPr>
              <w:t xml:space="preserve">45 and above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9">
            <w:pPr>
              <w:widowControl w:val="1"/>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A">
            <w:pPr>
              <w:widowControl w:val="1"/>
              <w:spacing w:before="240" w:line="276" w:lineRule="auto"/>
              <w:jc w:val="center"/>
              <w:rPr/>
            </w:pPr>
            <w:r w:rsidDel="00000000" w:rsidR="00000000" w:rsidRPr="00000000">
              <w:rPr>
                <w:rtl w:val="0"/>
              </w:rPr>
              <w:t xml:space="preserve">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B">
            <w:pPr>
              <w:widowControl w:val="1"/>
              <w:spacing w:before="240"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0C">
            <w:pPr>
              <w:widowControl w:val="1"/>
              <w:spacing w:before="240" w:line="276" w:lineRule="auto"/>
              <w:jc w:val="center"/>
              <w:rPr/>
            </w:pPr>
            <w:r w:rsidDel="00000000" w:rsidR="00000000" w:rsidRPr="00000000">
              <w:rPr>
                <w:rtl w:val="0"/>
              </w:rPr>
              <w:t xml:space="preserve">28%</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0D">
            <w:pPr>
              <w:widowControl w:val="1"/>
              <w:spacing w:before="240" w:line="276" w:lineRule="auto"/>
              <w:jc w:val="cente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0E">
            <w:pPr>
              <w:widowControl w:val="1"/>
              <w:spacing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0F">
            <w:pPr>
              <w:widowControl w:val="1"/>
              <w:spacing w:before="240" w:line="276"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10">
            <w:pPr>
              <w:widowControl w:val="1"/>
              <w:spacing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11">
            <w:pPr>
              <w:widowControl w:val="1"/>
              <w:spacing w:before="240" w:line="276" w:lineRule="auto"/>
              <w:jc w:val="center"/>
              <w:rPr/>
            </w:pPr>
            <w:r w:rsidDel="00000000" w:rsidR="00000000" w:rsidRPr="00000000">
              <w:rPr>
                <w:rtl w:val="0"/>
              </w:rPr>
              <w:t xml:space="preserve">100%</w:t>
            </w:r>
          </w:p>
        </w:tc>
      </w:tr>
    </w:tbl>
    <w:tbl>
      <w:tblPr>
        <w:tblStyle w:val="Table4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045"/>
        <w:gridCol w:w="3300"/>
        <w:tblGridChange w:id="0">
          <w:tblGrid>
            <w:gridCol w:w="3060"/>
            <w:gridCol w:w="3045"/>
            <w:gridCol w:w="330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16">
            <w:pPr>
              <w:widowControl w:val="1"/>
              <w:spacing w:before="240" w:line="276" w:lineRule="auto"/>
              <w:jc w:val="center"/>
              <w:rPr>
                <w:b w:val="1"/>
                <w:bCs w:val="1"/>
              </w:rPr>
            </w:pPr>
            <w:r w:rsidDel="00000000" w:rsidR="00000000" w:rsidRPr="00000000">
              <w:rPr>
                <w:b w:val="1"/>
                <w:bCs w:val="1"/>
                <w:rtl w:val="0"/>
              </w:rPr>
              <w:t xml:space="preserve">Relationship</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17">
            <w:pPr>
              <w:widowControl w:val="1"/>
              <w:spacing w:before="240" w:line="276" w:lineRule="auto"/>
              <w:jc w:val="center"/>
              <w:rPr>
                <w:b w:val="1"/>
                <w:bCs w:val="1"/>
              </w:rPr>
            </w:pPr>
            <w:r w:rsidDel="00000000" w:rsidR="00000000" w:rsidRPr="00000000">
              <w:rPr>
                <w:b w:val="1"/>
                <w:bCs w:val="1"/>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18">
            <w:pPr>
              <w:widowControl w:val="1"/>
              <w:spacing w:before="240" w:line="276" w:lineRule="auto"/>
              <w:jc w:val="center"/>
              <w:rPr>
                <w:b w:val="1"/>
                <w:bCs w:val="1"/>
              </w:rPr>
            </w:pPr>
            <w:r w:rsidDel="00000000" w:rsidR="00000000" w:rsidRPr="00000000">
              <w:rPr>
                <w:b w:val="1"/>
                <w:bCs w:val="1"/>
                <w:rtl w:val="0"/>
              </w:rPr>
              <w:t xml:space="preserve">Percentage</w:t>
            </w:r>
          </w:p>
          <w:p w:rsidR="00000000" w:rsidDel="00000000" w:rsidP="00000000" w:rsidRDefault="00000000" w:rsidRPr="00000000" w14:paraId="00000919">
            <w:pPr>
              <w:widowControl w:val="1"/>
              <w:spacing w:before="0" w:line="276" w:lineRule="auto"/>
              <w:jc w:val="center"/>
              <w:rPr>
                <w:b w:val="1"/>
                <w:bCs w:val="1"/>
                <w:sz w:val="2"/>
                <w:szCs w:val="2"/>
              </w:rPr>
            </w:pPr>
            <w:r w:rsidDel="00000000" w:rsidR="00000000" w:rsidRPr="00000000">
              <w:rPr>
                <w:rtl w:val="0"/>
              </w:rPr>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1A">
            <w:pPr>
              <w:widowControl w:val="1"/>
              <w:spacing w:before="240" w:line="276" w:lineRule="auto"/>
              <w:jc w:val="center"/>
              <w:rPr/>
            </w:pPr>
            <w:r w:rsidDel="00000000" w:rsidR="00000000" w:rsidRPr="00000000">
              <w:rPr>
                <w:rtl w:val="0"/>
              </w:rPr>
              <w:t xml:space="preserve">Immediate Family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1B">
            <w:pPr>
              <w:widowControl w:val="1"/>
              <w:spacing w:before="240" w:line="276" w:lineRule="auto"/>
              <w:jc w:val="center"/>
              <w:rPr/>
            </w:pPr>
            <w:r w:rsidDel="00000000" w:rsidR="00000000" w:rsidRPr="00000000">
              <w:rPr>
                <w:rtl w:val="0"/>
              </w:rPr>
              <w:t xml:space="preserve">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1C">
            <w:pPr>
              <w:widowControl w:val="1"/>
              <w:spacing w:before="240" w:line="276" w:lineRule="auto"/>
              <w:jc w:val="center"/>
              <w:rPr/>
            </w:pPr>
            <w:r w:rsidDel="00000000" w:rsidR="00000000" w:rsidRPr="00000000">
              <w:rPr>
                <w:rtl w:val="0"/>
              </w:rPr>
              <w:t xml:space="preserve">64%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1D">
            <w:pPr>
              <w:widowControl w:val="1"/>
              <w:spacing w:before="240" w:line="276" w:lineRule="auto"/>
              <w:jc w:val="center"/>
              <w:rPr/>
            </w:pPr>
            <w:r w:rsidDel="00000000" w:rsidR="00000000" w:rsidRPr="00000000">
              <w:rPr>
                <w:rtl w:val="0"/>
              </w:rPr>
              <w:t xml:space="preserve">Partner / Spouse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1E">
            <w:pPr>
              <w:widowControl w:val="1"/>
              <w:spacing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1F">
            <w:pPr>
              <w:widowControl w:val="1"/>
              <w:spacing w:before="240" w:line="276" w:lineRule="auto"/>
              <w:jc w:val="center"/>
              <w:rPr/>
            </w:pPr>
            <w:r w:rsidDel="00000000" w:rsidR="00000000" w:rsidRPr="00000000">
              <w:rPr>
                <w:rtl w:val="0"/>
              </w:rPr>
              <w:t xml:space="preserve">16%</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20">
            <w:pPr>
              <w:widowControl w:val="1"/>
              <w:spacing w:before="240" w:line="276" w:lineRule="auto"/>
              <w:jc w:val="center"/>
              <w:rPr/>
            </w:pPr>
            <w:r w:rsidDel="00000000" w:rsidR="00000000" w:rsidRPr="00000000">
              <w:rPr>
                <w:rtl w:val="0"/>
              </w:rPr>
              <w:t xml:space="preserve">Extended Family / Relative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21">
            <w:pPr>
              <w:widowControl w:val="1"/>
              <w:spacing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22">
            <w:pPr>
              <w:widowControl w:val="1"/>
              <w:spacing w:before="240" w:line="276" w:lineRule="auto"/>
              <w:jc w:val="center"/>
              <w:rPr/>
            </w:pPr>
            <w:r w:rsidDel="00000000" w:rsidR="00000000" w:rsidRPr="00000000">
              <w:rPr>
                <w:rtl w:val="0"/>
              </w:rPr>
              <w:t xml:space="preserve">16%</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23">
            <w:pPr>
              <w:widowControl w:val="1"/>
              <w:spacing w:before="240" w:line="276" w:lineRule="auto"/>
              <w:jc w:val="center"/>
              <w:rPr/>
            </w:pPr>
            <w:r w:rsidDel="00000000" w:rsidR="00000000" w:rsidRPr="00000000">
              <w:rPr>
                <w:rtl w:val="0"/>
              </w:rPr>
              <w:t xml:space="preserve">Healthcare Professional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24">
            <w:pPr>
              <w:widowControl w:val="1"/>
              <w:spacing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25">
            <w:pPr>
              <w:widowControl w:val="1"/>
              <w:spacing w:before="240" w:line="276" w:lineRule="auto"/>
              <w:jc w:val="center"/>
              <w:rPr/>
            </w:pPr>
            <w:r w:rsidDel="00000000" w:rsidR="00000000" w:rsidRPr="00000000">
              <w:rPr>
                <w:rtl w:val="0"/>
              </w:rPr>
              <w:t xml:space="preserve">4%</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26">
            <w:pPr>
              <w:widowControl w:val="1"/>
              <w:spacing w:before="240" w:line="276" w:lineRule="auto"/>
              <w:jc w:val="cente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27">
            <w:pPr>
              <w:widowControl w:val="1"/>
              <w:spacing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28">
            <w:pPr>
              <w:widowControl w:val="1"/>
              <w:spacing w:before="240" w:line="276" w:lineRule="auto"/>
              <w:jc w:val="center"/>
              <w:rPr/>
            </w:pPr>
            <w:r w:rsidDel="00000000" w:rsidR="00000000" w:rsidRPr="00000000">
              <w:rPr>
                <w:rtl w:val="0"/>
              </w:rPr>
              <w:t xml:space="preserve">100%</w:t>
            </w:r>
          </w:p>
        </w:tc>
      </w:tr>
    </w:tbl>
    <w:tbl>
      <w:tblPr>
        <w:tblStyle w:val="Table4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045"/>
        <w:gridCol w:w="3270"/>
        <w:tblGridChange w:id="0">
          <w:tblGrid>
            <w:gridCol w:w="3060"/>
            <w:gridCol w:w="3045"/>
            <w:gridCol w:w="327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2D">
            <w:pPr>
              <w:widowControl w:val="1"/>
              <w:spacing w:before="240" w:line="276" w:lineRule="auto"/>
              <w:jc w:val="center"/>
              <w:rPr>
                <w:b w:val="1"/>
                <w:bCs w:val="1"/>
              </w:rPr>
            </w:pPr>
            <w:r w:rsidDel="00000000" w:rsidR="00000000" w:rsidRPr="00000000">
              <w:rPr>
                <w:b w:val="1"/>
                <w:bCs w:val="1"/>
                <w:rtl w:val="0"/>
              </w:rPr>
              <w:t xml:space="preserve">Diagnosis Status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2E">
            <w:pPr>
              <w:widowControl w:val="1"/>
              <w:spacing w:before="240" w:line="276" w:lineRule="auto"/>
              <w:jc w:val="center"/>
              <w:rPr>
                <w:b w:val="1"/>
                <w:bCs w:val="1"/>
              </w:rPr>
            </w:pPr>
            <w:r w:rsidDel="00000000" w:rsidR="00000000" w:rsidRPr="00000000">
              <w:rPr>
                <w:b w:val="1"/>
                <w:bCs w:val="1"/>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2F">
            <w:pPr>
              <w:widowControl w:val="1"/>
              <w:spacing w:before="240" w:line="276" w:lineRule="auto"/>
              <w:jc w:val="center"/>
              <w:rPr>
                <w:b w:val="1"/>
                <w:bCs w:val="1"/>
              </w:rPr>
            </w:pPr>
            <w:r w:rsidDel="00000000" w:rsidR="00000000" w:rsidRPr="00000000">
              <w:rPr>
                <w:b w:val="1"/>
                <w:bCs w:val="1"/>
                <w:rtl w:val="0"/>
              </w:rPr>
              <w:t xml:space="preserve">Percentage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930">
            <w:pPr>
              <w:widowControl w:val="1"/>
              <w:spacing w:before="0" w:line="276" w:lineRule="auto"/>
              <w:jc w:val="center"/>
              <w:rPr>
                <w:b w:val="1"/>
                <w:bCs w:val="1"/>
                <w:sz w:val="2"/>
                <w:szCs w:val="2"/>
              </w:rPr>
            </w:pPr>
            <w:r w:rsidDel="00000000" w:rsidR="00000000" w:rsidRPr="00000000">
              <w:rPr>
                <w:rtl w:val="0"/>
              </w:rPr>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31">
            <w:pPr>
              <w:widowControl w:val="1"/>
              <w:spacing w:before="240" w:line="276" w:lineRule="auto"/>
              <w:jc w:val="center"/>
              <w:rPr/>
            </w:pPr>
            <w:r w:rsidDel="00000000" w:rsidR="00000000" w:rsidRPr="00000000">
              <w:rPr>
                <w:rtl w:val="0"/>
              </w:rPr>
              <w:t xml:space="preserve">Diagnosed with PCOS by a medical professional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32">
            <w:pPr>
              <w:widowControl w:val="1"/>
              <w:spacing w:before="24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33">
            <w:pPr>
              <w:widowControl w:val="1"/>
              <w:spacing w:before="240" w:line="276" w:lineRule="auto"/>
              <w:jc w:val="center"/>
              <w:rPr/>
            </w:pPr>
            <w:r w:rsidDel="00000000" w:rsidR="00000000" w:rsidRPr="00000000">
              <w:rPr>
                <w:rtl w:val="0"/>
              </w:rPr>
              <w:t xml:space="preserve">40%</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34">
            <w:pPr>
              <w:widowControl w:val="1"/>
              <w:spacing w:before="240" w:line="276" w:lineRule="auto"/>
              <w:jc w:val="center"/>
              <w:rPr/>
            </w:pPr>
            <w:r w:rsidDel="00000000" w:rsidR="00000000" w:rsidRPr="00000000">
              <w:rPr>
                <w:rtl w:val="0"/>
              </w:rPr>
              <w:t xml:space="preserve">Suspected PCOS but not diagnosed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35">
            <w:pPr>
              <w:widowControl w:val="1"/>
              <w:spacing w:before="240" w:line="276" w:lineRule="auto"/>
              <w:jc w:val="center"/>
              <w:rPr/>
            </w:pPr>
            <w:r w:rsidDel="00000000" w:rsidR="00000000" w:rsidRPr="00000000">
              <w:rPr>
                <w:rtl w:val="0"/>
              </w:rPr>
              <w:t xml:space="preserve">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36">
            <w:pPr>
              <w:widowControl w:val="1"/>
              <w:spacing w:before="240" w:line="276" w:lineRule="auto"/>
              <w:jc w:val="center"/>
              <w:rPr/>
            </w:pPr>
            <w:r w:rsidDel="00000000" w:rsidR="00000000" w:rsidRPr="00000000">
              <w:rPr>
                <w:rtl w:val="0"/>
              </w:rPr>
              <w:t xml:space="preserve">60%</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37">
            <w:pPr>
              <w:widowControl w:val="1"/>
              <w:spacing w:before="240" w:line="276" w:lineRule="auto"/>
              <w:jc w:val="cente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38">
            <w:pPr>
              <w:widowControl w:val="1"/>
              <w:spacing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39">
            <w:pPr>
              <w:widowControl w:val="1"/>
              <w:spacing w:before="240" w:line="276" w:lineRule="auto"/>
              <w:jc w:val="center"/>
              <w:rPr/>
            </w:pPr>
            <w:r w:rsidDel="00000000" w:rsidR="00000000" w:rsidRPr="00000000">
              <w:rPr>
                <w:rtl w:val="0"/>
              </w:rPr>
              <w:t xml:space="preserve">100%</w:t>
            </w:r>
          </w:p>
        </w:tc>
      </w:tr>
    </w:tbl>
    <w:tbl>
      <w:tblPr>
        <w:tblStyle w:val="Table50"/>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8.8"/>
        <w:gridCol w:w="1828.8"/>
        <w:gridCol w:w="1828.8"/>
        <w:gridCol w:w="1828.8"/>
        <w:gridCol w:w="1828.8"/>
        <w:tblGridChange w:id="0">
          <w:tblGrid>
            <w:gridCol w:w="1828.8"/>
            <w:gridCol w:w="1828.8"/>
            <w:gridCol w:w="1828.8"/>
            <w:gridCol w:w="1828.8"/>
            <w:gridCol w:w="1828.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94E">
            <w:pPr>
              <w:spacing w:before="0" w:line="480" w:lineRule="auto"/>
              <w:jc w:val="center"/>
              <w:rPr>
                <w:b w:val="1"/>
                <w:bCs w:val="1"/>
              </w:rPr>
            </w:pPr>
            <w:r w:rsidDel="00000000" w:rsidR="00000000" w:rsidRPr="00000000">
              <w:rPr>
                <w:b w:val="1"/>
                <w:bCs w:val="1"/>
                <w:rtl w:val="0"/>
              </w:rPr>
              <w:t xml:space="preserve">Test Category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94F">
            <w:pPr>
              <w:spacing w:before="0" w:line="480" w:lineRule="auto"/>
              <w:jc w:val="center"/>
              <w:rPr>
                <w:b w:val="1"/>
                <w:bCs w:val="1"/>
              </w:rPr>
            </w:pPr>
            <w:r w:rsidDel="00000000" w:rsidR="00000000" w:rsidRPr="00000000">
              <w:rPr>
                <w:b w:val="1"/>
                <w:bCs w:val="1"/>
                <w:rtl w:val="0"/>
              </w:rPr>
              <w:t xml:space="preserve">Feature Tested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950">
            <w:pPr>
              <w:spacing w:before="0" w:line="480" w:lineRule="auto"/>
              <w:jc w:val="center"/>
              <w:rPr>
                <w:b w:val="1"/>
                <w:bCs w:val="1"/>
              </w:rPr>
            </w:pPr>
            <w:r w:rsidDel="00000000" w:rsidR="00000000" w:rsidRPr="00000000">
              <w:rPr>
                <w:b w:val="1"/>
                <w:bCs w:val="1"/>
                <w:rtl w:val="0"/>
              </w:rPr>
              <w:t xml:space="preserve">Pass/Fail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951">
            <w:pPr>
              <w:spacing w:before="0" w:line="480" w:lineRule="auto"/>
              <w:jc w:val="center"/>
              <w:rPr>
                <w:b w:val="1"/>
                <w:bCs w:val="1"/>
              </w:rPr>
            </w:pPr>
            <w:r w:rsidDel="00000000" w:rsidR="00000000" w:rsidRPr="00000000">
              <w:rPr>
                <w:b w:val="1"/>
                <w:bCs w:val="1"/>
                <w:rtl w:val="0"/>
              </w:rPr>
              <w:t xml:space="preserve">Result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952">
            <w:pPr>
              <w:spacing w:before="0" w:line="480" w:lineRule="auto"/>
              <w:jc w:val="center"/>
              <w:rPr>
                <w:b w:val="1"/>
                <w:bCs w:val="1"/>
              </w:rPr>
            </w:pPr>
            <w:r w:rsidDel="00000000" w:rsidR="00000000" w:rsidRPr="00000000">
              <w:rPr>
                <w:b w:val="1"/>
                <w:bCs w:val="1"/>
                <w:rtl w:val="0"/>
              </w:rPr>
              <w:t xml:space="preserve">Interpretation</w:t>
            </w:r>
          </w:p>
        </w:tc>
      </w:tr>
      <w:tr>
        <w:trPr>
          <w:cantSplit w:val="0"/>
          <w:tblHeader w:val="0"/>
        </w:trPr>
        <w:tc>
          <w:tcPr/>
          <w:p w:rsidR="00000000" w:rsidDel="00000000" w:rsidP="00000000" w:rsidRDefault="00000000" w:rsidRPr="00000000" w14:paraId="00000953">
            <w:pPr>
              <w:widowControl w:val="1"/>
              <w:spacing w:before="0" w:line="480" w:lineRule="auto"/>
              <w:rPr/>
            </w:pPr>
            <w:r w:rsidDel="00000000" w:rsidR="00000000" w:rsidRPr="00000000">
              <w:rPr>
                <w:rtl w:val="0"/>
              </w:rPr>
              <w:t xml:space="preserve">Health computation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4">
            <w:pPr>
              <w:widowControl w:val="1"/>
              <w:spacing w:line="480" w:lineRule="auto"/>
              <w:rPr/>
            </w:pPr>
            <w:r w:rsidDel="00000000" w:rsidR="00000000" w:rsidRPr="00000000">
              <w:rPr>
                <w:rtl w:val="0"/>
              </w:rPr>
              <w:t xml:space="preserve">BMI, BMR, TDEE, calorie target, and macro target checks</w:t>
            </w:r>
          </w:p>
        </w:tc>
        <w:tc>
          <w:tcPr/>
          <w:p w:rsidR="00000000" w:rsidDel="00000000" w:rsidP="00000000" w:rsidRDefault="00000000" w:rsidRPr="00000000" w14:paraId="00000955">
            <w:pPr>
              <w:widowControl w:val="1"/>
              <w:spacing w:before="0" w:line="480" w:lineRule="auto"/>
              <w:rPr/>
            </w:pPr>
            <w:r w:rsidDel="00000000" w:rsidR="00000000" w:rsidRPr="00000000">
              <w:rPr>
                <w:rtl w:val="0"/>
              </w:rPr>
              <w:t xml:space="preserve">Pass</w:t>
            </w:r>
          </w:p>
        </w:tc>
        <w:tc>
          <w:tcPr/>
          <w:p w:rsidR="00000000" w:rsidDel="00000000" w:rsidP="00000000" w:rsidRDefault="00000000" w:rsidRPr="00000000" w14:paraId="00000956">
            <w:pPr>
              <w:widowControl w:val="1"/>
              <w:spacing w:before="0" w:line="480" w:lineRule="auto"/>
              <w:rPr/>
            </w:pPr>
            <w:r w:rsidDel="00000000" w:rsidR="00000000" w:rsidRPr="00000000">
              <w:rPr>
                <w:rtl w:val="0"/>
              </w:rPr>
              <w:t xml:space="preserve">Unit and manual checks confirmed the expected computation paths.</w:t>
            </w:r>
          </w:p>
        </w:tc>
        <w:tc>
          <w:tcPr/>
          <w:p w:rsidR="00000000" w:rsidDel="00000000" w:rsidP="00000000" w:rsidRDefault="00000000" w:rsidRPr="00000000" w14:paraId="00000957">
            <w:pPr>
              <w:widowControl w:val="1"/>
              <w:spacing w:before="0" w:line="480" w:lineRule="auto"/>
              <w:rPr/>
            </w:pPr>
            <w:r w:rsidDel="00000000" w:rsidR="00000000" w:rsidRPr="00000000">
              <w:rPr>
                <w:rtl w:val="0"/>
              </w:rPr>
              <w:t xml:space="preserve">Numerical outputs were traceable to the defined formulas, with acceptable rounding differences documented where applicable.</w:t>
            </w:r>
          </w:p>
        </w:tc>
      </w:tr>
      <w:tr>
        <w:trPr>
          <w:cantSplit w:val="0"/>
          <w:tblHeader w:val="0"/>
        </w:trPr>
        <w:tc>
          <w:tcPr/>
          <w:p w:rsidR="00000000" w:rsidDel="00000000" w:rsidP="00000000" w:rsidRDefault="00000000" w:rsidRPr="00000000" w14:paraId="00000958">
            <w:pPr>
              <w:widowControl w:val="1"/>
              <w:spacing w:before="0" w:line="480" w:lineRule="auto"/>
              <w:rPr/>
            </w:pPr>
            <w:r w:rsidDel="00000000" w:rsidR="00000000" w:rsidRPr="00000000">
              <w:rPr>
                <w:rtl w:val="0"/>
              </w:rPr>
              <w:t xml:space="preserve">Safety filtering</w:t>
            </w:r>
          </w:p>
        </w:tc>
        <w:tc>
          <w:tcPr/>
          <w:p w:rsidR="00000000" w:rsidDel="00000000" w:rsidP="00000000" w:rsidRDefault="00000000" w:rsidRPr="00000000" w14:paraId="00000959">
            <w:pPr>
              <w:widowControl w:val="1"/>
              <w:spacing w:before="0" w:line="480" w:lineRule="auto"/>
              <w:rPr/>
            </w:pPr>
            <w:r w:rsidDel="00000000" w:rsidR="00000000" w:rsidRPr="00000000">
              <w:rPr>
                <w:rtl w:val="0"/>
              </w:rPr>
              <w:t xml:space="preserve">Allergy and dietary restriction exclusion, including custom ingredient allergies such as chicken</w:t>
            </w:r>
          </w:p>
        </w:tc>
        <w:tc>
          <w:tcPr/>
          <w:p w:rsidR="00000000" w:rsidDel="00000000" w:rsidP="00000000" w:rsidRDefault="00000000" w:rsidRPr="00000000" w14:paraId="0000095A">
            <w:pPr>
              <w:widowControl w:val="1"/>
              <w:spacing w:before="0" w:line="480" w:lineRule="auto"/>
              <w:rPr/>
            </w:pPr>
            <w:r w:rsidDel="00000000" w:rsidR="00000000" w:rsidRPr="00000000">
              <w:rPr>
                <w:rtl w:val="0"/>
              </w:rPr>
              <w:t xml:space="preserve">Pass</w:t>
            </w:r>
          </w:p>
        </w:tc>
        <w:tc>
          <w:tcPr/>
          <w:p w:rsidR="00000000" w:rsidDel="00000000" w:rsidP="00000000" w:rsidRDefault="00000000" w:rsidRPr="00000000" w14:paraId="0000095B">
            <w:pPr>
              <w:widowControl w:val="1"/>
              <w:spacing w:before="0" w:line="480" w:lineRule="auto"/>
              <w:rPr/>
            </w:pPr>
            <w:r w:rsidDel="00000000" w:rsidR="00000000" w:rsidRPr="00000000">
              <w:rPr>
                <w:rtl w:val="0"/>
              </w:rPr>
              <w:t xml:space="preserve">Allergen and restriction behavior was tested.</w:t>
            </w:r>
          </w:p>
        </w:tc>
        <w:tc>
          <w:tcPr/>
          <w:p w:rsidR="00000000" w:rsidDel="00000000" w:rsidP="00000000" w:rsidRDefault="00000000" w:rsidRPr="00000000" w14:paraId="0000095C">
            <w:pPr>
              <w:widowControl w:val="1"/>
              <w:spacing w:before="0" w:line="480" w:lineRule="auto"/>
              <w:rPr/>
            </w:pPr>
            <w:r w:rsidDel="00000000" w:rsidR="00000000" w:rsidRPr="00000000">
              <w:rPr>
                <w:rtl w:val="0"/>
              </w:rPr>
              <w:t xml:space="preserve">Declared unsafe ingredients are filtered before planning.</w:t>
            </w:r>
          </w:p>
        </w:tc>
      </w:tr>
      <w:tr>
        <w:trPr>
          <w:cantSplit w:val="0"/>
          <w:tblHeader w:val="0"/>
        </w:trPr>
        <w:tc>
          <w:tcPr/>
          <w:p w:rsidR="00000000" w:rsidDel="00000000" w:rsidP="00000000" w:rsidRDefault="00000000" w:rsidRPr="00000000" w14:paraId="0000095D">
            <w:pPr>
              <w:widowControl w:val="1"/>
              <w:spacing w:before="0" w:line="480" w:lineRule="auto"/>
              <w:rPr/>
            </w:pPr>
            <w:r w:rsidDel="00000000" w:rsidR="00000000" w:rsidRPr="00000000">
              <w:rPr>
                <w:rtl w:val="0"/>
              </w:rPr>
              <w:t xml:space="preserve">Planner constraints</w:t>
            </w:r>
          </w:p>
        </w:tc>
        <w:tc>
          <w:tcPr/>
          <w:p w:rsidR="00000000" w:rsidDel="00000000" w:rsidP="00000000" w:rsidRDefault="00000000" w:rsidRPr="00000000" w14:paraId="0000095E">
            <w:pPr>
              <w:widowControl w:val="1"/>
              <w:spacing w:before="0" w:line="480" w:lineRule="auto"/>
              <w:rPr/>
            </w:pPr>
            <w:r w:rsidDel="00000000" w:rsidR="00000000" w:rsidRPr="00000000">
              <w:rPr>
                <w:rtl w:val="0"/>
              </w:rPr>
              <w:t xml:space="preserve">Budget cap, household scaling, cooking time, and repetition rules</w:t>
            </w:r>
          </w:p>
        </w:tc>
        <w:tc>
          <w:tcPr/>
          <w:p w:rsidR="00000000" w:rsidDel="00000000" w:rsidP="00000000" w:rsidRDefault="00000000" w:rsidRPr="00000000" w14:paraId="0000095F">
            <w:pPr>
              <w:widowControl w:val="1"/>
              <w:spacing w:before="0" w:line="480" w:lineRule="auto"/>
              <w:rPr/>
            </w:pPr>
            <w:r w:rsidDel="00000000" w:rsidR="00000000" w:rsidRPr="00000000">
              <w:rPr>
                <w:rtl w:val="0"/>
              </w:rPr>
              <w:t xml:space="preserve">Pass</w:t>
            </w:r>
          </w:p>
        </w:tc>
        <w:tc>
          <w:tcPr/>
          <w:p w:rsidR="00000000" w:rsidDel="00000000" w:rsidP="00000000" w:rsidRDefault="00000000" w:rsidRPr="00000000" w14:paraId="00000960">
            <w:pPr>
              <w:widowControl w:val="1"/>
              <w:spacing w:before="0" w:line="480" w:lineRule="auto"/>
              <w:rPr/>
            </w:pPr>
            <w:r w:rsidDel="00000000" w:rsidR="00000000" w:rsidRPr="00000000">
              <w:rPr>
                <w:rtl w:val="0"/>
              </w:rPr>
              <w:t xml:space="preserve">Constraint behavior was tested across representative cases.</w:t>
            </w:r>
          </w:p>
        </w:tc>
        <w:tc>
          <w:tcPr/>
          <w:p w:rsidR="00000000" w:rsidDel="00000000" w:rsidP="00000000" w:rsidRDefault="00000000" w:rsidRPr="00000000" w14:paraId="00000961">
            <w:pPr>
              <w:widowControl w:val="1"/>
              <w:spacing w:before="0" w:line="480" w:lineRule="auto"/>
              <w:rPr/>
            </w:pPr>
            <w:r w:rsidDel="00000000" w:rsidR="00000000" w:rsidRPr="00000000">
              <w:rPr>
                <w:rtl w:val="0"/>
              </w:rPr>
              <w:t xml:space="preserve">The planner preserved the two-stage planning behavior and did not relax hard constraints.</w:t>
            </w:r>
          </w:p>
        </w:tc>
      </w:tr>
      <w:tr>
        <w:trPr>
          <w:cantSplit w:val="0"/>
          <w:tblHeader w:val="0"/>
        </w:trPr>
        <w:tc>
          <w:tcPr/>
          <w:p w:rsidR="00000000" w:rsidDel="00000000" w:rsidP="00000000" w:rsidRDefault="00000000" w:rsidRPr="00000000" w14:paraId="00000962">
            <w:pPr>
              <w:widowControl w:val="1"/>
              <w:spacing w:before="0" w:line="480" w:lineRule="auto"/>
              <w:rPr/>
            </w:pPr>
            <w:r w:rsidDel="00000000" w:rsidR="00000000" w:rsidRPr="00000000">
              <w:rPr>
                <w:rtl w:val="0"/>
              </w:rPr>
              <w:t xml:space="preserve">Planner contract</w:t>
            </w:r>
          </w:p>
        </w:tc>
        <w:tc>
          <w:tcPr/>
          <w:p w:rsidR="00000000" w:rsidDel="00000000" w:rsidP="00000000" w:rsidRDefault="00000000" w:rsidRPr="00000000" w14:paraId="00000963">
            <w:pPr>
              <w:widowControl w:val="1"/>
              <w:spacing w:before="0" w:line="480" w:lineRule="auto"/>
              <w:rPr/>
            </w:pPr>
            <w:r w:rsidDel="00000000" w:rsidR="00000000" w:rsidRPr="00000000">
              <w:rPr>
                <w:rtl w:val="0"/>
              </w:rPr>
              <w:t xml:space="preserve">Seven-day, three-meal plan structure</w:t>
            </w:r>
          </w:p>
        </w:tc>
        <w:tc>
          <w:tcPr/>
          <w:p w:rsidR="00000000" w:rsidDel="00000000" w:rsidP="00000000" w:rsidRDefault="00000000" w:rsidRPr="00000000" w14:paraId="00000964">
            <w:pPr>
              <w:widowControl w:val="1"/>
              <w:spacing w:before="0" w:line="480" w:lineRule="auto"/>
              <w:rPr/>
            </w:pPr>
            <w:r w:rsidDel="00000000" w:rsidR="00000000" w:rsidRPr="00000000">
              <w:rPr>
                <w:rtl w:val="0"/>
              </w:rPr>
              <w:t xml:space="preserve">Pass</w:t>
            </w:r>
          </w:p>
        </w:tc>
        <w:tc>
          <w:tcPr/>
          <w:p w:rsidR="00000000" w:rsidDel="00000000" w:rsidP="00000000" w:rsidRDefault="00000000" w:rsidRPr="00000000" w14:paraId="00000965">
            <w:pPr>
              <w:widowControl w:val="1"/>
              <w:spacing w:before="0" w:line="480" w:lineRule="auto"/>
              <w:rPr/>
            </w:pPr>
            <w:r w:rsidDel="00000000" w:rsidR="00000000" w:rsidRPr="00000000">
              <w:rPr>
                <w:rtl w:val="0"/>
              </w:rPr>
              <w:t xml:space="preserve">Plan structure was checked against the expected 21-slot weekly format.</w:t>
            </w:r>
          </w:p>
        </w:tc>
        <w:tc>
          <w:tcPr/>
          <w:p w:rsidR="00000000" w:rsidDel="00000000" w:rsidP="00000000" w:rsidRDefault="00000000" w:rsidRPr="00000000" w14:paraId="00000966">
            <w:pPr>
              <w:widowControl w:val="1"/>
              <w:spacing w:before="0" w:line="480" w:lineRule="auto"/>
              <w:rPr/>
            </w:pPr>
            <w:r w:rsidDel="00000000" w:rsidR="00000000" w:rsidRPr="00000000">
              <w:rPr>
                <w:rtl w:val="0"/>
              </w:rPr>
              <w:t xml:space="preserve">The planning horizon and meal-slot assumptions were explicitly enforced.</w:t>
            </w:r>
          </w:p>
        </w:tc>
      </w:tr>
      <w:tr>
        <w:trPr>
          <w:cantSplit w:val="0"/>
          <w:tblHeader w:val="0"/>
        </w:trPr>
        <w:tc>
          <w:tcPr/>
          <w:p w:rsidR="00000000" w:rsidDel="00000000" w:rsidP="00000000" w:rsidRDefault="00000000" w:rsidRPr="00000000" w14:paraId="00000967">
            <w:pPr>
              <w:widowControl w:val="1"/>
              <w:spacing w:before="0" w:line="480" w:lineRule="auto"/>
              <w:rPr/>
            </w:pPr>
            <w:r w:rsidDel="00000000" w:rsidR="00000000" w:rsidRPr="00000000">
              <w:rPr>
                <w:rtl w:val="0"/>
              </w:rPr>
              <w:t xml:space="preserve">Pantry/grocery aggregation</w:t>
            </w:r>
          </w:p>
        </w:tc>
        <w:tc>
          <w:tcPr/>
          <w:p w:rsidR="00000000" w:rsidDel="00000000" w:rsidP="00000000" w:rsidRDefault="00000000" w:rsidRPr="00000000" w14:paraId="00000968">
            <w:pPr>
              <w:widowControl w:val="1"/>
              <w:spacing w:before="0" w:line="480" w:lineRule="auto"/>
              <w:rPr/>
            </w:pPr>
            <w:r w:rsidDel="00000000" w:rsidR="00000000" w:rsidRPr="00000000">
              <w:rPr>
                <w:rtl w:val="0"/>
              </w:rPr>
              <w:t xml:space="preserve">Grocery list merging, estimated pricing, and pantry-overlap support</w:t>
            </w:r>
          </w:p>
        </w:tc>
        <w:tc>
          <w:tcPr/>
          <w:p w:rsidR="00000000" w:rsidDel="00000000" w:rsidP="00000000" w:rsidRDefault="00000000" w:rsidRPr="00000000" w14:paraId="00000969">
            <w:pPr>
              <w:widowControl w:val="1"/>
              <w:spacing w:before="0" w:line="480" w:lineRule="auto"/>
              <w:rPr/>
            </w:pPr>
            <w:r w:rsidDel="00000000" w:rsidR="00000000" w:rsidRPr="00000000">
              <w:rPr>
                <w:rtl w:val="0"/>
              </w:rPr>
              <w:t xml:space="preserve">Pass</w:t>
            </w:r>
          </w:p>
        </w:tc>
        <w:tc>
          <w:tcPr/>
          <w:p w:rsidR="00000000" w:rsidDel="00000000" w:rsidP="00000000" w:rsidRDefault="00000000" w:rsidRPr="00000000" w14:paraId="0000096A">
            <w:pPr>
              <w:widowControl w:val="1"/>
              <w:spacing w:before="0" w:line="480" w:lineRule="auto"/>
              <w:rPr/>
            </w:pPr>
            <w:r w:rsidDel="00000000" w:rsidR="00000000" w:rsidRPr="00000000">
              <w:rPr>
                <w:rtl w:val="0"/>
              </w:rPr>
              <w:t xml:space="preserve">Selected-plan ingredients were consolidated and pantry-covered items were identified for grocery guidance.</w:t>
            </w:r>
          </w:p>
        </w:tc>
        <w:tc>
          <w:tcPr/>
          <w:p w:rsidR="00000000" w:rsidDel="00000000" w:rsidP="00000000" w:rsidRDefault="00000000" w:rsidRPr="00000000" w14:paraId="0000096B">
            <w:pPr>
              <w:widowControl w:val="1"/>
              <w:spacing w:before="0" w:line="480" w:lineRule="auto"/>
              <w:rPr/>
            </w:pPr>
            <w:r w:rsidDel="00000000" w:rsidR="00000000" w:rsidRPr="00000000">
              <w:rPr>
                <w:rtl w:val="0"/>
              </w:rPr>
              <w:t xml:space="preserve">Pantry data supports ranking and grocery organization, while final safety and feasibility remain controlled by planner constraints.</w:t>
            </w:r>
          </w:p>
        </w:tc>
      </w:tr>
      <w:tr>
        <w:trPr>
          <w:cantSplit w:val="0"/>
          <w:tblHeader w:val="0"/>
        </w:trPr>
        <w:tc>
          <w:tcPr/>
          <w:p w:rsidR="00000000" w:rsidDel="00000000" w:rsidP="00000000" w:rsidRDefault="00000000" w:rsidRPr="00000000" w14:paraId="0000096C">
            <w:pPr>
              <w:widowControl w:val="1"/>
              <w:spacing w:before="0" w:line="480" w:lineRule="auto"/>
              <w:rPr/>
            </w:pPr>
            <w:r w:rsidDel="00000000" w:rsidR="00000000" w:rsidRPr="00000000">
              <w:rPr>
                <w:rtl w:val="0"/>
              </w:rPr>
              <w:t xml:space="preserve">No-safe-plan handling</w:t>
            </w:r>
          </w:p>
        </w:tc>
        <w:tc>
          <w:tcPr/>
          <w:p w:rsidR="00000000" w:rsidDel="00000000" w:rsidP="00000000" w:rsidRDefault="00000000" w:rsidRPr="00000000" w14:paraId="0000096D">
            <w:pPr>
              <w:widowControl w:val="1"/>
              <w:spacing w:before="0" w:line="480" w:lineRule="auto"/>
              <w:rPr/>
            </w:pPr>
            <w:r w:rsidDel="00000000" w:rsidR="00000000" w:rsidRPr="00000000">
              <w:rPr>
                <w:rtl w:val="0"/>
              </w:rPr>
              <w:t xml:space="preserve">Response when constraints prevent a safe complete plan</w:t>
            </w:r>
          </w:p>
        </w:tc>
        <w:tc>
          <w:tcPr/>
          <w:p w:rsidR="00000000" w:rsidDel="00000000" w:rsidP="00000000" w:rsidRDefault="00000000" w:rsidRPr="00000000" w14:paraId="0000096E">
            <w:pPr>
              <w:widowControl w:val="1"/>
              <w:spacing w:before="0" w:line="480" w:lineRule="auto"/>
              <w:rPr/>
            </w:pPr>
            <w:r w:rsidDel="00000000" w:rsidR="00000000" w:rsidRPr="00000000">
              <w:rPr>
                <w:rtl w:val="0"/>
              </w:rPr>
              <w:t xml:space="preserve">Pass</w:t>
            </w:r>
          </w:p>
        </w:tc>
        <w:tc>
          <w:tcPr/>
          <w:p w:rsidR="00000000" w:rsidDel="00000000" w:rsidP="00000000" w:rsidRDefault="00000000" w:rsidRPr="00000000" w14:paraId="0000096F">
            <w:pPr>
              <w:widowControl w:val="1"/>
              <w:spacing w:before="0" w:line="480" w:lineRule="auto"/>
              <w:rPr/>
            </w:pPr>
            <w:r w:rsidDel="00000000" w:rsidR="00000000" w:rsidRPr="00000000">
              <w:rPr>
                <w:rtl w:val="0"/>
              </w:rPr>
              <w:t xml:space="preserve">Infeasible cases returned structured no-safe-plan behavior instead of unsafe fallback output.</w:t>
            </w:r>
          </w:p>
        </w:tc>
        <w:tc>
          <w:tcPr/>
          <w:p w:rsidR="00000000" w:rsidDel="00000000" w:rsidP="00000000" w:rsidRDefault="00000000" w:rsidRPr="00000000" w14:paraId="00000970">
            <w:pPr>
              <w:widowControl w:val="1"/>
              <w:spacing w:before="0" w:line="480" w:lineRule="auto"/>
              <w:rPr/>
            </w:pPr>
            <w:r w:rsidDel="00000000" w:rsidR="00000000" w:rsidRPr="00000000">
              <w:rPr>
                <w:rtl w:val="0"/>
              </w:rPr>
              <w:t xml:space="preserve">The system reports infeasibility when constraints cannot be satisfied.</w:t>
            </w:r>
          </w:p>
        </w:tc>
      </w:tr>
      <w:tr>
        <w:trPr>
          <w:cantSplit w:val="0"/>
          <w:tblHeader w:val="0"/>
        </w:trPr>
        <w:tc>
          <w:tcPr/>
          <w:p w:rsidR="00000000" w:rsidDel="00000000" w:rsidP="00000000" w:rsidRDefault="00000000" w:rsidRPr="00000000" w14:paraId="00000971">
            <w:pPr>
              <w:widowControl w:val="1"/>
              <w:spacing w:before="0" w:line="480" w:lineRule="auto"/>
              <w:rPr/>
            </w:pPr>
            <w:r w:rsidDel="00000000" w:rsidR="00000000" w:rsidRPr="00000000">
              <w:rPr>
                <w:rtl w:val="0"/>
              </w:rPr>
              <w:t xml:space="preserve">Offline reliability</w:t>
            </w:r>
          </w:p>
        </w:tc>
        <w:tc>
          <w:tcPr/>
          <w:p w:rsidR="00000000" w:rsidDel="00000000" w:rsidP="00000000" w:rsidRDefault="00000000" w:rsidRPr="00000000" w14:paraId="00000972">
            <w:pPr>
              <w:widowControl w:val="1"/>
              <w:spacing w:before="0" w:line="480" w:lineRule="auto"/>
              <w:rPr/>
            </w:pPr>
            <w:r w:rsidDel="00000000" w:rsidR="00000000" w:rsidRPr="00000000">
              <w:rPr>
                <w:rtl w:val="0"/>
              </w:rPr>
              <w:t xml:space="preserve">Availability of saved information without continuous connectivity</w:t>
            </w:r>
          </w:p>
        </w:tc>
        <w:tc>
          <w:tcPr/>
          <w:p w:rsidR="00000000" w:rsidDel="00000000" w:rsidP="00000000" w:rsidRDefault="00000000" w:rsidRPr="00000000" w14:paraId="00000973">
            <w:pPr>
              <w:widowControl w:val="1"/>
              <w:spacing w:before="0" w:line="480" w:lineRule="auto"/>
              <w:rPr/>
            </w:pPr>
            <w:r w:rsidDel="00000000" w:rsidR="00000000" w:rsidRPr="00000000">
              <w:rPr>
                <w:rtl w:val="0"/>
              </w:rPr>
              <w:t xml:space="preserve">Pass</w:t>
            </w:r>
          </w:p>
        </w:tc>
        <w:tc>
          <w:tcPr/>
          <w:p w:rsidR="00000000" w:rsidDel="00000000" w:rsidP="00000000" w:rsidRDefault="00000000" w:rsidRPr="00000000" w14:paraId="00000974">
            <w:pPr>
              <w:widowControl w:val="1"/>
              <w:spacing w:before="0" w:line="480" w:lineRule="auto"/>
              <w:rPr/>
            </w:pPr>
            <w:r w:rsidDel="00000000" w:rsidR="00000000" w:rsidRPr="00000000">
              <w:rPr>
                <w:rtl w:val="0"/>
              </w:rPr>
              <w:t xml:space="preserve">Saved-data access was reviewed under offline-first conditions.</w:t>
            </w:r>
          </w:p>
        </w:tc>
        <w:tc>
          <w:tcPr/>
          <w:p w:rsidR="00000000" w:rsidDel="00000000" w:rsidP="00000000" w:rsidRDefault="00000000" w:rsidRPr="00000000" w14:paraId="00000975">
            <w:pPr>
              <w:widowControl w:val="1"/>
              <w:spacing w:before="0" w:line="480" w:lineRule="auto"/>
              <w:rPr/>
            </w:pPr>
            <w:r w:rsidDel="00000000" w:rsidR="00000000" w:rsidRPr="00000000">
              <w:rPr>
                <w:rtl w:val="0"/>
              </w:rPr>
              <w:t xml:space="preserve">Existing profiles, meal plans, pantry entries, grocery guides, and progress records remain accessible after being saved.</w:t>
            </w:r>
          </w:p>
        </w:tc>
      </w:tr>
      <w:tr>
        <w:trPr>
          <w:cantSplit w:val="0"/>
          <w:tblHeader w:val="0"/>
        </w:trPr>
        <w:tc>
          <w:tcPr/>
          <w:p w:rsidR="00000000" w:rsidDel="00000000" w:rsidP="00000000" w:rsidRDefault="00000000" w:rsidRPr="00000000" w14:paraId="00000976">
            <w:pPr>
              <w:widowControl w:val="1"/>
              <w:spacing w:before="0" w:line="480" w:lineRule="auto"/>
              <w:rPr/>
            </w:pPr>
            <w:r w:rsidDel="00000000" w:rsidR="00000000" w:rsidRPr="00000000">
              <w:rPr>
                <w:rtl w:val="0"/>
              </w:rPr>
              <w:t xml:space="preserve">Input and API validation</w:t>
            </w:r>
          </w:p>
        </w:tc>
        <w:tc>
          <w:tcPr/>
          <w:p w:rsidR="00000000" w:rsidDel="00000000" w:rsidP="00000000" w:rsidRDefault="00000000" w:rsidRPr="00000000" w14:paraId="00000977">
            <w:pPr>
              <w:widowControl w:val="1"/>
              <w:spacing w:before="0" w:line="480" w:lineRule="auto"/>
              <w:rPr/>
            </w:pPr>
            <w:r w:rsidDel="00000000" w:rsidR="00000000" w:rsidRPr="00000000">
              <w:rPr>
                <w:rtl w:val="0"/>
              </w:rPr>
              <w:t xml:space="preserve">Profile completion, invalid inputs, and schema handling</w:t>
            </w:r>
          </w:p>
        </w:tc>
        <w:tc>
          <w:tcPr/>
          <w:p w:rsidR="00000000" w:rsidDel="00000000" w:rsidP="00000000" w:rsidRDefault="00000000" w:rsidRPr="00000000" w14:paraId="00000978">
            <w:pPr>
              <w:widowControl w:val="1"/>
              <w:spacing w:before="0" w:line="480" w:lineRule="auto"/>
              <w:rPr/>
            </w:pPr>
            <w:r w:rsidDel="00000000" w:rsidR="00000000" w:rsidRPr="00000000">
              <w:rPr>
                <w:rtl w:val="0"/>
              </w:rPr>
              <w:t xml:space="preserve">Pass</w:t>
            </w:r>
          </w:p>
        </w:tc>
        <w:tc>
          <w:tcPr/>
          <w:p w:rsidR="00000000" w:rsidDel="00000000" w:rsidP="00000000" w:rsidRDefault="00000000" w:rsidRPr="00000000" w14:paraId="00000979">
            <w:pPr>
              <w:widowControl w:val="1"/>
              <w:spacing w:before="0" w:line="480" w:lineRule="auto"/>
              <w:rPr/>
            </w:pPr>
            <w:r w:rsidDel="00000000" w:rsidR="00000000" w:rsidRPr="00000000">
              <w:rPr>
                <w:rtl w:val="0"/>
              </w:rPr>
              <w:t xml:space="preserve">Input-validation and schema behavior were tested.</w:t>
            </w:r>
          </w:p>
        </w:tc>
        <w:tc>
          <w:tcPr/>
          <w:p w:rsidR="00000000" w:rsidDel="00000000" w:rsidP="00000000" w:rsidRDefault="00000000" w:rsidRPr="00000000" w14:paraId="0000097A">
            <w:pPr>
              <w:widowControl w:val="1"/>
              <w:spacing w:before="0" w:line="480" w:lineRule="auto"/>
              <w:rPr/>
            </w:pPr>
            <w:r w:rsidDel="00000000" w:rsidR="00000000" w:rsidRPr="00000000">
              <w:rPr>
                <w:rtl w:val="0"/>
              </w:rPr>
              <w:t xml:space="preserve">Invalid or incomplete requests were handled before or during planning.</w:t>
            </w:r>
          </w:p>
        </w:tc>
      </w:tr>
    </w:tbl>
    <w:tbl>
      <w:tblPr>
        <w:tblStyle w:val="Table51"/>
        <w:tblW w:w="91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3.003278688525"/>
        <w:gridCol w:w="3043.003278688525"/>
        <w:gridCol w:w="3057.993442622951"/>
        <w:tblGridChange w:id="0">
          <w:tblGrid>
            <w:gridCol w:w="3043.003278688525"/>
            <w:gridCol w:w="3043.003278688525"/>
            <w:gridCol w:w="3057.993442622951"/>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7F">
            <w:pPr>
              <w:widowControl w:val="1"/>
              <w:spacing w:before="0" w:line="480" w:lineRule="auto"/>
              <w:jc w:val="center"/>
              <w:rPr>
                <w:b w:val="1"/>
                <w:bCs w:val="1"/>
              </w:rPr>
            </w:pPr>
            <w:r w:rsidDel="00000000" w:rsidR="00000000" w:rsidRPr="00000000">
              <w:rPr>
                <w:b w:val="1"/>
                <w:bCs w:val="1"/>
                <w:rtl w:val="0"/>
              </w:rPr>
              <w:t xml:space="preserve">Metric</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80">
            <w:pPr>
              <w:widowControl w:val="1"/>
              <w:spacing w:before="0" w:line="480" w:lineRule="auto"/>
              <w:jc w:val="center"/>
              <w:rPr>
                <w:b w:val="1"/>
                <w:bCs w:val="1"/>
              </w:rPr>
            </w:pPr>
            <w:r w:rsidDel="00000000" w:rsidR="00000000" w:rsidRPr="00000000">
              <w:rPr>
                <w:b w:val="1"/>
                <w:bCs w:val="1"/>
                <w:rtl w:val="0"/>
              </w:rPr>
              <w:t xml:space="preserve">Observed Value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81">
            <w:pPr>
              <w:widowControl w:val="1"/>
              <w:spacing w:before="0" w:line="480" w:lineRule="auto"/>
              <w:jc w:val="center"/>
              <w:rPr>
                <w:b w:val="1"/>
                <w:bCs w:val="1"/>
              </w:rPr>
            </w:pPr>
            <w:r w:rsidDel="00000000" w:rsidR="00000000" w:rsidRPr="00000000">
              <w:rPr>
                <w:b w:val="1"/>
                <w:bCs w:val="1"/>
                <w:rtl w:val="0"/>
              </w:rPr>
              <w:t xml:space="preserve">Interpretation</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2">
            <w:pPr>
              <w:widowControl w:val="1"/>
              <w:spacing w:before="0" w:line="480" w:lineRule="auto"/>
              <w:jc w:val="both"/>
              <w:rPr/>
            </w:pPr>
            <w:r w:rsidDel="00000000" w:rsidR="00000000" w:rsidRPr="00000000">
              <w:rPr>
                <w:rtl w:val="0"/>
              </w:rPr>
              <w:t xml:space="preserve">Dataset version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3">
            <w:pPr>
              <w:widowControl w:val="1"/>
              <w:spacing w:before="0" w:line="480" w:lineRule="auto"/>
              <w:jc w:val="both"/>
              <w:rPr/>
            </w:pPr>
            <w:r w:rsidDel="00000000" w:rsidR="00000000" w:rsidRPr="00000000">
              <w:rPr>
                <w:rtl w:val="0"/>
              </w:rPr>
              <w:t xml:space="preserve">ml-dataset-v1-1775742965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4">
            <w:pPr>
              <w:widowControl w:val="1"/>
              <w:spacing w:before="0" w:line="480" w:lineRule="auto"/>
              <w:jc w:val="both"/>
              <w:rPr/>
            </w:pPr>
            <w:r w:rsidDel="00000000" w:rsidR="00000000" w:rsidRPr="00000000">
              <w:rPr>
                <w:rtl w:val="0"/>
              </w:rPr>
              <w:t xml:space="preserve">Offline dataset snapshot used for the current Stage-1 ranking model.</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5">
            <w:pPr>
              <w:widowControl w:val="1"/>
              <w:spacing w:before="0" w:line="480" w:lineRule="auto"/>
              <w:jc w:val="both"/>
              <w:rPr/>
            </w:pPr>
            <w:r w:rsidDel="00000000" w:rsidR="00000000" w:rsidRPr="00000000">
              <w:rPr>
                <w:rtl w:val="0"/>
              </w:rPr>
              <w:t xml:space="preserve">Rows / positive rate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6">
            <w:pPr>
              <w:widowControl w:val="1"/>
              <w:spacing w:before="0" w:line="480" w:lineRule="auto"/>
              <w:jc w:val="both"/>
              <w:rPr/>
            </w:pPr>
            <w:r w:rsidDel="00000000" w:rsidR="00000000" w:rsidRPr="00000000">
              <w:rPr>
                <w:rtl w:val="0"/>
              </w:rPr>
              <w:t xml:space="preserve">74,112 rows / 0.0627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7">
            <w:pPr>
              <w:widowControl w:val="1"/>
              <w:spacing w:before="0" w:line="480" w:lineRule="auto"/>
              <w:jc w:val="both"/>
              <w:rPr/>
            </w:pPr>
            <w:r w:rsidDel="00000000" w:rsidR="00000000" w:rsidRPr="00000000">
              <w:rPr>
                <w:rtl w:val="0"/>
              </w:rPr>
              <w:t xml:space="preserve">Shows the size of the candidate dataset and the selected-candidate rate used for training and testing.</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8">
            <w:pPr>
              <w:widowControl w:val="1"/>
              <w:spacing w:before="0" w:line="480" w:lineRule="auto"/>
              <w:jc w:val="both"/>
              <w:rPr/>
            </w:pPr>
            <w:r w:rsidDel="00000000" w:rsidR="00000000" w:rsidRPr="00000000">
              <w:rPr>
                <w:rtl w:val="0"/>
              </w:rPr>
              <w:t xml:space="preserve">Unique requests / users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9">
            <w:pPr>
              <w:widowControl w:val="1"/>
              <w:spacing w:before="0" w:line="480" w:lineRule="auto"/>
              <w:jc w:val="both"/>
              <w:rPr/>
            </w:pPr>
            <w:r w:rsidDel="00000000" w:rsidR="00000000" w:rsidRPr="00000000">
              <w:rPr>
                <w:rtl w:val="0"/>
              </w:rPr>
              <w:t xml:space="preserve">360 / 60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A">
            <w:pPr>
              <w:widowControl w:val="1"/>
              <w:spacing w:before="0" w:line="480" w:lineRule="auto"/>
              <w:jc w:val="both"/>
              <w:rPr/>
            </w:pPr>
            <w:r w:rsidDel="00000000" w:rsidR="00000000" w:rsidRPr="00000000">
              <w:rPr>
                <w:rtl w:val="0"/>
              </w:rPr>
              <w:t xml:space="preserve">Shows request-level and user-level coverage in the training evidence.</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B">
            <w:pPr>
              <w:widowControl w:val="1"/>
              <w:spacing w:before="0" w:line="480" w:lineRule="auto"/>
              <w:jc w:val="both"/>
              <w:rPr/>
            </w:pPr>
            <w:r w:rsidDel="00000000" w:rsidR="00000000" w:rsidRPr="00000000">
              <w:rPr>
                <w:rtl w:val="0"/>
              </w:rPr>
              <w:t xml:space="preserve">Train / val / test split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C">
            <w:pPr>
              <w:widowControl w:val="1"/>
              <w:spacing w:before="0" w:line="480" w:lineRule="auto"/>
              <w:jc w:val="both"/>
              <w:rPr/>
            </w:pPr>
            <w:r w:rsidDel="00000000" w:rsidR="00000000" w:rsidRPr="00000000">
              <w:rPr>
                <w:rtl w:val="0"/>
              </w:rPr>
              <w:t xml:space="preserve">60,319 / 7,350 / 6,443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D">
            <w:pPr>
              <w:widowControl w:val="1"/>
              <w:spacing w:before="0" w:line="480" w:lineRule="auto"/>
              <w:jc w:val="both"/>
              <w:rPr/>
            </w:pPr>
            <w:r w:rsidDel="00000000" w:rsidR="00000000" w:rsidRPr="00000000">
              <w:rPr>
                <w:rtl w:val="0"/>
              </w:rPr>
              <w:t xml:space="preserve">The request-level split reduces leakage between model training and final testing.</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E">
            <w:pPr>
              <w:widowControl w:val="1"/>
              <w:spacing w:before="0" w:line="480" w:lineRule="auto"/>
              <w:jc w:val="both"/>
              <w:rPr/>
            </w:pPr>
            <w:r w:rsidDel="00000000" w:rsidR="00000000" w:rsidRPr="00000000">
              <w:rPr>
                <w:rtl w:val="0"/>
              </w:rPr>
              <w:t xml:space="preserve">Feature count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F">
            <w:pPr>
              <w:widowControl w:val="1"/>
              <w:spacing w:before="0" w:line="480" w:lineRule="auto"/>
              <w:jc w:val="both"/>
              <w:rPr/>
            </w:pPr>
            <w:r w:rsidDel="00000000" w:rsidR="00000000" w:rsidRPr="00000000">
              <w:rPr>
                <w:rtl w:val="0"/>
              </w:rPr>
              <w:t xml:space="preserve">46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0">
            <w:pPr>
              <w:widowControl w:val="1"/>
              <w:spacing w:before="0" w:line="480" w:lineRule="auto"/>
              <w:jc w:val="both"/>
              <w:rPr/>
            </w:pPr>
            <w:r w:rsidDel="00000000" w:rsidR="00000000" w:rsidRPr="00000000">
              <w:rPr>
                <w:rtl w:val="0"/>
              </w:rPr>
              <w:t xml:space="preserve">Represents the profile, recipe, pantry, budget, and feedback variables used for candidate ranking.</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1">
            <w:pPr>
              <w:widowControl w:val="1"/>
              <w:spacing w:before="0" w:line="480" w:lineRule="auto"/>
              <w:jc w:val="both"/>
              <w:rPr/>
            </w:pPr>
            <w:r w:rsidDel="00000000" w:rsidR="00000000" w:rsidRPr="00000000">
              <w:rPr>
                <w:rtl w:val="0"/>
              </w:rPr>
              <w:t xml:space="preserve">Test AUC</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2">
            <w:pPr>
              <w:widowControl w:val="1"/>
              <w:spacing w:before="0" w:line="480" w:lineRule="auto"/>
              <w:jc w:val="both"/>
              <w:rPr/>
            </w:pPr>
            <w:r w:rsidDel="00000000" w:rsidR="00000000" w:rsidRPr="00000000">
              <w:rPr>
                <w:rtl w:val="0"/>
              </w:rPr>
              <w:t xml:space="preserve">0.9373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3">
            <w:pPr>
              <w:widowControl w:val="1"/>
              <w:spacing w:before="0" w:line="480" w:lineRule="auto"/>
              <w:jc w:val="both"/>
              <w:rPr/>
            </w:pPr>
            <w:r w:rsidDel="00000000" w:rsidR="00000000" w:rsidRPr="00000000">
              <w:rPr>
                <w:rtl w:val="0"/>
              </w:rPr>
              <w:t xml:space="preserve">Indicates that selected and non-selected recipe candidates were generally separable.</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4">
            <w:pPr>
              <w:widowControl w:val="1"/>
              <w:spacing w:before="0" w:line="480" w:lineRule="auto"/>
              <w:jc w:val="both"/>
              <w:rPr/>
            </w:pPr>
            <w:r w:rsidDel="00000000" w:rsidR="00000000" w:rsidRPr="00000000">
              <w:rPr>
                <w:rtl w:val="0"/>
              </w:rPr>
              <w:t xml:space="preserve">Test log loss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5">
            <w:pPr>
              <w:widowControl w:val="1"/>
              <w:spacing w:before="0" w:line="480" w:lineRule="auto"/>
              <w:jc w:val="both"/>
              <w:rPr/>
            </w:pPr>
            <w:r w:rsidDel="00000000" w:rsidR="00000000" w:rsidRPr="00000000">
              <w:rPr>
                <w:rtl w:val="0"/>
              </w:rPr>
              <w:t xml:space="preserve">0.1024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6">
            <w:pPr>
              <w:widowControl w:val="1"/>
              <w:spacing w:before="0" w:line="480" w:lineRule="auto"/>
              <w:jc w:val="both"/>
              <w:rPr/>
            </w:pPr>
            <w:r w:rsidDel="00000000" w:rsidR="00000000" w:rsidRPr="00000000">
              <w:rPr>
                <w:rtl w:val="0"/>
              </w:rPr>
              <w:t xml:space="preserve">Shows low prediction error for the model probabilities on the test split.</w:t>
            </w:r>
          </w:p>
        </w:tc>
      </w:tr>
      <w:tr>
        <w:trPr>
          <w:cantSplit w:val="0"/>
          <w:trHeight w:val="14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7">
            <w:pPr>
              <w:widowControl w:val="1"/>
              <w:spacing w:before="0" w:line="480" w:lineRule="auto"/>
              <w:jc w:val="both"/>
              <w:rPr/>
            </w:pPr>
            <w:r w:rsidDel="00000000" w:rsidR="00000000" w:rsidRPr="00000000">
              <w:rPr>
                <w:rtl w:val="0"/>
              </w:rPr>
              <w:t xml:space="preserve">Test NDCG@10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8">
            <w:pPr>
              <w:widowControl w:val="1"/>
              <w:spacing w:before="0" w:line="480" w:lineRule="auto"/>
              <w:jc w:val="both"/>
              <w:rPr/>
            </w:pPr>
            <w:r w:rsidDel="00000000" w:rsidR="00000000" w:rsidRPr="00000000">
              <w:rPr>
                <w:rtl w:val="0"/>
              </w:rPr>
              <w:t xml:space="preserve">0.9211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9">
            <w:pPr>
              <w:widowControl w:val="1"/>
              <w:spacing w:before="0" w:line="480" w:lineRule="auto"/>
              <w:jc w:val="both"/>
              <w:rPr/>
            </w:pPr>
            <w:r w:rsidDel="00000000" w:rsidR="00000000" w:rsidRPr="00000000">
              <w:rPr>
                <w:rtl w:val="0"/>
              </w:rPr>
              <w:t xml:space="preserve">Shows that relevant selected candidates usually appeared near the top of the ranked list.</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A">
            <w:pPr>
              <w:widowControl w:val="1"/>
              <w:spacing w:before="0" w:line="480" w:lineRule="auto"/>
              <w:jc w:val="both"/>
              <w:rPr/>
            </w:pPr>
            <w:r w:rsidDel="00000000" w:rsidR="00000000" w:rsidRPr="00000000">
              <w:rPr>
                <w:rtl w:val="0"/>
              </w:rPr>
              <w:t xml:space="preserve">Baseline NDCG@10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B">
            <w:pPr>
              <w:widowControl w:val="1"/>
              <w:spacing w:before="0" w:line="480" w:lineRule="auto"/>
              <w:jc w:val="both"/>
              <w:rPr/>
            </w:pPr>
            <w:r w:rsidDel="00000000" w:rsidR="00000000" w:rsidRPr="00000000">
              <w:rPr>
                <w:rtl w:val="0"/>
              </w:rPr>
              <w:t xml:space="preserve">0.8838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C">
            <w:pPr>
              <w:widowControl w:val="1"/>
              <w:spacing w:before="0" w:line="480" w:lineRule="auto"/>
              <w:jc w:val="both"/>
              <w:rPr/>
            </w:pPr>
            <w:r w:rsidDel="00000000" w:rsidR="00000000" w:rsidRPr="00000000">
              <w:rPr>
                <w:rtl w:val="0"/>
              </w:rPr>
              <w:t xml:space="preserve">Reference top-10 ranking quality using the deterministic heuristic score.</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D">
            <w:pPr>
              <w:widowControl w:val="1"/>
              <w:spacing w:before="0" w:line="480" w:lineRule="auto"/>
              <w:jc w:val="both"/>
              <w:rPr/>
            </w:pPr>
            <w:r w:rsidDel="00000000" w:rsidR="00000000" w:rsidRPr="00000000">
              <w:rPr>
                <w:rtl w:val="0"/>
              </w:rPr>
              <w:t xml:space="preserve">Test MAP@10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E">
            <w:pPr>
              <w:widowControl w:val="1"/>
              <w:spacing w:before="0" w:line="480" w:lineRule="auto"/>
              <w:jc w:val="both"/>
              <w:rPr/>
            </w:pPr>
            <w:r w:rsidDel="00000000" w:rsidR="00000000" w:rsidRPr="00000000">
              <w:rPr>
                <w:rtl w:val="0"/>
              </w:rPr>
              <w:t xml:space="preserve">0.6779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F">
            <w:pPr>
              <w:widowControl w:val="1"/>
              <w:spacing w:before="0" w:line="480" w:lineRule="auto"/>
              <w:jc w:val="both"/>
              <w:rPr/>
            </w:pPr>
            <w:r w:rsidDel="00000000" w:rsidR="00000000" w:rsidRPr="00000000">
              <w:rPr>
                <w:rtl w:val="0"/>
              </w:rPr>
              <w:t xml:space="preserve">Shows precision-oriented ranking quality within the top 10 candidates.</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0">
            <w:pPr>
              <w:widowControl w:val="1"/>
              <w:spacing w:before="0" w:line="480" w:lineRule="auto"/>
              <w:jc w:val="both"/>
              <w:rPr/>
            </w:pPr>
            <w:r w:rsidDel="00000000" w:rsidR="00000000" w:rsidRPr="00000000">
              <w:rPr>
                <w:rtl w:val="0"/>
              </w:rPr>
              <w:t xml:space="preserve">Baseline MAP@10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1">
            <w:pPr>
              <w:widowControl w:val="1"/>
              <w:spacing w:before="0" w:line="480" w:lineRule="auto"/>
              <w:jc w:val="both"/>
              <w:rPr/>
            </w:pPr>
            <w:r w:rsidDel="00000000" w:rsidR="00000000" w:rsidRPr="00000000">
              <w:rPr>
                <w:rtl w:val="0"/>
              </w:rPr>
              <w:t xml:space="preserve">0.6275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2">
            <w:pPr>
              <w:widowControl w:val="1"/>
              <w:spacing w:before="0" w:line="480" w:lineRule="auto"/>
              <w:jc w:val="both"/>
              <w:rPr/>
            </w:pPr>
            <w:r w:rsidDel="00000000" w:rsidR="00000000" w:rsidRPr="00000000">
              <w:rPr>
                <w:rtl w:val="0"/>
              </w:rPr>
              <w:t xml:space="preserve">Reference top-10 precision before learned ranking was applied.</w:t>
            </w:r>
          </w:p>
        </w:tc>
      </w:tr>
    </w:tbl>
    <w:tbl>
      <w:tblPr>
        <w:tblStyle w:val="Table52"/>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D0">
            <w:pPr>
              <w:widowControl w:val="1"/>
              <w:spacing w:before="240" w:line="480" w:lineRule="auto"/>
              <w:jc w:val="center"/>
              <w:rPr>
                <w:b w:val="1"/>
                <w:bCs w:val="1"/>
              </w:rPr>
            </w:pPr>
            <w:r w:rsidDel="00000000" w:rsidR="00000000" w:rsidRPr="00000000">
              <w:rPr>
                <w:b w:val="1"/>
                <w:bCs w:val="1"/>
                <w:rtl w:val="0"/>
              </w:rPr>
              <w:t xml:space="preserve">Category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D1">
            <w:pPr>
              <w:widowControl w:val="1"/>
              <w:spacing w:before="240" w:line="480" w:lineRule="auto"/>
              <w:jc w:val="center"/>
              <w:rPr>
                <w:b w:val="1"/>
                <w:bCs w:val="1"/>
              </w:rPr>
            </w:pPr>
            <w:r w:rsidDel="00000000" w:rsidR="00000000" w:rsidRPr="00000000">
              <w:rPr>
                <w:b w:val="1"/>
                <w:bCs w:val="1"/>
                <w:rtl w:val="0"/>
              </w:rPr>
              <w:t xml:space="preserve">Mean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D2">
            <w:pPr>
              <w:widowControl w:val="1"/>
              <w:spacing w:before="240" w:line="480" w:lineRule="auto"/>
              <w:jc w:val="center"/>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spacing w:before="0" w:line="480" w:lineRule="auto"/>
              <w:rPr/>
            </w:pPr>
            <w:r w:rsidDel="00000000" w:rsidR="00000000" w:rsidRPr="00000000">
              <w:rPr>
                <w:rtl w:val="0"/>
              </w:rPr>
              <w:t xml:space="preserve">Meal Planning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spacing w:before="0" w:line="480" w:lineRule="auto"/>
              <w:jc w:val="center"/>
              <w:rPr/>
            </w:pPr>
            <w:r w:rsidDel="00000000" w:rsidR="00000000" w:rsidRPr="00000000">
              <w:rPr>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spacing w:before="0" w:line="480" w:lineRule="auto"/>
              <w:rPr/>
            </w:pPr>
            <w:r w:rsidDel="00000000" w:rsidR="00000000" w:rsidRPr="00000000">
              <w:rPr>
                <w:rtl w:val="0"/>
              </w:rPr>
              <w:t xml:space="preserve">Budget–Diet Balancing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spacing w:before="0" w:line="480" w:lineRule="auto"/>
              <w:jc w:val="center"/>
              <w:rPr/>
            </w:pPr>
            <w:r w:rsidDel="00000000" w:rsidR="00000000" w:rsidRPr="00000000">
              <w:rPr>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spacing w:before="0" w:line="480" w:lineRule="auto"/>
              <w:rPr/>
            </w:pPr>
            <w:r w:rsidDel="00000000" w:rsidR="00000000" w:rsidRPr="00000000">
              <w:rPr>
                <w:rtl w:val="0"/>
              </w:rPr>
              <w:t xml:space="preserve">Pantry / 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spacing w:before="0" w:line="480" w:lineRule="auto"/>
              <w:jc w:val="center"/>
              <w:rPr/>
            </w:pPr>
            <w:r w:rsidDel="00000000" w:rsidR="00000000" w:rsidRPr="00000000">
              <w:rPr>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spacing w:before="0" w:line="480" w:lineRule="auto"/>
              <w:rPr/>
            </w:pPr>
            <w:r w:rsidDel="00000000" w:rsidR="00000000" w:rsidRPr="00000000">
              <w:rPr>
                <w:rtl w:val="0"/>
              </w:rPr>
              <w:t xml:space="preserve">Resource Utilization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spacing w:before="0" w:line="480" w:lineRule="auto"/>
              <w:jc w:val="center"/>
              <w:rPr/>
            </w:pPr>
            <w:r w:rsidDel="00000000" w:rsidR="00000000" w:rsidRPr="00000000">
              <w:rPr>
                <w:rtl w:val="0"/>
              </w:rPr>
              <w:t xml:space="preserve">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spacing w:before="0" w:line="480" w:lineRule="auto"/>
              <w:jc w:val="center"/>
              <w:rPr/>
            </w:pPr>
            <w:r w:rsidDel="00000000" w:rsidR="00000000" w:rsidRPr="00000000">
              <w:rPr>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spacing w:before="0" w:line="480" w:lineRule="auto"/>
              <w:rPr/>
            </w:pPr>
            <w:r w:rsidDel="00000000" w:rsidR="00000000" w:rsidRPr="00000000">
              <w:rPr>
                <w:rtl w:val="0"/>
              </w:rPr>
              <w:t xml:space="preserve">Meal Variety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spacing w:before="0" w:line="480" w:lineRule="auto"/>
              <w:jc w:val="center"/>
              <w:rPr/>
            </w:pPr>
            <w:r w:rsidDel="00000000" w:rsidR="00000000" w:rsidRPr="00000000">
              <w:rPr>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spacing w:before="0" w:line="480" w:lineRule="auto"/>
              <w:jc w:val="center"/>
              <w:rPr/>
            </w:pPr>
            <w:r w:rsidDel="00000000" w:rsidR="00000000" w:rsidRPr="00000000">
              <w:rPr>
                <w:rtl w:val="0"/>
              </w:rPr>
              <w:t xml:space="preserve">Agree</w:t>
            </w:r>
          </w:p>
        </w:tc>
      </w:tr>
    </w:tbl>
    <w:tbl>
      <w:tblPr>
        <w:tblStyle w:val="Table53"/>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4545"/>
        <w:tblGridChange w:id="0">
          <w:tblGrid>
            <w:gridCol w:w="4710"/>
            <w:gridCol w:w="454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E8">
            <w:pPr>
              <w:widowControl w:val="1"/>
              <w:spacing w:before="240" w:line="276" w:lineRule="auto"/>
              <w:jc w:val="center"/>
              <w:rPr>
                <w:b w:val="1"/>
                <w:bCs w:val="1"/>
              </w:rPr>
            </w:pPr>
            <w:r w:rsidDel="00000000" w:rsidR="00000000" w:rsidRPr="00000000">
              <w:rPr>
                <w:b w:val="1"/>
                <w:bCs w:val="1"/>
                <w:rtl w:val="0"/>
              </w:rPr>
              <w:t xml:space="preserve">Category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9E9">
            <w:pPr>
              <w:widowControl w:val="1"/>
              <w:spacing w:before="240" w:line="276" w:lineRule="auto"/>
              <w:jc w:val="center"/>
              <w:rPr>
                <w:b w:val="1"/>
                <w:bCs w:val="1"/>
              </w:rPr>
            </w:pPr>
            <w:r w:rsidDel="00000000" w:rsidR="00000000" w:rsidRPr="00000000">
              <w:rPr>
                <w:b w:val="1"/>
                <w:bCs w:val="1"/>
                <w:rtl w:val="0"/>
              </w:rPr>
              <w:t xml:space="preserve">Frequency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EA">
            <w:pPr>
              <w:widowControl w:val="1"/>
              <w:spacing w:before="240" w:line="276" w:lineRule="auto"/>
              <w:jc w:val="center"/>
              <w:rPr/>
            </w:pPr>
            <w:r w:rsidDel="00000000" w:rsidR="00000000" w:rsidRPr="00000000">
              <w:rPr>
                <w:rtl w:val="0"/>
              </w:rPr>
              <w:t xml:space="preserve">Always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EB">
            <w:pPr>
              <w:widowControl w:val="1"/>
              <w:spacing w:before="240" w:line="276" w:lineRule="auto"/>
              <w:jc w:val="center"/>
              <w:rPr/>
            </w:pPr>
            <w:r w:rsidDel="00000000" w:rsidR="00000000" w:rsidRPr="00000000">
              <w:rPr>
                <w:rtl w:val="0"/>
              </w:rPr>
              <w:t xml:space="preserve">26</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EC">
            <w:pPr>
              <w:widowControl w:val="1"/>
              <w:spacing w:before="240" w:line="276" w:lineRule="auto"/>
              <w:jc w:val="center"/>
              <w:rPr/>
            </w:pPr>
            <w:r w:rsidDel="00000000" w:rsidR="00000000" w:rsidRPr="00000000">
              <w:rPr>
                <w:rtl w:val="0"/>
              </w:rPr>
              <w:t xml:space="preserve">Often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ED">
            <w:pPr>
              <w:widowControl w:val="1"/>
              <w:spacing w:before="240" w:line="276" w:lineRule="auto"/>
              <w:jc w:val="center"/>
              <w:rPr/>
            </w:pPr>
            <w:r w:rsidDel="00000000" w:rsidR="00000000" w:rsidRPr="00000000">
              <w:rPr>
                <w:rtl w:val="0"/>
              </w:rPr>
              <w:t xml:space="preserve">6</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EE">
            <w:pPr>
              <w:widowControl w:val="1"/>
              <w:spacing w:before="240" w:line="276" w:lineRule="auto"/>
              <w:jc w:val="center"/>
              <w:rPr/>
            </w:pPr>
            <w:r w:rsidDel="00000000" w:rsidR="00000000" w:rsidRPr="00000000">
              <w:rPr>
                <w:rtl w:val="0"/>
              </w:rPr>
              <w:t xml:space="preserve">Sometimes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EF">
            <w:pPr>
              <w:widowControl w:val="1"/>
              <w:spacing w:before="240" w:line="276" w:lineRule="auto"/>
              <w:jc w:val="center"/>
              <w:rPr/>
            </w:pPr>
            <w:r w:rsidDel="00000000" w:rsidR="00000000" w:rsidRPr="00000000">
              <w:rPr>
                <w:rtl w:val="0"/>
              </w:rPr>
              <w:t xml:space="preserve">14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F0">
            <w:pPr>
              <w:widowControl w:val="1"/>
              <w:spacing w:before="240" w:line="276" w:lineRule="auto"/>
              <w:jc w:val="center"/>
              <w:rPr/>
            </w:pPr>
            <w:r w:rsidDel="00000000" w:rsidR="00000000" w:rsidRPr="00000000">
              <w:rPr>
                <w:rtl w:val="0"/>
              </w:rPr>
              <w:t xml:space="preserve">Rarely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F1">
            <w:pPr>
              <w:widowControl w:val="1"/>
              <w:spacing w:before="240" w:line="276" w:lineRule="auto"/>
              <w:jc w:val="center"/>
              <w:rPr/>
            </w:pPr>
            <w:r w:rsidDel="00000000" w:rsidR="00000000" w:rsidRPr="00000000">
              <w:rPr>
                <w:rtl w:val="0"/>
              </w:rPr>
              <w:t xml:space="preserve">3</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F2">
            <w:pPr>
              <w:widowControl w:val="1"/>
              <w:spacing w:before="240" w:line="276" w:lineRule="auto"/>
              <w:jc w:val="center"/>
              <w:rPr/>
            </w:pPr>
            <w:r w:rsidDel="00000000" w:rsidR="00000000" w:rsidRPr="00000000">
              <w:rPr>
                <w:rtl w:val="0"/>
              </w:rPr>
              <w:t xml:space="preserve">Never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9F3">
            <w:pPr>
              <w:widowControl w:val="1"/>
              <w:spacing w:before="240" w:line="276" w:lineRule="auto"/>
              <w:jc w:val="center"/>
              <w:rPr/>
            </w:pPr>
            <w:r w:rsidDel="00000000" w:rsidR="00000000" w:rsidRPr="00000000">
              <w:rPr>
                <w:rtl w:val="0"/>
              </w:rPr>
              <w:t xml:space="preserve">1</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F4">
            <w:pPr>
              <w:widowControl w:val="1"/>
              <w:spacing w:before="240" w:line="276" w:lineRule="auto"/>
              <w:jc w:val="cente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9F5">
            <w:pPr>
              <w:widowControl w:val="1"/>
              <w:spacing w:before="240" w:line="276" w:lineRule="auto"/>
              <w:jc w:val="center"/>
              <w:rPr/>
            </w:pPr>
            <w:r w:rsidDel="00000000" w:rsidR="00000000" w:rsidRPr="00000000">
              <w:rPr>
                <w:rtl w:val="0"/>
              </w:rPr>
              <w:t xml:space="preserve">50</w:t>
            </w:r>
          </w:p>
        </w:tc>
      </w:tr>
    </w:tbl>
    <w:tbl>
      <w:tblPr>
        <w:tblStyle w:val="Table54"/>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7717391304345"/>
        <w:gridCol w:w="3048.1141304347825"/>
        <w:gridCol w:w="3048.1141304347825"/>
        <w:tblGridChange w:id="0">
          <w:tblGrid>
            <w:gridCol w:w="3158.7717391304345"/>
            <w:gridCol w:w="3048.1141304347825"/>
            <w:gridCol w:w="3048.114130434782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A00">
            <w:pPr>
              <w:widowControl w:val="1"/>
              <w:spacing w:before="240" w:line="276" w:lineRule="auto"/>
              <w:jc w:val="center"/>
              <w:rPr>
                <w:b w:val="1"/>
                <w:bCs w:val="1"/>
              </w:rPr>
            </w:pPr>
            <w:r w:rsidDel="00000000" w:rsidR="00000000" w:rsidRPr="00000000">
              <w:rPr>
                <w:b w:val="1"/>
                <w:bCs w:val="1"/>
                <w:rtl w:val="0"/>
              </w:rPr>
              <w:t xml:space="preserve">Diagnosis Status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A01">
            <w:pPr>
              <w:widowControl w:val="1"/>
              <w:spacing w:before="240" w:line="276" w:lineRule="auto"/>
              <w:jc w:val="center"/>
              <w:rPr>
                <w:b w:val="1"/>
                <w:bCs w:val="1"/>
              </w:rPr>
            </w:pPr>
            <w:r w:rsidDel="00000000" w:rsidR="00000000" w:rsidRPr="00000000">
              <w:rPr>
                <w:b w:val="1"/>
                <w:bCs w:val="1"/>
                <w:rtl w:val="0"/>
              </w:rPr>
              <w:t xml:space="preserve">Frequency</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A02">
            <w:pPr>
              <w:widowControl w:val="1"/>
              <w:spacing w:before="240" w:line="276" w:lineRule="auto"/>
              <w:jc w:val="center"/>
              <w:rPr>
                <w:b w:val="1"/>
                <w:bCs w:val="1"/>
              </w:rPr>
            </w:pPr>
            <w:r w:rsidDel="00000000" w:rsidR="00000000" w:rsidRPr="00000000">
              <w:rPr>
                <w:b w:val="1"/>
                <w:bCs w:val="1"/>
                <w:rtl w:val="0"/>
              </w:rPr>
              <w:t xml:space="preserve">Percentage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3">
            <w:pPr>
              <w:widowControl w:val="1"/>
              <w:spacing w:before="240" w:line="276" w:lineRule="auto"/>
              <w:jc w:val="center"/>
              <w:rPr/>
            </w:pPr>
            <w:r w:rsidDel="00000000" w:rsidR="00000000" w:rsidRPr="00000000">
              <w:rPr>
                <w:rtl w:val="0"/>
              </w:rPr>
              <w:t xml:space="preserve">Below ₱1,000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4">
            <w:pPr>
              <w:widowControl w:val="1"/>
              <w:spacing w:before="240"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5">
            <w:pPr>
              <w:widowControl w:val="1"/>
              <w:spacing w:before="240" w:line="276" w:lineRule="auto"/>
              <w:jc w:val="center"/>
              <w:rPr/>
            </w:pPr>
            <w:r w:rsidDel="00000000" w:rsidR="00000000" w:rsidRPr="00000000">
              <w:rPr>
                <w:rtl w:val="0"/>
              </w:rPr>
              <w:t xml:space="preserve">12%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6">
            <w:pPr>
              <w:widowControl w:val="1"/>
              <w:spacing w:before="240" w:line="276" w:lineRule="auto"/>
              <w:jc w:val="center"/>
              <w:rPr/>
            </w:pPr>
            <w:r w:rsidDel="00000000" w:rsidR="00000000" w:rsidRPr="00000000">
              <w:rPr>
                <w:rtl w:val="0"/>
              </w:rPr>
              <w:t xml:space="preserve">₱1,000 - ₱2,500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7">
            <w:pPr>
              <w:widowControl w:val="1"/>
              <w:spacing w:before="240"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8">
            <w:pPr>
              <w:widowControl w:val="1"/>
              <w:spacing w:before="240" w:line="276" w:lineRule="auto"/>
              <w:jc w:val="center"/>
              <w:rPr/>
            </w:pPr>
            <w:r w:rsidDel="00000000" w:rsidR="00000000" w:rsidRPr="00000000">
              <w:rPr>
                <w:rtl w:val="0"/>
              </w:rPr>
              <w:t xml:space="preserve">22%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9">
            <w:pPr>
              <w:widowControl w:val="1"/>
              <w:spacing w:before="240" w:line="276" w:lineRule="auto"/>
              <w:jc w:val="center"/>
              <w:rPr/>
            </w:pPr>
            <w:r w:rsidDel="00000000" w:rsidR="00000000" w:rsidRPr="00000000">
              <w:rPr>
                <w:rtl w:val="0"/>
              </w:rPr>
              <w:t xml:space="preserve">₱2,501 - ₱4,500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A">
            <w:pPr>
              <w:widowControl w:val="1"/>
              <w:spacing w:before="240"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B">
            <w:pPr>
              <w:widowControl w:val="1"/>
              <w:spacing w:before="240" w:line="276" w:lineRule="auto"/>
              <w:jc w:val="center"/>
              <w:rPr/>
            </w:pPr>
            <w:r w:rsidDel="00000000" w:rsidR="00000000" w:rsidRPr="00000000">
              <w:rPr>
                <w:rtl w:val="0"/>
              </w:rPr>
              <w:t xml:space="preserve">14%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C">
            <w:pPr>
              <w:widowControl w:val="1"/>
              <w:spacing w:before="240" w:line="276" w:lineRule="auto"/>
              <w:jc w:val="center"/>
              <w:rPr/>
            </w:pPr>
            <w:r w:rsidDel="00000000" w:rsidR="00000000" w:rsidRPr="00000000">
              <w:rPr>
                <w:rtl w:val="0"/>
              </w:rPr>
              <w:t xml:space="preserve">Above ₱4,500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D">
            <w:pPr>
              <w:widowControl w:val="1"/>
              <w:spacing w:before="2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E">
            <w:pPr>
              <w:widowControl w:val="1"/>
              <w:spacing w:before="240" w:line="276" w:lineRule="auto"/>
              <w:jc w:val="center"/>
              <w:rPr/>
            </w:pPr>
            <w:r w:rsidDel="00000000" w:rsidR="00000000" w:rsidRPr="00000000">
              <w:rPr>
                <w:rtl w:val="0"/>
              </w:rPr>
              <w:t xml:space="preserve">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0F">
            <w:pPr>
              <w:widowControl w:val="1"/>
              <w:spacing w:before="240" w:line="276" w:lineRule="auto"/>
              <w:jc w:val="center"/>
              <w:rPr/>
            </w:pPr>
            <w:r w:rsidDel="00000000" w:rsidR="00000000" w:rsidRPr="00000000">
              <w:rPr>
                <w:rtl w:val="0"/>
              </w:rPr>
              <w:t xml:space="preserve">Prefer not to say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10">
            <w:pPr>
              <w:widowControl w:val="1"/>
              <w:spacing w:before="240" w:line="276" w:lineRule="auto"/>
              <w:jc w:val="center"/>
              <w:rPr/>
            </w:pPr>
            <w:r w:rsidDel="00000000" w:rsidR="00000000" w:rsidRPr="00000000">
              <w:rPr>
                <w:rtl w:val="0"/>
              </w:rPr>
              <w:t xml:space="preserve">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11">
            <w:pPr>
              <w:widowControl w:val="1"/>
              <w:spacing w:before="240" w:line="276" w:lineRule="auto"/>
              <w:jc w:val="center"/>
              <w:rPr/>
            </w:pPr>
            <w:r w:rsidDel="00000000" w:rsidR="00000000" w:rsidRPr="00000000">
              <w:rPr>
                <w:rtl w:val="0"/>
              </w:rPr>
              <w:t xml:space="preserve">48%</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A12">
            <w:pPr>
              <w:widowControl w:val="1"/>
              <w:spacing w:before="240" w:line="276" w:lineRule="auto"/>
              <w:jc w:val="cente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A13">
            <w:pPr>
              <w:widowControl w:val="1"/>
              <w:spacing w:before="240" w:line="276" w:lineRule="auto"/>
              <w:jc w:val="center"/>
              <w:rPr/>
            </w:pPr>
            <w:r w:rsidDel="00000000" w:rsidR="00000000" w:rsidRPr="00000000">
              <w:rPr>
                <w:rtl w:val="0"/>
              </w:rPr>
              <w:t xml:space="preserve">50</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A14">
            <w:pPr>
              <w:widowControl w:val="1"/>
              <w:spacing w:before="240" w:line="276" w:lineRule="auto"/>
              <w:jc w:val="center"/>
              <w:rPr/>
            </w:pPr>
            <w:r w:rsidDel="00000000" w:rsidR="00000000" w:rsidRPr="00000000">
              <w:rPr>
                <w:rtl w:val="0"/>
              </w:rPr>
              <w:t xml:space="preserve">100%</w:t>
            </w:r>
          </w:p>
        </w:tc>
      </w:tr>
    </w:tbl>
    <w:tbl>
      <w:tblPr>
        <w:tblStyle w:val="Table55"/>
        <w:tblW w:w="9144.0" w:type="dxa"/>
        <w:jc w:val="left"/>
        <w:tblLayout w:type="fixed"/>
        <w:tblLook w:val="0400"/>
      </w:tblPr>
      <w:tblGrid>
        <w:gridCol w:w="4572"/>
        <w:gridCol w:w="4572"/>
        <w:tblGridChange w:id="0">
          <w:tblGrid>
            <w:gridCol w:w="4572"/>
            <w:gridCol w:w="45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A24">
            <w:pPr>
              <w:widowControl w:val="1"/>
              <w:spacing w:before="0" w:line="480" w:lineRule="auto"/>
              <w:jc w:val="center"/>
              <w:rPr/>
            </w:pPr>
            <w:r w:rsidDel="00000000" w:rsidR="00000000" w:rsidRPr="00000000">
              <w:rPr>
                <w:b w:val="1"/>
                <w:bCs w:val="1"/>
                <w:rtl w:val="0"/>
              </w:rPr>
              <w:t xml:space="preserve">Module / 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A25">
            <w:pPr>
              <w:widowControl w:val="1"/>
              <w:spacing w:before="0" w:line="480" w:lineRule="auto"/>
              <w:jc w:val="center"/>
              <w:rPr/>
            </w:pPr>
            <w:r w:rsidDel="00000000" w:rsidR="00000000" w:rsidRPr="00000000">
              <w:rPr>
                <w:b w:val="1"/>
                <w:bCs w:val="1"/>
                <w:rtl w:val="0"/>
              </w:rPr>
              <w:t xml:space="preserve">Role in the User Workflow</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6">
            <w:pPr>
              <w:widowControl w:val="1"/>
              <w:spacing w:before="0" w:line="480" w:lineRule="auto"/>
              <w:jc w:val="center"/>
              <w:rPr/>
            </w:pPr>
            <w:r w:rsidDel="00000000" w:rsidR="00000000" w:rsidRPr="00000000">
              <w:rPr>
                <w:rtl w:val="0"/>
              </w:rPr>
              <w:t xml:space="preserve">Splash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7">
            <w:pPr>
              <w:widowControl w:val="1"/>
              <w:spacing w:before="0" w:line="480" w:lineRule="auto"/>
              <w:jc w:val="center"/>
              <w:rPr/>
            </w:pPr>
            <w:r w:rsidDel="00000000" w:rsidR="00000000" w:rsidRPr="00000000">
              <w:rPr>
                <w:rtl w:val="0"/>
              </w:rPr>
              <w:t xml:space="preserve">Initial branding, offline-first framing, and startup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8">
            <w:pPr>
              <w:widowControl w:val="1"/>
              <w:spacing w:before="0" w:line="480" w:lineRule="auto"/>
              <w:jc w:val="center"/>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9">
            <w:pPr>
              <w:widowControl w:val="1"/>
              <w:spacing w:before="0" w:line="480" w:lineRule="auto"/>
              <w:jc w:val="center"/>
              <w:rPr/>
            </w:pPr>
            <w:r w:rsidDel="00000000" w:rsidR="00000000" w:rsidRPr="00000000">
              <w:rPr>
                <w:rtl w:val="0"/>
              </w:rPr>
              <w:t xml:space="preserve">Existing user sign-in and local account handoff.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A">
            <w:pPr>
              <w:widowControl w:val="1"/>
              <w:spacing w:before="0" w:line="480" w:lineRule="auto"/>
              <w:jc w:val="center"/>
              <w:rPr/>
            </w:pPr>
            <w:r w:rsidDel="00000000" w:rsidR="00000000" w:rsidRPr="00000000">
              <w:rPr>
                <w:rtl w:val="0"/>
              </w:rPr>
              <w:t xml:space="preserve">Sign 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B">
            <w:pPr>
              <w:widowControl w:val="1"/>
              <w:spacing w:before="0" w:line="480" w:lineRule="auto"/>
              <w:jc w:val="center"/>
              <w:rPr/>
            </w:pPr>
            <w:r w:rsidDel="00000000" w:rsidR="00000000" w:rsidRPr="00000000">
              <w:rPr>
                <w:rtl w:val="0"/>
              </w:rPr>
              <w:t xml:space="preserve">Account creation, validation, and verification guidance.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C">
            <w:pPr>
              <w:widowControl w:val="1"/>
              <w:spacing w:before="0" w:line="480" w:lineRule="auto"/>
              <w:jc w:val="center"/>
              <w:rPr/>
            </w:pPr>
            <w:r w:rsidDel="00000000" w:rsidR="00000000" w:rsidRPr="00000000">
              <w:rPr>
                <w:rtl w:val="0"/>
              </w:rPr>
              <w:t xml:space="preserve">Onboarding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D">
            <w:pPr>
              <w:widowControl w:val="1"/>
              <w:spacing w:before="0" w:line="480" w:lineRule="auto"/>
              <w:jc w:val="center"/>
              <w:rPr/>
            </w:pPr>
            <w:r w:rsidDel="00000000" w:rsidR="00000000" w:rsidRPr="00000000">
              <w:rPr>
                <w:rtl w:val="0"/>
              </w:rPr>
              <w:t xml:space="preserve">First-time orientation and expectation setting.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E">
            <w:pPr>
              <w:widowControl w:val="1"/>
              <w:spacing w:before="0" w:line="480" w:lineRule="auto"/>
              <w:jc w:val="center"/>
              <w:rPr/>
            </w:pPr>
            <w:r w:rsidDel="00000000" w:rsidR="00000000" w:rsidRPr="00000000">
              <w:rPr>
                <w:rtl w:val="0"/>
              </w:rPr>
              <w:t xml:space="preserve">Profile Setup Step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F">
            <w:pPr>
              <w:widowControl w:val="1"/>
              <w:spacing w:before="0" w:line="480" w:lineRule="auto"/>
              <w:jc w:val="center"/>
              <w:rPr/>
            </w:pPr>
            <w:r w:rsidDel="00000000" w:rsidR="00000000" w:rsidRPr="00000000">
              <w:rPr>
                <w:rtl w:val="0"/>
              </w:rPr>
              <w:t xml:space="preserve">Identity, anthropometrics, and health-profile entry.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0">
            <w:pPr>
              <w:widowControl w:val="1"/>
              <w:spacing w:before="0" w:line="480" w:lineRule="auto"/>
              <w:jc w:val="center"/>
              <w:rPr/>
            </w:pPr>
            <w:r w:rsidDel="00000000" w:rsidR="00000000" w:rsidRPr="00000000">
              <w:rPr>
                <w:rtl w:val="0"/>
              </w:rPr>
              <w:t xml:space="preserve">Profile Setup Step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1">
            <w:pPr>
              <w:widowControl w:val="1"/>
              <w:spacing w:before="0" w:line="480" w:lineRule="auto"/>
              <w:jc w:val="center"/>
              <w:rPr/>
            </w:pPr>
            <w:r w:rsidDel="00000000" w:rsidR="00000000" w:rsidRPr="00000000">
              <w:rPr>
                <w:rtl w:val="0"/>
              </w:rPr>
              <w:t xml:space="preserve">Dietary restrictions, symptom inputs, and medical planning constraints.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2">
            <w:pPr>
              <w:widowControl w:val="1"/>
              <w:spacing w:before="0" w:line="480" w:lineRule="auto"/>
              <w:jc w:val="center"/>
              <w:rPr/>
            </w:pPr>
            <w:r w:rsidDel="00000000" w:rsidR="00000000" w:rsidRPr="00000000">
              <w:rPr>
                <w:rtl w:val="0"/>
              </w:rPr>
              <w:t xml:space="preserve">Profile Setup Step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3">
            <w:pPr>
              <w:widowControl w:val="1"/>
              <w:spacing w:before="0" w:line="480" w:lineRule="auto"/>
              <w:jc w:val="center"/>
              <w:rPr/>
            </w:pPr>
            <w:r w:rsidDel="00000000" w:rsidR="00000000" w:rsidRPr="00000000">
              <w:rPr>
                <w:rtl w:val="0"/>
              </w:rPr>
              <w:t xml:space="preserve"> Pantry behavior, and planning preferences.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4">
            <w:pPr>
              <w:widowControl w:val="1"/>
              <w:spacing w:before="0" w:line="480" w:lineRule="auto"/>
              <w:jc w:val="center"/>
              <w:rPr/>
            </w:pPr>
            <w:r w:rsidDel="00000000" w:rsidR="00000000" w:rsidRPr="00000000">
              <w:rPr>
                <w:rtl w:val="0"/>
              </w:rPr>
              <w:t xml:space="preserve">Goal Selection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5">
            <w:pPr>
              <w:widowControl w:val="1"/>
              <w:spacing w:before="0" w:line="480" w:lineRule="auto"/>
              <w:jc w:val="center"/>
              <w:rPr/>
            </w:pPr>
            <w:r w:rsidDel="00000000" w:rsidR="00000000" w:rsidRPr="00000000">
              <w:rPr>
                <w:rtl w:val="0"/>
              </w:rPr>
              <w:t xml:space="preserve">The user chooses weight loss, symptom management, or general health focus.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6">
            <w:pPr>
              <w:widowControl w:val="1"/>
              <w:spacing w:before="0" w:line="480" w:lineRule="auto"/>
              <w:jc w:val="cente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7">
            <w:pPr>
              <w:widowControl w:val="1"/>
              <w:spacing w:before="0" w:line="480" w:lineRule="auto"/>
              <w:jc w:val="center"/>
              <w:rPr/>
            </w:pPr>
            <w:r w:rsidDel="00000000" w:rsidR="00000000" w:rsidRPr="00000000">
              <w:rPr>
                <w:rtl w:val="0"/>
              </w:rPr>
              <w:t xml:space="preserve">Status-first weekly landing page with next-step guidance.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8">
            <w:pPr>
              <w:widowControl w:val="1"/>
              <w:spacing w:before="0" w:line="480" w:lineRule="auto"/>
              <w:jc w:val="center"/>
              <w:rPr/>
            </w:pPr>
            <w:r w:rsidDel="00000000" w:rsidR="00000000" w:rsidRPr="00000000">
              <w:rPr>
                <w:rtl w:val="0"/>
              </w:rPr>
              <w:t xml:space="preserve">Meal Plan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9">
            <w:pPr>
              <w:widowControl w:val="1"/>
              <w:spacing w:before="0" w:line="480" w:lineRule="auto"/>
              <w:jc w:val="center"/>
              <w:rPr/>
            </w:pPr>
            <w:r w:rsidDel="00000000" w:rsidR="00000000" w:rsidRPr="00000000">
              <w:rPr>
                <w:rtl w:val="0"/>
              </w:rPr>
              <w:t xml:space="preserve">Weekly plan generation, day browsing, and meal swap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A">
            <w:pPr>
              <w:widowControl w:val="1"/>
              <w:spacing w:before="0" w:line="480" w:lineRule="auto"/>
              <w:jc w:val="center"/>
              <w:rPr/>
            </w:pPr>
            <w:r w:rsidDel="00000000" w:rsidR="00000000" w:rsidRPr="00000000">
              <w:rPr>
                <w:rtl w:val="0"/>
              </w:rPr>
              <w:t xml:space="preserve">Grocery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B">
            <w:pPr>
              <w:widowControl w:val="1"/>
              <w:spacing w:before="0" w:line="480" w:lineRule="auto"/>
              <w:jc w:val="center"/>
              <w:rPr/>
            </w:pPr>
            <w:r w:rsidDel="00000000" w:rsidR="00000000" w:rsidRPr="00000000">
              <w:rPr>
                <w:rtl w:val="0"/>
              </w:rPr>
              <w:t xml:space="preserve">Pantry-aware grocery generation with category grouping and sharing.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C">
            <w:pPr>
              <w:widowControl w:val="1"/>
              <w:spacing w:before="0" w:line="480" w:lineRule="auto"/>
              <w:jc w:val="center"/>
              <w:rPr/>
            </w:pPr>
            <w:r w:rsidDel="00000000" w:rsidR="00000000" w:rsidRPr="00000000">
              <w:rPr>
                <w:rtl w:val="0"/>
              </w:rPr>
              <w:t xml:space="preserve">Progress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D">
            <w:pPr>
              <w:widowControl w:val="1"/>
              <w:spacing w:before="0" w:line="480" w:lineRule="auto"/>
              <w:jc w:val="center"/>
              <w:rPr/>
            </w:pPr>
            <w:r w:rsidDel="00000000" w:rsidR="00000000" w:rsidRPr="00000000">
              <w:rPr>
                <w:rtl w:val="0"/>
              </w:rPr>
              <w:t xml:space="preserve">Meal logging, reflection capture, and weekly/daily progress tracking.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E">
            <w:pPr>
              <w:widowControl w:val="1"/>
              <w:spacing w:before="0" w:line="480" w:lineRule="auto"/>
              <w:jc w:val="center"/>
              <w:rPr/>
            </w:pPr>
            <w:r w:rsidDel="00000000" w:rsidR="00000000" w:rsidRPr="00000000">
              <w:rPr>
                <w:rtl w:val="0"/>
              </w:rPr>
              <w:t xml:space="preserve">Recipe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F">
            <w:pPr>
              <w:widowControl w:val="1"/>
              <w:spacing w:before="0" w:line="480" w:lineRule="auto"/>
              <w:jc w:val="center"/>
              <w:rPr/>
            </w:pPr>
            <w:r w:rsidDel="00000000" w:rsidR="00000000" w:rsidRPr="00000000">
              <w:rPr>
                <w:rtl w:val="0"/>
              </w:rPr>
              <w:t xml:space="preserve">Recipe rationale, ingredients, instructions, and meal logging handoff.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0">
            <w:pPr>
              <w:widowControl w:val="1"/>
              <w:spacing w:before="0" w:line="480" w:lineRule="auto"/>
              <w:jc w:val="cente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1">
            <w:pPr>
              <w:widowControl w:val="1"/>
              <w:spacing w:before="0" w:line="480" w:lineRule="auto"/>
              <w:jc w:val="center"/>
              <w:rPr/>
            </w:pPr>
            <w:r w:rsidDel="00000000" w:rsidR="00000000" w:rsidRPr="00000000">
              <w:rPr>
                <w:rtl w:val="0"/>
              </w:rPr>
              <w:t xml:space="preserve">Reminder controls, profile summary, and maintenance tools.</w:t>
            </w:r>
          </w:p>
        </w:tc>
      </w:tr>
    </w:tbl>
    <w:tbl>
      <w:tblPr>
        <w:tblStyle w:val="Table56"/>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A4C">
            <w:pPr>
              <w:spacing w:before="0" w:line="480" w:lineRule="auto"/>
              <w:jc w:val="center"/>
              <w:rPr>
                <w:b w:val="1"/>
                <w:bCs w:val="1"/>
              </w:rPr>
            </w:pPr>
            <w:r w:rsidDel="00000000" w:rsidR="00000000" w:rsidRPr="00000000">
              <w:rPr>
                <w:b w:val="1"/>
                <w:bCs w:val="1"/>
                <w:rtl w:val="0"/>
              </w:rPr>
              <w:t xml:space="preserve">Feature group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4D">
            <w:pPr>
              <w:spacing w:before="0" w:line="480" w:lineRule="auto"/>
              <w:jc w:val="center"/>
              <w:rPr>
                <w:b w:val="1"/>
                <w:bCs w:val="1"/>
              </w:rPr>
            </w:pPr>
            <w:r w:rsidDel="00000000" w:rsidR="00000000" w:rsidRPr="00000000">
              <w:rPr>
                <w:b w:val="1"/>
                <w:bCs w:val="1"/>
                <w:rtl w:val="0"/>
              </w:rPr>
              <w:t xml:space="preserve">Offline after saving?</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4E">
            <w:pPr>
              <w:spacing w:before="0" w:line="480" w:lineRule="auto"/>
              <w:jc w:val="center"/>
              <w:rPr>
                <w:b w:val="1"/>
                <w:bCs w:val="1"/>
              </w:rPr>
            </w:pPr>
            <w:r w:rsidDel="00000000" w:rsidR="00000000" w:rsidRPr="00000000">
              <w:rPr>
                <w:b w:val="1"/>
                <w:bCs w:val="1"/>
                <w:rtl w:val="0"/>
              </w:rPr>
              <w:t xml:space="preserve">Network-dependent boundary</w:t>
            </w:r>
          </w:p>
        </w:tc>
      </w:tr>
      <w:tr>
        <w:trPr>
          <w:cantSplit w:val="0"/>
          <w:tblHeader w:val="0"/>
        </w:trPr>
        <w:tc>
          <w:tcPr/>
          <w:p w:rsidR="00000000" w:rsidDel="00000000" w:rsidP="00000000" w:rsidRDefault="00000000" w:rsidRPr="00000000" w14:paraId="00000A4F">
            <w:pPr>
              <w:widowControl w:val="1"/>
              <w:spacing w:before="0" w:line="480" w:lineRule="auto"/>
              <w:rPr/>
            </w:pPr>
            <w:r w:rsidDel="00000000" w:rsidR="00000000" w:rsidRPr="00000000">
              <w:rPr>
                <w:rtl w:val="0"/>
              </w:rPr>
              <w:t xml:space="preserve">Profile and preferences</w:t>
            </w:r>
          </w:p>
        </w:tc>
        <w:tc>
          <w:tcPr/>
          <w:p w:rsidR="00000000" w:rsidDel="00000000" w:rsidP="00000000" w:rsidRDefault="00000000" w:rsidRPr="00000000" w14:paraId="00000A50">
            <w:pPr>
              <w:widowControl w:val="1"/>
              <w:spacing w:before="0" w:line="480" w:lineRule="auto"/>
              <w:rPr/>
            </w:pPr>
            <w:r w:rsidDel="00000000" w:rsidR="00000000" w:rsidRPr="00000000">
              <w:rPr>
                <w:rtl w:val="0"/>
              </w:rPr>
              <w:t xml:space="preserve">Yes, saved profile data are local.</w:t>
            </w:r>
          </w:p>
        </w:tc>
        <w:tc>
          <w:tcPr/>
          <w:p w:rsidR="00000000" w:rsidDel="00000000" w:rsidP="00000000" w:rsidRDefault="00000000" w:rsidRPr="00000000" w14:paraId="00000A51">
            <w:pPr>
              <w:widowControl w:val="1"/>
              <w:spacing w:before="0" w:line="480" w:lineRule="auto"/>
              <w:rPr/>
            </w:pPr>
            <w:r w:rsidDel="00000000" w:rsidR="00000000" w:rsidRPr="00000000">
              <w:rPr>
                <w:rtl w:val="0"/>
              </w:rPr>
              <w:t xml:space="preserve">Initial account recovery or cloud restore may need the internet.</w:t>
            </w:r>
          </w:p>
        </w:tc>
      </w:tr>
      <w:tr>
        <w:trPr>
          <w:cantSplit w:val="0"/>
          <w:tblHeader w:val="0"/>
        </w:trPr>
        <w:tc>
          <w:tcPr/>
          <w:p w:rsidR="00000000" w:rsidDel="00000000" w:rsidP="00000000" w:rsidRDefault="00000000" w:rsidRPr="00000000" w14:paraId="00000A52">
            <w:pPr>
              <w:widowControl w:val="1"/>
              <w:spacing w:before="0" w:line="480" w:lineRule="auto"/>
              <w:rPr/>
            </w:pPr>
            <w:r w:rsidDel="00000000" w:rsidR="00000000" w:rsidRPr="00000000">
              <w:rPr>
                <w:rtl w:val="0"/>
              </w:rPr>
              <w:t xml:space="preserve">Generated meal plan</w:t>
            </w:r>
          </w:p>
        </w:tc>
        <w:tc>
          <w:tcPr/>
          <w:p w:rsidR="00000000" w:rsidDel="00000000" w:rsidP="00000000" w:rsidRDefault="00000000" w:rsidRPr="00000000" w14:paraId="00000A53">
            <w:pPr>
              <w:widowControl w:val="1"/>
              <w:spacing w:before="0" w:line="480" w:lineRule="auto"/>
              <w:rPr/>
            </w:pPr>
            <w:r w:rsidDel="00000000" w:rsidR="00000000" w:rsidRPr="00000000">
              <w:rPr>
                <w:rtl w:val="0"/>
              </w:rPr>
              <w:t xml:space="preserve">Yes, previously generated plans can be reopened.</w:t>
            </w:r>
          </w:p>
        </w:tc>
        <w:tc>
          <w:tcPr/>
          <w:p w:rsidR="00000000" w:rsidDel="00000000" w:rsidP="00000000" w:rsidRDefault="00000000" w:rsidRPr="00000000" w14:paraId="00000A54">
            <w:pPr>
              <w:widowControl w:val="1"/>
              <w:spacing w:before="0" w:line="480" w:lineRule="auto"/>
              <w:rPr/>
            </w:pPr>
            <w:r w:rsidDel="00000000" w:rsidR="00000000" w:rsidRPr="00000000">
              <w:rPr>
                <w:rtl w:val="0"/>
              </w:rPr>
              <w:t xml:space="preserve">The new optimized generation needs backend execution.</w:t>
            </w:r>
          </w:p>
        </w:tc>
      </w:tr>
      <w:tr>
        <w:trPr>
          <w:cantSplit w:val="0"/>
          <w:tblHeader w:val="0"/>
        </w:trPr>
        <w:tc>
          <w:tcPr/>
          <w:p w:rsidR="00000000" w:rsidDel="00000000" w:rsidP="00000000" w:rsidRDefault="00000000" w:rsidRPr="00000000" w14:paraId="00000A55">
            <w:pPr>
              <w:widowControl w:val="1"/>
              <w:spacing w:before="0" w:line="480" w:lineRule="auto"/>
              <w:rPr/>
            </w:pPr>
            <w:r w:rsidDel="00000000" w:rsidR="00000000" w:rsidRPr="00000000">
              <w:rPr>
                <w:rtl w:val="0"/>
              </w:rPr>
              <w:t xml:space="preserve">Pantry and grocery guidance</w:t>
            </w:r>
          </w:p>
        </w:tc>
        <w:tc>
          <w:tcPr/>
          <w:p w:rsidR="00000000" w:rsidDel="00000000" w:rsidP="00000000" w:rsidRDefault="00000000" w:rsidRPr="00000000" w14:paraId="00000A56">
            <w:pPr>
              <w:widowControl w:val="1"/>
              <w:spacing w:before="0" w:line="480" w:lineRule="auto"/>
              <w:rPr/>
            </w:pPr>
            <w:r w:rsidDel="00000000" w:rsidR="00000000" w:rsidRPr="00000000">
              <w:rPr>
                <w:rtl w:val="0"/>
              </w:rPr>
              <w:t xml:space="preserve">Yes, saved pantry/grocery records can be viewed.</w:t>
            </w:r>
          </w:p>
        </w:tc>
        <w:tc>
          <w:tcPr/>
          <w:p w:rsidR="00000000" w:rsidDel="00000000" w:rsidP="00000000" w:rsidRDefault="00000000" w:rsidRPr="00000000" w14:paraId="00000A57">
            <w:pPr>
              <w:widowControl w:val="1"/>
              <w:spacing w:before="0" w:line="480" w:lineRule="auto"/>
              <w:rPr/>
            </w:pPr>
            <w:r w:rsidDel="00000000" w:rsidR="00000000" w:rsidRPr="00000000">
              <w:rPr>
                <w:rtl w:val="0"/>
              </w:rPr>
              <w:t xml:space="preserve">Fresh recipe detail retrieval or remote updates may need internet.</w:t>
            </w:r>
          </w:p>
        </w:tc>
      </w:tr>
      <w:tr>
        <w:trPr>
          <w:cantSplit w:val="0"/>
          <w:tblHeader w:val="0"/>
        </w:trPr>
        <w:tc>
          <w:tcPr/>
          <w:p w:rsidR="00000000" w:rsidDel="00000000" w:rsidP="00000000" w:rsidRDefault="00000000" w:rsidRPr="00000000" w14:paraId="00000A58">
            <w:pPr>
              <w:widowControl w:val="1"/>
              <w:spacing w:before="0" w:line="480" w:lineRule="auto"/>
              <w:rPr/>
            </w:pPr>
            <w:r w:rsidDel="00000000" w:rsidR="00000000" w:rsidRPr="00000000">
              <w:rPr>
                <w:rtl w:val="0"/>
              </w:rPr>
              <w:t xml:space="preserve">Progress and history</w:t>
            </w:r>
          </w:p>
        </w:tc>
        <w:tc>
          <w:tcPr/>
          <w:p w:rsidR="00000000" w:rsidDel="00000000" w:rsidP="00000000" w:rsidRDefault="00000000" w:rsidRPr="00000000" w14:paraId="00000A59">
            <w:pPr>
              <w:widowControl w:val="1"/>
              <w:spacing w:before="0" w:line="480" w:lineRule="auto"/>
              <w:rPr/>
            </w:pPr>
            <w:r w:rsidDel="00000000" w:rsidR="00000000" w:rsidRPr="00000000">
              <w:rPr>
                <w:rtl w:val="0"/>
              </w:rPr>
              <w:t xml:space="preserve">Yes, self-reported progress records are local.</w:t>
            </w:r>
          </w:p>
        </w:tc>
        <w:tc>
          <w:tcPr/>
          <w:p w:rsidR="00000000" w:rsidDel="00000000" w:rsidP="00000000" w:rsidRDefault="00000000" w:rsidRPr="00000000" w14:paraId="00000A5A">
            <w:pPr>
              <w:widowControl w:val="1"/>
              <w:spacing w:before="0" w:line="480" w:lineRule="auto"/>
              <w:rPr/>
            </w:pPr>
            <w:r w:rsidDel="00000000" w:rsidR="00000000" w:rsidRPr="00000000">
              <w:rPr>
                <w:rtl w:val="0"/>
              </w:rPr>
              <w:t xml:space="preserve">Feedback submission or sync services may need a network.</w:t>
            </w:r>
          </w:p>
        </w:tc>
      </w:tr>
      <w:tr>
        <w:trPr>
          <w:cantSplit w:val="0"/>
          <w:tblHeader w:val="0"/>
        </w:trPr>
        <w:tc>
          <w:tcPr/>
          <w:p w:rsidR="00000000" w:rsidDel="00000000" w:rsidP="00000000" w:rsidRDefault="00000000" w:rsidRPr="00000000" w14:paraId="00000A5B">
            <w:pPr>
              <w:widowControl w:val="1"/>
              <w:spacing w:before="0" w:line="480" w:lineRule="auto"/>
              <w:rPr/>
            </w:pPr>
            <w:r w:rsidDel="00000000" w:rsidR="00000000" w:rsidRPr="00000000">
              <w:rPr>
                <w:rtl w:val="0"/>
              </w:rPr>
              <w:t xml:space="preserve">Recipe detail and swap alternatives</w:t>
            </w:r>
          </w:p>
        </w:tc>
        <w:tc>
          <w:tcPr/>
          <w:p w:rsidR="00000000" w:rsidDel="00000000" w:rsidP="00000000" w:rsidRDefault="00000000" w:rsidRPr="00000000" w14:paraId="00000A5C">
            <w:pPr>
              <w:widowControl w:val="1"/>
              <w:spacing w:before="0" w:line="480" w:lineRule="auto"/>
              <w:rPr/>
            </w:pPr>
            <w:r w:rsidDel="00000000" w:rsidR="00000000" w:rsidRPr="00000000">
              <w:rPr>
                <w:rtl w:val="0"/>
              </w:rPr>
              <w:t xml:space="preserve">Partial or online-dependent depending on cache/state.</w:t>
            </w:r>
          </w:p>
        </w:tc>
        <w:tc>
          <w:tcPr/>
          <w:p w:rsidR="00000000" w:rsidDel="00000000" w:rsidP="00000000" w:rsidRDefault="00000000" w:rsidRPr="00000000" w14:paraId="00000A5D">
            <w:pPr>
              <w:widowControl w:val="1"/>
              <w:spacing w:before="0" w:line="480" w:lineRule="auto"/>
              <w:rPr/>
            </w:pPr>
            <w:r w:rsidDel="00000000" w:rsidR="00000000" w:rsidRPr="00000000">
              <w:rPr>
                <w:rtl w:val="0"/>
              </w:rPr>
              <w:t xml:space="preserve">Do not claim all recipe details and swap paths work offline.</w:t>
            </w:r>
          </w:p>
        </w:tc>
      </w:tr>
    </w:tbl>
    <w:tbl>
      <w:tblPr>
        <w:tblStyle w:val="Table57"/>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7717391304345"/>
        <w:gridCol w:w="3048.1141304347825"/>
        <w:gridCol w:w="3048.1141304347825"/>
        <w:tblGridChange w:id="0">
          <w:tblGrid>
            <w:gridCol w:w="3158.7717391304345"/>
            <w:gridCol w:w="3048.1141304347825"/>
            <w:gridCol w:w="3048.114130434782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A66">
            <w:pPr>
              <w:widowControl w:val="1"/>
              <w:spacing w:before="0" w:line="480" w:lineRule="auto"/>
              <w:jc w:val="center"/>
              <w:rPr>
                <w:b w:val="1"/>
                <w:bCs w:val="1"/>
              </w:rPr>
            </w:pPr>
            <w:r w:rsidDel="00000000" w:rsidR="00000000" w:rsidRPr="00000000">
              <w:rPr>
                <w:b w:val="1"/>
                <w:bCs w:val="1"/>
                <w:rtl w:val="0"/>
              </w:rPr>
              <w:t xml:space="preserve">Questions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A67">
            <w:pPr>
              <w:widowControl w:val="1"/>
              <w:spacing w:before="0" w:line="480" w:lineRule="auto"/>
              <w:jc w:val="center"/>
              <w:rPr>
                <w:b w:val="1"/>
                <w:bCs w:val="1"/>
              </w:rPr>
            </w:pPr>
            <w:r w:rsidDel="00000000" w:rsidR="00000000" w:rsidRPr="00000000">
              <w:rPr>
                <w:b w:val="1"/>
                <w:bCs w:val="1"/>
                <w:rtl w:val="0"/>
              </w:rPr>
              <w:t xml:space="preserve">Primary Users</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A68">
            <w:pPr>
              <w:widowControl w:val="1"/>
              <w:spacing w:before="0" w:line="480" w:lineRule="auto"/>
              <w:jc w:val="center"/>
              <w:rPr>
                <w:b w:val="1"/>
                <w:bCs w:val="1"/>
              </w:rPr>
            </w:pPr>
            <w:r w:rsidDel="00000000" w:rsidR="00000000" w:rsidRPr="00000000">
              <w:rPr>
                <w:b w:val="1"/>
                <w:bCs w:val="1"/>
                <w:rtl w:val="0"/>
              </w:rPr>
              <w:t xml:space="preserve">Secondary Users</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69">
            <w:pPr>
              <w:widowControl w:val="1"/>
              <w:spacing w:before="0" w:line="480" w:lineRule="auto"/>
              <w:jc w:val="center"/>
              <w:rPr/>
            </w:pPr>
            <w:r w:rsidDel="00000000" w:rsidR="00000000" w:rsidRPr="00000000">
              <w:rPr>
                <w:rtl w:val="0"/>
              </w:rPr>
              <w:t xml:space="preserve">The app works properly on my Android device.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6A">
            <w:pPr>
              <w:widowControl w:val="1"/>
              <w:spacing w:before="0" w:line="480" w:lineRule="auto"/>
              <w:jc w:val="center"/>
              <w:rPr/>
            </w:pPr>
            <w:r w:rsidDel="00000000" w:rsidR="00000000" w:rsidRPr="00000000">
              <w:rPr>
                <w:rtl w:val="0"/>
              </w:rPr>
              <w:t xml:space="preserve">4.16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6B">
            <w:pPr>
              <w:widowControl w:val="1"/>
              <w:spacing w:before="0" w:line="480" w:lineRule="auto"/>
              <w:jc w:val="center"/>
              <w:rPr/>
            </w:pPr>
            <w:r w:rsidDel="00000000" w:rsidR="00000000" w:rsidRPr="00000000">
              <w:rPr>
                <w:rtl w:val="0"/>
              </w:rPr>
              <w:t xml:space="preserve">4.00</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6C">
            <w:pPr>
              <w:widowControl w:val="1"/>
              <w:spacing w:before="0" w:line="480" w:lineRule="auto"/>
              <w:jc w:val="center"/>
              <w:rPr/>
            </w:pPr>
            <w:r w:rsidDel="00000000" w:rsidR="00000000" w:rsidRPr="00000000">
              <w:rPr>
                <w:rtl w:val="0"/>
              </w:rPr>
              <w:t xml:space="preserve">The app runs well without affecting other apps on my phone.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6D">
            <w:pPr>
              <w:widowControl w:val="1"/>
              <w:spacing w:before="0" w:line="480" w:lineRule="auto"/>
              <w:jc w:val="center"/>
              <w:rPr/>
            </w:pPr>
            <w:r w:rsidDel="00000000" w:rsidR="00000000" w:rsidRPr="00000000">
              <w:rPr>
                <w:rtl w:val="0"/>
              </w:rPr>
              <w:t xml:space="preserve">4.16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6E">
            <w:pPr>
              <w:widowControl w:val="1"/>
              <w:spacing w:before="0" w:line="480" w:lineRule="auto"/>
              <w:jc w:val="center"/>
              <w:rPr/>
            </w:pPr>
            <w:r w:rsidDel="00000000" w:rsidR="00000000" w:rsidRPr="00000000">
              <w:rPr>
                <w:rtl w:val="0"/>
              </w:rPr>
              <w:t xml:space="preserve">4.12</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6F">
            <w:pPr>
              <w:widowControl w:val="1"/>
              <w:spacing w:before="0" w:line="480" w:lineRule="auto"/>
              <w:jc w:val="center"/>
              <w:rPr/>
            </w:pPr>
            <w:r w:rsidDel="00000000" w:rsidR="00000000" w:rsidRPr="00000000">
              <w:rPr>
                <w:rtl w:val="0"/>
              </w:rPr>
              <w:t xml:space="preserve">The app correctly displays my meal plans and pantry data.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0">
            <w:pPr>
              <w:widowControl w:val="1"/>
              <w:spacing w:before="0" w:line="480" w:lineRule="auto"/>
              <w:jc w:val="center"/>
              <w:rPr/>
            </w:pPr>
            <w:r w:rsidDel="00000000" w:rsidR="00000000" w:rsidRPr="00000000">
              <w:rPr>
                <w:rtl w:val="0"/>
              </w:rPr>
              <w:t xml:space="preserve">4.36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1">
            <w:pPr>
              <w:widowControl w:val="1"/>
              <w:spacing w:before="0" w:line="480" w:lineRule="auto"/>
              <w:jc w:val="center"/>
              <w:rPr/>
            </w:pPr>
            <w:r w:rsidDel="00000000" w:rsidR="00000000" w:rsidRPr="00000000">
              <w:rPr>
                <w:rtl w:val="0"/>
              </w:rPr>
              <w:t xml:space="preserve">4.00</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2">
            <w:pPr>
              <w:widowControl w:val="1"/>
              <w:spacing w:before="0" w:line="480" w:lineRule="auto"/>
              <w:jc w:val="center"/>
              <w:rPr/>
            </w:pPr>
            <w:r w:rsidDel="00000000" w:rsidR="00000000" w:rsidRPr="00000000">
              <w:rPr>
                <w:rtl w:val="0"/>
              </w:rPr>
              <w:t xml:space="preserve">The app works both online and offline without problems.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3">
            <w:pPr>
              <w:widowControl w:val="1"/>
              <w:spacing w:before="0" w:line="480" w:lineRule="auto"/>
              <w:jc w:val="center"/>
              <w:rPr/>
            </w:pPr>
            <w:r w:rsidDel="00000000" w:rsidR="00000000" w:rsidRPr="00000000">
              <w:rPr>
                <w:rtl w:val="0"/>
              </w:rPr>
              <w:t xml:space="preserve">4.16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4">
            <w:pPr>
              <w:widowControl w:val="1"/>
              <w:spacing w:before="0" w:line="480" w:lineRule="auto"/>
              <w:jc w:val="center"/>
              <w:rPr/>
            </w:pPr>
            <w:r w:rsidDel="00000000" w:rsidR="00000000" w:rsidRPr="00000000">
              <w:rPr>
                <w:rtl w:val="0"/>
              </w:rPr>
              <w:t xml:space="preserve">4.08</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5">
            <w:pPr>
              <w:widowControl w:val="1"/>
              <w:spacing w:before="0" w:line="480" w:lineRule="auto"/>
              <w:jc w:val="center"/>
              <w:rPr/>
            </w:pPr>
            <w:r w:rsidDel="00000000" w:rsidR="00000000" w:rsidRPr="00000000">
              <w:rPr>
                <w:rtl w:val="0"/>
              </w:rPr>
              <w:t xml:space="preserve">The app functions properly regardless of device conditions.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6">
            <w:pPr>
              <w:widowControl w:val="1"/>
              <w:spacing w:before="0" w:line="480" w:lineRule="auto"/>
              <w:jc w:val="center"/>
              <w:rPr/>
            </w:pPr>
            <w:r w:rsidDel="00000000" w:rsidR="00000000" w:rsidRPr="00000000">
              <w:rPr>
                <w:rtl w:val="0"/>
              </w:rPr>
              <w:t xml:space="preserve">4.28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7">
            <w:pPr>
              <w:widowControl w:val="1"/>
              <w:spacing w:before="0" w:line="480" w:lineRule="auto"/>
              <w:jc w:val="center"/>
              <w:rPr/>
            </w:pPr>
            <w:r w:rsidDel="00000000" w:rsidR="00000000" w:rsidRPr="00000000">
              <w:rPr>
                <w:rtl w:val="0"/>
              </w:rPr>
              <w:t xml:space="preserve">4.04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8">
            <w:pPr>
              <w:widowControl w:val="1"/>
              <w:spacing w:before="0" w:line="480" w:lineRule="auto"/>
              <w:rPr>
                <w:b w:val="1"/>
                <w:bCs w:val="1"/>
              </w:rPr>
            </w:pPr>
            <w:r w:rsidDel="00000000" w:rsidR="00000000" w:rsidRPr="00000000">
              <w:rPr>
                <w:b w:val="1"/>
                <w:bCs w:val="1"/>
                <w:rtl w:val="0"/>
              </w:rPr>
              <w:t xml:space="preserve">AVERAGE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9">
            <w:pPr>
              <w:widowControl w:val="1"/>
              <w:spacing w:before="0" w:line="480" w:lineRule="auto"/>
              <w:jc w:val="center"/>
              <w:rPr/>
            </w:pPr>
            <w:r w:rsidDel="00000000" w:rsidR="00000000" w:rsidRPr="00000000">
              <w:rPr>
                <w:rtl w:val="0"/>
              </w:rPr>
              <w:t xml:space="preserve">4.22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A">
            <w:pPr>
              <w:widowControl w:val="1"/>
              <w:spacing w:before="0" w:line="480" w:lineRule="auto"/>
              <w:jc w:val="center"/>
              <w:rPr/>
            </w:pPr>
            <w:r w:rsidDel="00000000" w:rsidR="00000000" w:rsidRPr="00000000">
              <w:rPr>
                <w:rtl w:val="0"/>
              </w:rPr>
              <w:t xml:space="preserve">4.05</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B">
            <w:pPr>
              <w:widowControl w:val="1"/>
              <w:spacing w:before="0" w:line="480" w:lineRule="auto"/>
              <w:rPr>
                <w:b w:val="1"/>
                <w:bCs w:val="1"/>
              </w:rPr>
            </w:pPr>
            <w:r w:rsidDel="00000000" w:rsidR="00000000" w:rsidRPr="00000000">
              <w:rPr>
                <w:b w:val="1"/>
                <w:bCs w:val="1"/>
                <w:rtl w:val="0"/>
              </w:rPr>
              <w:t xml:space="preserve">INTERPRETATION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C">
            <w:pPr>
              <w:widowControl w:val="1"/>
              <w:spacing w:before="0" w:line="480" w:lineRule="auto"/>
              <w:jc w:val="center"/>
              <w:rPr/>
            </w:pPr>
            <w:r w:rsidDel="00000000" w:rsidR="00000000" w:rsidRPr="00000000">
              <w:rPr>
                <w:rtl w:val="0"/>
              </w:rPr>
              <w:t xml:space="preserve">Strongly Agree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7D">
            <w:pPr>
              <w:widowControl w:val="1"/>
              <w:spacing w:before="0" w:line="480" w:lineRule="auto"/>
              <w:jc w:val="center"/>
              <w:rPr/>
            </w:pPr>
            <w:r w:rsidDel="00000000" w:rsidR="00000000" w:rsidRPr="00000000">
              <w:rPr>
                <w:rtl w:val="0"/>
              </w:rPr>
              <w:t xml:space="preserve">Agree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A7E">
            <w:pPr>
              <w:widowControl w:val="1"/>
              <w:spacing w:before="0" w:line="480" w:lineRule="auto"/>
              <w:rPr>
                <w:b w:val="1"/>
                <w:bCs w:val="1"/>
              </w:rPr>
            </w:pPr>
            <w:r w:rsidDel="00000000" w:rsidR="00000000" w:rsidRPr="00000000">
              <w:rPr>
                <w:b w:val="1"/>
                <w:bCs w:val="1"/>
                <w:rtl w:val="0"/>
              </w:rPr>
              <w:t xml:space="preserve">TOTAL AVERAGE</w:t>
            </w:r>
          </w:p>
        </w:tc>
        <w:tc>
          <w:tcPr>
            <w:gridSpan w:val="2"/>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A7F">
            <w:pPr>
              <w:widowControl w:val="1"/>
              <w:spacing w:before="0" w:line="480" w:lineRule="auto"/>
              <w:jc w:val="center"/>
              <w:rPr/>
            </w:pPr>
            <w:r w:rsidDel="00000000" w:rsidR="00000000" w:rsidRPr="00000000">
              <w:rPr>
                <w:rtl w:val="0"/>
              </w:rPr>
              <w:t xml:space="preserve">4.14</w:t>
            </w:r>
            <w:r w:rsidDel="00000000" w:rsidR="00000000" w:rsidRPr="00000000">
              <w:rPr>
                <w:rtl w:val="0"/>
              </w:rPr>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A81">
            <w:pPr>
              <w:widowControl w:val="1"/>
              <w:spacing w:before="0" w:line="480" w:lineRule="auto"/>
              <w:jc w:val="left"/>
              <w:rPr>
                <w:b w:val="1"/>
                <w:bCs w:val="1"/>
              </w:rPr>
            </w:pPr>
            <w:r w:rsidDel="00000000" w:rsidR="00000000" w:rsidRPr="00000000">
              <w:rPr>
                <w:b w:val="1"/>
                <w:bCs w:val="1"/>
                <w:rtl w:val="0"/>
              </w:rPr>
              <w:t xml:space="preserve">OVERALL</w:t>
            </w:r>
          </w:p>
          <w:p w:rsidR="00000000" w:rsidDel="00000000" w:rsidP="00000000" w:rsidRDefault="00000000" w:rsidRPr="00000000" w14:paraId="00000A82">
            <w:pPr>
              <w:widowControl w:val="1"/>
              <w:spacing w:before="0" w:line="480" w:lineRule="auto"/>
              <w:jc w:val="left"/>
              <w:rPr>
                <w:b w:val="1"/>
                <w:bCs w:val="1"/>
              </w:rPr>
            </w:pPr>
            <w:r w:rsidDel="00000000" w:rsidR="00000000" w:rsidRPr="00000000">
              <w:rPr>
                <w:b w:val="1"/>
                <w:bCs w:val="1"/>
                <w:rtl w:val="0"/>
              </w:rPr>
              <w:t xml:space="preserve">INTERPRETATION</w:t>
            </w:r>
          </w:p>
        </w:tc>
        <w:tc>
          <w:tcPr>
            <w:gridSpan w:val="2"/>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A83">
            <w:pPr>
              <w:widowControl w:val="1"/>
              <w:spacing w:before="0" w:line="480" w:lineRule="auto"/>
              <w:jc w:val="center"/>
              <w:rPr/>
            </w:pPr>
            <w:r w:rsidDel="00000000" w:rsidR="00000000" w:rsidRPr="00000000">
              <w:rPr>
                <w:rtl w:val="0"/>
              </w:rPr>
              <w:t xml:space="preserve">Agree</w:t>
            </w:r>
            <w:r w:rsidDel="00000000" w:rsidR="00000000" w:rsidRPr="00000000">
              <w:rPr>
                <w:rtl w:val="0"/>
              </w:rPr>
            </w:r>
          </w:p>
        </w:tc>
      </w:tr>
    </w:tbl>
    <w:tbl>
      <w:tblPr>
        <w:tblStyle w:val="Table5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60"/>
        <w:gridCol w:w="3045"/>
        <w:tblGridChange w:id="0">
          <w:tblGrid>
            <w:gridCol w:w="3030"/>
            <w:gridCol w:w="3060"/>
            <w:gridCol w:w="304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A8B">
            <w:pPr>
              <w:spacing w:before="0" w:line="480" w:lineRule="auto"/>
              <w:jc w:val="center"/>
              <w:rPr>
                <w:b w:val="1"/>
                <w:bCs w:val="1"/>
              </w:rPr>
            </w:pPr>
            <w:r w:rsidDel="00000000" w:rsidR="00000000" w:rsidRPr="00000000">
              <w:rPr>
                <w:b w:val="1"/>
                <w:bCs w:val="1"/>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8C">
            <w:pPr>
              <w:spacing w:before="0" w:line="480" w:lineRule="auto"/>
              <w:jc w:val="center"/>
              <w:rPr>
                <w:b w:val="1"/>
                <w:bCs w:val="1"/>
              </w:rPr>
            </w:pPr>
            <w:r w:rsidDel="00000000" w:rsidR="00000000" w:rsidRPr="00000000">
              <w:rPr>
                <w:b w:val="1"/>
                <w:bCs w:val="1"/>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8D">
            <w:pPr>
              <w:spacing w:before="0" w:line="480" w:lineRule="auto"/>
              <w:jc w:val="center"/>
              <w:rPr>
                <w:b w:val="1"/>
                <w:bCs w:val="1"/>
              </w:rPr>
            </w:pPr>
            <w:r w:rsidDel="00000000" w:rsidR="00000000" w:rsidRPr="00000000">
              <w:rPr>
                <w:b w:val="1"/>
                <w:bCs w:val="1"/>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spacing w:before="0" w:line="480" w:lineRule="auto"/>
              <w:rPr/>
            </w:pPr>
            <w:r w:rsidDel="00000000" w:rsidR="00000000" w:rsidRPr="00000000">
              <w:rPr>
                <w:rtl w:val="0"/>
              </w:rPr>
              <w:t xml:space="preserve">The app works without frequently crashing or freezing.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spacing w:before="0" w:line="480" w:lineRule="auto"/>
              <w:jc w:val="center"/>
              <w:rPr/>
            </w:pPr>
            <w:r w:rsidDel="00000000" w:rsidR="00000000" w:rsidRPr="00000000">
              <w:rPr>
                <w:rtl w:val="0"/>
              </w:rPr>
              <w:t xml:space="preserve">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spacing w:before="0" w:line="480" w:lineRule="auto"/>
              <w:jc w:val="center"/>
              <w:rPr/>
            </w:pPr>
            <w:r w:rsidDel="00000000" w:rsidR="00000000" w:rsidRPr="00000000">
              <w:rPr>
                <w:rtl w:val="0"/>
              </w:rPr>
              <w:t xml:space="preserve">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spacing w:before="0" w:line="480" w:lineRule="auto"/>
              <w:rPr/>
            </w:pPr>
            <w:r w:rsidDel="00000000" w:rsidR="00000000" w:rsidRPr="00000000">
              <w:rPr>
                <w:rtl w:val="0"/>
              </w:rPr>
              <w:t xml:space="preserve">The app continues to function properly every time I use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spacing w:before="0" w:line="480" w:lineRule="auto"/>
              <w:jc w:val="center"/>
              <w:rPr/>
            </w:pPr>
            <w:r w:rsidDel="00000000" w:rsidR="00000000" w:rsidRPr="00000000">
              <w:rPr>
                <w:rtl w:val="0"/>
              </w:rPr>
              <w:t xml:space="preserve">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spacing w:before="0" w:line="480" w:lineRule="auto"/>
              <w:jc w:val="center"/>
              <w:rPr/>
            </w:pPr>
            <w:r w:rsidDel="00000000" w:rsidR="00000000" w:rsidRPr="00000000">
              <w:rPr>
                <w:rtl w:val="0"/>
              </w:rPr>
              <w:t xml:space="preserve">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spacing w:before="0" w:line="480" w:lineRule="auto"/>
              <w:rPr/>
            </w:pPr>
            <w:r w:rsidDel="00000000" w:rsidR="00000000" w:rsidRPr="00000000">
              <w:rPr>
                <w:rtl w:val="0"/>
              </w:rPr>
              <w:t xml:space="preserve">The app does not stop unexpectedly during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spacing w:before="0" w:line="480" w:lineRule="auto"/>
              <w:jc w:val="center"/>
              <w:rPr/>
            </w:pPr>
            <w:r w:rsidDel="00000000" w:rsidR="00000000" w:rsidRPr="00000000">
              <w:rPr>
                <w:rtl w:val="0"/>
              </w:rPr>
              <w:t xml:space="preserve">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spacing w:before="0" w:line="480" w:lineRule="auto"/>
              <w:jc w:val="center"/>
              <w:rPr/>
            </w:pPr>
            <w:r w:rsidDel="00000000" w:rsidR="00000000" w:rsidRPr="00000000">
              <w:rPr>
                <w:rtl w:val="0"/>
              </w:rPr>
              <w:t xml:space="preserve">4.24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spacing w:before="0" w:line="480" w:lineRule="auto"/>
              <w:rPr/>
            </w:pPr>
            <w:r w:rsidDel="00000000" w:rsidR="00000000" w:rsidRPr="00000000">
              <w:rPr>
                <w:rtl w:val="0"/>
              </w:rPr>
              <w:t xml:space="preserve">My data remains safe even if the app suddenly closes.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spacing w:before="0" w:line="480" w:lineRule="auto"/>
              <w:jc w:val="center"/>
              <w:rPr/>
            </w:pPr>
            <w:r w:rsidDel="00000000" w:rsidR="00000000" w:rsidRPr="00000000">
              <w:rPr>
                <w:rtl w:val="0"/>
              </w:rPr>
              <w:t xml:space="preserve">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spacing w:before="0" w:line="480" w:lineRule="auto"/>
              <w:jc w:val="center"/>
              <w:rPr/>
            </w:pPr>
            <w:r w:rsidDel="00000000" w:rsidR="00000000" w:rsidRPr="00000000">
              <w:rPr>
                <w:rtl w:val="0"/>
              </w:rPr>
              <w:t xml:space="preserve">4.44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spacing w:before="0" w:line="480" w:lineRule="auto"/>
              <w:rPr/>
            </w:pPr>
            <w:r w:rsidDel="00000000" w:rsidR="00000000" w:rsidRPr="00000000">
              <w:rPr>
                <w:rtl w:val="0"/>
              </w:rPr>
              <w:t xml:space="preserve">The app consistently generates correct and usable meal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spacing w:before="0" w:line="480" w:lineRule="auto"/>
              <w:jc w:val="center"/>
              <w:rPr/>
            </w:pPr>
            <w:r w:rsidDel="00000000" w:rsidR="00000000" w:rsidRPr="00000000">
              <w:rPr>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spacing w:before="0" w:line="480" w:lineRule="auto"/>
              <w:jc w:val="center"/>
              <w:rPr/>
            </w:pPr>
            <w:r w:rsidDel="00000000" w:rsidR="00000000" w:rsidRPr="00000000">
              <w:rPr>
                <w:rtl w:val="0"/>
              </w:rPr>
              <w:t xml:space="preserve">4.24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9D">
            <w:pPr>
              <w:spacing w:before="0" w:line="480" w:lineRule="auto"/>
              <w:rPr>
                <w:b w:val="1"/>
                <w:bCs w:val="1"/>
              </w:rPr>
            </w:pPr>
            <w:r w:rsidDel="00000000" w:rsidR="00000000" w:rsidRPr="00000000">
              <w:rPr>
                <w:b w:val="1"/>
                <w:bCs w:val="1"/>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A9E">
            <w:pPr>
              <w:spacing w:before="0" w:line="480" w:lineRule="auto"/>
              <w:jc w:val="center"/>
              <w:rPr/>
            </w:pPr>
            <w:r w:rsidDel="00000000" w:rsidR="00000000" w:rsidRPr="00000000">
              <w:rPr>
                <w:rtl w:val="0"/>
              </w:rPr>
              <w:t xml:space="preserve">3.79</w:t>
            </w:r>
          </w:p>
        </w:tc>
        <w:tc>
          <w:tcPr>
            <w:tcMar>
              <w:top w:w="100.0" w:type="dxa"/>
              <w:left w:w="100.0" w:type="dxa"/>
              <w:bottom w:w="100.0" w:type="dxa"/>
              <w:right w:w="100.0" w:type="dxa"/>
            </w:tcMar>
            <w:vAlign w:val="top"/>
          </w:tcPr>
          <w:p w:rsidR="00000000" w:rsidDel="00000000" w:rsidP="00000000" w:rsidRDefault="00000000" w:rsidRPr="00000000" w14:paraId="00000A9F">
            <w:pPr>
              <w:spacing w:before="0" w:line="480" w:lineRule="auto"/>
              <w:jc w:val="center"/>
              <w:rPr/>
            </w:pPr>
            <w:r w:rsidDel="00000000" w:rsidR="00000000" w:rsidRPr="00000000">
              <w:rPr>
                <w:rtl w:val="0"/>
              </w:rPr>
              <w:t xml:space="preserve">4.30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0">
            <w:pPr>
              <w:spacing w:before="0" w:line="480" w:lineRule="auto"/>
              <w:rPr>
                <w:b w:val="1"/>
                <w:bCs w:val="1"/>
              </w:rPr>
            </w:pPr>
            <w:r w:rsidDel="00000000" w:rsidR="00000000" w:rsidRPr="00000000">
              <w:rPr>
                <w:b w:val="1"/>
                <w:bCs w:val="1"/>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AA1">
            <w:pPr>
              <w:spacing w:before="0" w:line="480" w:lineRule="auto"/>
              <w:jc w:val="center"/>
              <w:rPr/>
            </w:pPr>
            <w:r w:rsidDel="00000000" w:rsidR="00000000" w:rsidRPr="00000000">
              <w:rPr>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AA2">
            <w:pPr>
              <w:spacing w:before="0" w:line="480" w:lineRule="auto"/>
              <w:jc w:val="center"/>
              <w:rPr/>
            </w:pPr>
            <w:r w:rsidDel="00000000" w:rsidR="00000000" w:rsidRPr="00000000">
              <w:rPr>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AA3">
            <w:pPr>
              <w:spacing w:before="0" w:line="480" w:lineRule="auto"/>
              <w:rPr>
                <w:b w:val="1"/>
                <w:bCs w:val="1"/>
              </w:rPr>
            </w:pPr>
            <w:r w:rsidDel="00000000" w:rsidR="00000000" w:rsidRPr="00000000">
              <w:rPr>
                <w:b w:val="1"/>
                <w:bCs w:val="1"/>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AA4">
            <w:pPr>
              <w:spacing w:before="0" w:line="480" w:lineRule="auto"/>
              <w:jc w:val="center"/>
              <w:rPr/>
            </w:pPr>
            <w:r w:rsidDel="00000000" w:rsidR="00000000" w:rsidRPr="00000000">
              <w:rPr>
                <w:rtl w:val="0"/>
              </w:rPr>
              <w:t xml:space="preserve">4.04</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AA6">
            <w:pPr>
              <w:spacing w:before="0" w:line="480" w:lineRule="auto"/>
              <w:rPr>
                <w:b w:val="1"/>
                <w:bCs w:val="1"/>
              </w:rPr>
            </w:pPr>
            <w:r w:rsidDel="00000000" w:rsidR="00000000" w:rsidRPr="00000000">
              <w:rPr>
                <w:b w:val="1"/>
                <w:bCs w:val="1"/>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AA7">
            <w:pPr>
              <w:spacing w:before="0" w:line="480" w:lineRule="auto"/>
              <w:jc w:val="center"/>
              <w:rPr/>
            </w:pPr>
            <w:r w:rsidDel="00000000" w:rsidR="00000000" w:rsidRPr="00000000">
              <w:rPr>
                <w:rtl w:val="0"/>
              </w:rPr>
              <w:t xml:space="preserve">Agree</w:t>
            </w:r>
          </w:p>
        </w:tc>
      </w:tr>
    </w:tbl>
    <w:tbl>
      <w:tblPr>
        <w:tblStyle w:val="Table5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60"/>
        <w:gridCol w:w="3045"/>
        <w:tblGridChange w:id="0">
          <w:tblGrid>
            <w:gridCol w:w="3030"/>
            <w:gridCol w:w="3060"/>
            <w:gridCol w:w="3045"/>
          </w:tblGrid>
        </w:tblGridChange>
      </w:tblGrid>
      <w:tr>
        <w:trPr>
          <w:cantSplit w:val="0"/>
          <w:trHeight w:val="4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AB1">
            <w:pPr>
              <w:spacing w:before="0" w:line="480" w:lineRule="auto"/>
              <w:jc w:val="center"/>
              <w:rPr>
                <w:b w:val="1"/>
                <w:bCs w:val="1"/>
              </w:rPr>
            </w:pPr>
            <w:r w:rsidDel="00000000" w:rsidR="00000000" w:rsidRPr="00000000">
              <w:rPr>
                <w:b w:val="1"/>
                <w:bCs w:val="1"/>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B2">
            <w:pPr>
              <w:spacing w:before="0" w:line="480" w:lineRule="auto"/>
              <w:jc w:val="center"/>
              <w:rPr>
                <w:b w:val="1"/>
                <w:bCs w:val="1"/>
              </w:rPr>
            </w:pPr>
            <w:r w:rsidDel="00000000" w:rsidR="00000000" w:rsidRPr="00000000">
              <w:rPr>
                <w:b w:val="1"/>
                <w:bCs w:val="1"/>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B3">
            <w:pPr>
              <w:spacing w:before="0" w:line="480" w:lineRule="auto"/>
              <w:jc w:val="center"/>
              <w:rPr>
                <w:b w:val="1"/>
                <w:bCs w:val="1"/>
              </w:rPr>
            </w:pPr>
            <w:r w:rsidDel="00000000" w:rsidR="00000000" w:rsidRPr="00000000">
              <w:rPr>
                <w:b w:val="1"/>
                <w:bCs w:val="1"/>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spacing w:before="0" w:line="480" w:lineRule="auto"/>
              <w:rPr/>
            </w:pPr>
            <w:r w:rsidDel="00000000" w:rsidR="00000000" w:rsidRPr="00000000">
              <w:rPr>
                <w:rtl w:val="0"/>
              </w:rPr>
              <w:t xml:space="preserve">The app works well on different Android 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spacing w:before="0" w:line="480" w:lineRule="auto"/>
              <w:jc w:val="center"/>
              <w:rPr/>
            </w:pPr>
            <w:r w:rsidDel="00000000" w:rsidR="00000000" w:rsidRPr="00000000">
              <w:rPr>
                <w:rtl w:val="0"/>
              </w:rPr>
              <w:t xml:space="preserve">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spacing w:before="0" w:line="480" w:lineRule="auto"/>
              <w:jc w:val="center"/>
              <w:rPr/>
            </w:pPr>
            <w:r w:rsidDel="00000000" w:rsidR="00000000" w:rsidRPr="00000000">
              <w:rPr>
                <w:rtl w:val="0"/>
              </w:rPr>
              <w:t xml:space="preserve">4.16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7">
            <w:pPr>
              <w:spacing w:before="0" w:line="480" w:lineRule="auto"/>
              <w:rPr/>
            </w:pPr>
            <w:r w:rsidDel="00000000" w:rsidR="00000000" w:rsidRPr="00000000">
              <w:rPr>
                <w:rtl w:val="0"/>
              </w:rPr>
              <w:t xml:space="preserve">The app installs and runs without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spacing w:before="0" w:line="480" w:lineRule="auto"/>
              <w:jc w:val="center"/>
              <w:rPr/>
            </w:pPr>
            <w:r w:rsidDel="00000000" w:rsidR="00000000" w:rsidRPr="00000000">
              <w:rPr>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spacing w:before="0" w:line="480" w:lineRule="auto"/>
              <w:jc w:val="center"/>
              <w:rPr/>
            </w:pPr>
            <w:r w:rsidDel="00000000" w:rsidR="00000000" w:rsidRPr="00000000">
              <w:rPr>
                <w:rtl w:val="0"/>
              </w:rPr>
              <w:t xml:space="preserve">4.16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A">
            <w:pPr>
              <w:spacing w:before="0" w:line="480" w:lineRule="auto"/>
              <w:rPr/>
            </w:pPr>
            <w:r w:rsidDel="00000000" w:rsidR="00000000" w:rsidRPr="00000000">
              <w:rPr>
                <w:rtl w:val="0"/>
              </w:rPr>
              <w:t xml:space="preserve">I can still use the app even without an internet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spacing w:before="0" w:line="480" w:lineRule="auto"/>
              <w:jc w:val="center"/>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spacing w:before="0" w:line="480" w:lineRule="auto"/>
              <w:jc w:val="center"/>
              <w:rPr/>
            </w:pPr>
            <w:r w:rsidDel="00000000" w:rsidR="00000000" w:rsidRPr="00000000">
              <w:rPr>
                <w:rtl w:val="0"/>
              </w:rPr>
              <w:t xml:space="preserve">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D">
            <w:pPr>
              <w:spacing w:before="0" w:line="480" w:lineRule="auto"/>
              <w:rPr/>
            </w:pPr>
            <w:r w:rsidDel="00000000" w:rsidR="00000000" w:rsidRPr="00000000">
              <w:rPr>
                <w:rtl w:val="0"/>
              </w:rPr>
              <w:t xml:space="preserve">My saved meal plans and pantry data remain accessible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spacing w:before="0" w:line="480" w:lineRule="auto"/>
              <w:jc w:val="center"/>
              <w:rPr/>
            </w:pPr>
            <w:r w:rsidDel="00000000" w:rsidR="00000000" w:rsidRPr="00000000">
              <w:rPr>
                <w:rtl w:val="0"/>
              </w:rPr>
              <w:t xml:space="preserve">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spacing w:before="0" w:line="480" w:lineRule="auto"/>
              <w:jc w:val="center"/>
              <w:rPr/>
            </w:pPr>
            <w:r w:rsidDel="00000000" w:rsidR="00000000" w:rsidRPr="00000000">
              <w:rPr>
                <w:rtl w:val="0"/>
              </w:rPr>
              <w:t xml:space="preserve">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0">
            <w:pPr>
              <w:spacing w:before="0" w:line="480" w:lineRule="auto"/>
              <w:rPr/>
            </w:pPr>
            <w:r w:rsidDel="00000000" w:rsidR="00000000" w:rsidRPr="00000000">
              <w:rPr>
                <w:rtl w:val="0"/>
              </w:rPr>
              <w:t xml:space="preserve">The app adapts well to different screen sizes and device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spacing w:before="0" w:line="480" w:lineRule="auto"/>
              <w:jc w:val="center"/>
              <w:rPr/>
            </w:pPr>
            <w:r w:rsidDel="00000000" w:rsidR="00000000" w:rsidRPr="00000000">
              <w:rPr>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spacing w:before="0" w:line="480" w:lineRule="auto"/>
              <w:jc w:val="center"/>
              <w:rPr/>
            </w:pPr>
            <w:r w:rsidDel="00000000" w:rsidR="00000000" w:rsidRPr="00000000">
              <w:rPr>
                <w:rtl w:val="0"/>
              </w:rPr>
              <w:t xml:space="preserve">4.16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C3">
            <w:pPr>
              <w:spacing w:before="0" w:line="480" w:lineRule="auto"/>
              <w:rPr>
                <w:b w:val="1"/>
                <w:bCs w:val="1"/>
              </w:rPr>
            </w:pPr>
            <w:r w:rsidDel="00000000" w:rsidR="00000000" w:rsidRPr="00000000">
              <w:rPr>
                <w:b w:val="1"/>
                <w:bCs w:val="1"/>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AC4">
            <w:pPr>
              <w:spacing w:before="0" w:line="480" w:lineRule="auto"/>
              <w:jc w:val="center"/>
              <w:rPr/>
            </w:pPr>
            <w:r w:rsidDel="00000000" w:rsidR="00000000" w:rsidRPr="00000000">
              <w:rPr>
                <w:rtl w:val="0"/>
              </w:rPr>
              <w:t xml:space="preserve">4.10</w:t>
            </w:r>
          </w:p>
        </w:tc>
        <w:tc>
          <w:tcPr>
            <w:tcMar>
              <w:top w:w="100.0" w:type="dxa"/>
              <w:left w:w="100.0" w:type="dxa"/>
              <w:bottom w:w="100.0" w:type="dxa"/>
              <w:right w:w="100.0" w:type="dxa"/>
            </w:tcMar>
            <w:vAlign w:val="top"/>
          </w:tcPr>
          <w:p w:rsidR="00000000" w:rsidDel="00000000" w:rsidP="00000000" w:rsidRDefault="00000000" w:rsidRPr="00000000" w14:paraId="00000AC5">
            <w:pPr>
              <w:spacing w:before="0" w:line="480" w:lineRule="auto"/>
              <w:jc w:val="center"/>
              <w:rPr/>
            </w:pPr>
            <w:r w:rsidDel="00000000" w:rsidR="00000000" w:rsidRPr="00000000">
              <w:rPr>
                <w:rtl w:val="0"/>
              </w:rPr>
              <w:t xml:space="preserve">4.10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C6">
            <w:pPr>
              <w:spacing w:before="0" w:line="480" w:lineRule="auto"/>
              <w:rPr>
                <w:b w:val="1"/>
                <w:bCs w:val="1"/>
              </w:rPr>
            </w:pPr>
            <w:r w:rsidDel="00000000" w:rsidR="00000000" w:rsidRPr="00000000">
              <w:rPr>
                <w:b w:val="1"/>
                <w:bCs w:val="1"/>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AC7">
            <w:pPr>
              <w:spacing w:before="0" w:line="480" w:lineRule="auto"/>
              <w:jc w:val="center"/>
              <w:rPr/>
            </w:pPr>
            <w:r w:rsidDel="00000000" w:rsidR="00000000" w:rsidRPr="00000000">
              <w:rPr>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AC8">
            <w:pPr>
              <w:spacing w:before="0" w:line="480" w:lineRule="auto"/>
              <w:jc w:val="center"/>
              <w:rPr/>
            </w:pPr>
            <w:r w:rsidDel="00000000" w:rsidR="00000000" w:rsidRPr="00000000">
              <w:rPr>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AC9">
            <w:pPr>
              <w:spacing w:before="0" w:line="480" w:lineRule="auto"/>
              <w:rPr>
                <w:b w:val="1"/>
                <w:bCs w:val="1"/>
              </w:rPr>
            </w:pPr>
            <w:r w:rsidDel="00000000" w:rsidR="00000000" w:rsidRPr="00000000">
              <w:rPr>
                <w:b w:val="1"/>
                <w:bCs w:val="1"/>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ACA">
            <w:pPr>
              <w:spacing w:before="0" w:line="480" w:lineRule="auto"/>
              <w:jc w:val="center"/>
              <w:rPr/>
            </w:pPr>
            <w:r w:rsidDel="00000000" w:rsidR="00000000" w:rsidRPr="00000000">
              <w:rPr>
                <w:rtl w:val="0"/>
              </w:rPr>
              <w:t xml:space="preserve">4.10</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ACC">
            <w:pPr>
              <w:spacing w:before="0" w:line="480" w:lineRule="auto"/>
              <w:rPr>
                <w:b w:val="1"/>
                <w:bCs w:val="1"/>
              </w:rPr>
            </w:pPr>
            <w:r w:rsidDel="00000000" w:rsidR="00000000" w:rsidRPr="00000000">
              <w:rPr>
                <w:b w:val="1"/>
                <w:bCs w:val="1"/>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ACD">
            <w:pPr>
              <w:spacing w:before="0" w:line="480" w:lineRule="auto"/>
              <w:jc w:val="center"/>
              <w:rPr/>
            </w:pPr>
            <w:r w:rsidDel="00000000" w:rsidR="00000000" w:rsidRPr="00000000">
              <w:rPr>
                <w:rtl w:val="0"/>
              </w:rPr>
              <w:t xml:space="preserve">Agree</w:t>
            </w:r>
          </w:p>
        </w:tc>
      </w:tr>
    </w:tbl>
    <w:tbl>
      <w:tblPr>
        <w:tblStyle w:val="Table6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60"/>
        <w:gridCol w:w="3045"/>
        <w:tblGridChange w:id="0">
          <w:tblGrid>
            <w:gridCol w:w="3030"/>
            <w:gridCol w:w="3060"/>
            <w:gridCol w:w="304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AD5">
            <w:pPr>
              <w:spacing w:before="0" w:line="480" w:lineRule="auto"/>
              <w:jc w:val="center"/>
              <w:rPr>
                <w:b w:val="1"/>
                <w:bCs w:val="1"/>
              </w:rPr>
            </w:pPr>
            <w:r w:rsidDel="00000000" w:rsidR="00000000" w:rsidRPr="00000000">
              <w:rPr>
                <w:b w:val="1"/>
                <w:bCs w:val="1"/>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D6">
            <w:pPr>
              <w:spacing w:before="0" w:line="480" w:lineRule="auto"/>
              <w:jc w:val="center"/>
              <w:rPr>
                <w:b w:val="1"/>
                <w:bCs w:val="1"/>
              </w:rPr>
            </w:pPr>
            <w:r w:rsidDel="00000000" w:rsidR="00000000" w:rsidRPr="00000000">
              <w:rPr>
                <w:b w:val="1"/>
                <w:bCs w:val="1"/>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D7">
            <w:pPr>
              <w:spacing w:before="0" w:line="480" w:lineRule="auto"/>
              <w:jc w:val="center"/>
              <w:rPr>
                <w:b w:val="1"/>
                <w:bCs w:val="1"/>
              </w:rPr>
            </w:pPr>
            <w:r w:rsidDel="00000000" w:rsidR="00000000" w:rsidRPr="00000000">
              <w:rPr>
                <w:b w:val="1"/>
                <w:bCs w:val="1"/>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8">
            <w:pPr>
              <w:spacing w:before="0" w:line="480" w:lineRule="auto"/>
              <w:rPr/>
            </w:pPr>
            <w:r w:rsidDel="00000000" w:rsidR="00000000" w:rsidRPr="00000000">
              <w:rPr>
                <w:rtl w:val="0"/>
              </w:rPr>
              <w:t xml:space="preserve">My personal health information is kept private in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spacing w:before="0" w:line="480" w:lineRule="auto"/>
              <w:jc w:val="center"/>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spacing w:before="0" w:line="480" w:lineRule="auto"/>
              <w:jc w:val="center"/>
              <w:rPr/>
            </w:pPr>
            <w:r w:rsidDel="00000000" w:rsidR="00000000" w:rsidRPr="00000000">
              <w:rPr>
                <w:rtl w:val="0"/>
              </w:rPr>
              <w:t xml:space="preserve">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B">
            <w:pPr>
              <w:spacing w:before="0" w:line="480" w:lineRule="auto"/>
              <w:rPr/>
            </w:pPr>
            <w:r w:rsidDel="00000000" w:rsidR="00000000" w:rsidRPr="00000000">
              <w:rPr>
                <w:rtl w:val="0"/>
              </w:rPr>
              <w:t xml:space="preserve">Only I can access my account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spacing w:before="0" w:line="480" w:lineRule="auto"/>
              <w:jc w:val="center"/>
              <w:rPr/>
            </w:pPr>
            <w:r w:rsidDel="00000000" w:rsidR="00000000" w:rsidRPr="00000000">
              <w:rPr>
                <w:rtl w:val="0"/>
              </w:rPr>
              <w:t xml:space="preserve">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spacing w:before="0" w:line="480" w:lineRule="auto"/>
              <w:jc w:val="center"/>
              <w:rPr/>
            </w:pPr>
            <w:r w:rsidDel="00000000" w:rsidR="00000000" w:rsidRPr="00000000">
              <w:rPr>
                <w:rtl w:val="0"/>
              </w:rPr>
              <w:t xml:space="preserve">4.08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spacing w:before="0" w:line="480" w:lineRule="auto"/>
              <w:rPr/>
            </w:pPr>
            <w:r w:rsidDel="00000000" w:rsidR="00000000" w:rsidRPr="00000000">
              <w:rPr>
                <w:rtl w:val="0"/>
              </w:rPr>
              <w:t xml:space="preserve">The app protects my information from unauthorized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spacing w:before="0" w:line="480" w:lineRule="auto"/>
              <w:jc w:val="center"/>
              <w:rPr/>
            </w:pPr>
            <w:r w:rsidDel="00000000" w:rsidR="00000000" w:rsidRPr="00000000">
              <w:rPr>
                <w:rtl w:val="0"/>
              </w:rPr>
              <w:t xml:space="preserve">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spacing w:before="0" w:line="480" w:lineRule="auto"/>
              <w:jc w:val="center"/>
              <w:rPr/>
            </w:pPr>
            <w:r w:rsidDel="00000000" w:rsidR="00000000" w:rsidRPr="00000000">
              <w:rPr>
                <w:rtl w:val="0"/>
              </w:rPr>
              <w:t xml:space="preserve">4.16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spacing w:before="0" w:line="480" w:lineRule="auto"/>
              <w:rPr/>
            </w:pPr>
            <w:r w:rsidDel="00000000" w:rsidR="00000000" w:rsidRPr="00000000">
              <w:rPr>
                <w:rtl w:val="0"/>
              </w:rPr>
              <w:t xml:space="preserve">My stored data is secure within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spacing w:before="0" w:line="480" w:lineRule="auto"/>
              <w:jc w:val="center"/>
              <w:rPr/>
            </w:pPr>
            <w:r w:rsidDel="00000000" w:rsidR="00000000" w:rsidRPr="00000000">
              <w:rPr>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spacing w:before="0" w:line="480" w:lineRule="auto"/>
              <w:jc w:val="center"/>
              <w:rPr/>
            </w:pPr>
            <w:r w:rsidDel="00000000" w:rsidR="00000000" w:rsidRPr="00000000">
              <w:rPr>
                <w:rtl w:val="0"/>
              </w:rPr>
              <w:t xml:space="preserve">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spacing w:before="0" w:line="480" w:lineRule="auto"/>
              <w:rPr/>
            </w:pPr>
            <w:r w:rsidDel="00000000" w:rsidR="00000000" w:rsidRPr="00000000">
              <w:rPr>
                <w:rtl w:val="0"/>
              </w:rPr>
              <w:t xml:space="preserve">The app ensures my personal records are not shared with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spacing w:before="0" w:line="480" w:lineRule="auto"/>
              <w:jc w:val="center"/>
              <w:rPr/>
            </w:pPr>
            <w:r w:rsidDel="00000000" w:rsidR="00000000" w:rsidRPr="00000000">
              <w:rPr>
                <w:rtl w:val="0"/>
              </w:rPr>
              <w:t xml:space="preserve">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spacing w:before="0" w:line="480" w:lineRule="auto"/>
              <w:jc w:val="center"/>
              <w:rPr/>
            </w:pPr>
            <w:r w:rsidDel="00000000" w:rsidR="00000000" w:rsidRPr="00000000">
              <w:rPr>
                <w:rtl w:val="0"/>
              </w:rPr>
              <w:t xml:space="preserve">4.04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E7">
            <w:pPr>
              <w:spacing w:before="0" w:line="480" w:lineRule="auto"/>
              <w:rPr>
                <w:b w:val="1"/>
                <w:bCs w:val="1"/>
              </w:rPr>
            </w:pPr>
            <w:r w:rsidDel="00000000" w:rsidR="00000000" w:rsidRPr="00000000">
              <w:rPr>
                <w:b w:val="1"/>
                <w:bCs w:val="1"/>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AE8">
            <w:pPr>
              <w:spacing w:before="0" w:line="480" w:lineRule="auto"/>
              <w:jc w:val="center"/>
              <w:rPr/>
            </w:pPr>
            <w:r w:rsidDel="00000000" w:rsidR="00000000" w:rsidRPr="00000000">
              <w:rPr>
                <w:rtl w:val="0"/>
              </w:rPr>
              <w:t xml:space="preserve">4.02</w:t>
            </w:r>
          </w:p>
        </w:tc>
        <w:tc>
          <w:tcPr>
            <w:tcMar>
              <w:top w:w="100.0" w:type="dxa"/>
              <w:left w:w="100.0" w:type="dxa"/>
              <w:bottom w:w="100.0" w:type="dxa"/>
              <w:right w:w="100.0" w:type="dxa"/>
            </w:tcMar>
            <w:vAlign w:val="top"/>
          </w:tcPr>
          <w:p w:rsidR="00000000" w:rsidDel="00000000" w:rsidP="00000000" w:rsidRDefault="00000000" w:rsidRPr="00000000" w14:paraId="00000AE9">
            <w:pPr>
              <w:spacing w:before="0" w:line="480" w:lineRule="auto"/>
              <w:jc w:val="center"/>
              <w:rPr/>
            </w:pPr>
            <w:r w:rsidDel="00000000" w:rsidR="00000000" w:rsidRPr="00000000">
              <w:rPr>
                <w:rtl w:val="0"/>
              </w:rPr>
              <w:t xml:space="preserve">4.18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EA">
            <w:pPr>
              <w:spacing w:before="0" w:line="480" w:lineRule="auto"/>
              <w:rPr>
                <w:b w:val="1"/>
                <w:bCs w:val="1"/>
              </w:rPr>
            </w:pPr>
            <w:r w:rsidDel="00000000" w:rsidR="00000000" w:rsidRPr="00000000">
              <w:rPr>
                <w:b w:val="1"/>
                <w:bCs w:val="1"/>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AEB">
            <w:pPr>
              <w:spacing w:before="0" w:line="480" w:lineRule="auto"/>
              <w:jc w:val="center"/>
              <w:rPr/>
            </w:pPr>
            <w:r w:rsidDel="00000000" w:rsidR="00000000" w:rsidRPr="00000000">
              <w:rPr>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AEC">
            <w:pPr>
              <w:spacing w:before="0" w:line="480" w:lineRule="auto"/>
              <w:jc w:val="center"/>
              <w:rPr/>
            </w:pPr>
            <w:r w:rsidDel="00000000" w:rsidR="00000000" w:rsidRPr="00000000">
              <w:rPr>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AED">
            <w:pPr>
              <w:spacing w:before="0" w:line="480" w:lineRule="auto"/>
              <w:rPr>
                <w:b w:val="1"/>
                <w:bCs w:val="1"/>
              </w:rPr>
            </w:pPr>
            <w:r w:rsidDel="00000000" w:rsidR="00000000" w:rsidRPr="00000000">
              <w:rPr>
                <w:b w:val="1"/>
                <w:bCs w:val="1"/>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AEE">
            <w:pPr>
              <w:spacing w:before="0" w:line="480" w:lineRule="auto"/>
              <w:jc w:val="center"/>
              <w:rPr/>
            </w:pPr>
            <w:r w:rsidDel="00000000" w:rsidR="00000000" w:rsidRPr="00000000">
              <w:rPr>
                <w:rtl w:val="0"/>
              </w:rPr>
              <w:t xml:space="preserve">4.01</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AF0">
            <w:pPr>
              <w:spacing w:before="0" w:line="480" w:lineRule="auto"/>
              <w:rPr>
                <w:b w:val="1"/>
                <w:bCs w:val="1"/>
              </w:rPr>
            </w:pPr>
            <w:r w:rsidDel="00000000" w:rsidR="00000000" w:rsidRPr="00000000">
              <w:rPr>
                <w:b w:val="1"/>
                <w:bCs w:val="1"/>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AF1">
            <w:pPr>
              <w:spacing w:before="0" w:line="480" w:lineRule="auto"/>
              <w:jc w:val="center"/>
              <w:rPr/>
            </w:pPr>
            <w:r w:rsidDel="00000000" w:rsidR="00000000" w:rsidRPr="00000000">
              <w:rPr>
                <w:rtl w:val="0"/>
              </w:rPr>
              <w:t xml:space="preserve">Agree</w:t>
            </w:r>
          </w:p>
        </w:tc>
      </w:tr>
    </w:tbl>
    <w:tbl>
      <w:tblPr>
        <w:tblStyle w:val="Table61"/>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rHeight w:val="62.37304687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AFF">
            <w:pPr>
              <w:spacing w:before="0" w:line="480" w:lineRule="auto"/>
              <w:jc w:val="center"/>
              <w:rPr/>
            </w:pPr>
            <w:r w:rsidDel="00000000" w:rsidR="00000000" w:rsidRPr="00000000">
              <w:rPr>
                <w:b w:val="1"/>
                <w:bCs w:val="1"/>
                <w:rtl w:val="0"/>
              </w:rPr>
              <w:t xml:space="preserve">Evaluation 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00">
            <w:pPr>
              <w:spacing w:before="0" w:line="480" w:lineRule="auto"/>
              <w:jc w:val="center"/>
              <w:rPr/>
            </w:pPr>
            <w:r w:rsidDel="00000000" w:rsidR="00000000" w:rsidRPr="00000000">
              <w:rPr>
                <w:b w:val="1"/>
                <w:bCs w:val="1"/>
                <w:rtl w:val="0"/>
              </w:rPr>
              <w:t xml:space="preserve">System Logic &amp; Evidence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01">
            <w:pPr>
              <w:spacing w:before="0" w:line="480" w:lineRule="auto"/>
              <w:jc w:val="center"/>
              <w:rPr/>
            </w:pPr>
            <w:r w:rsidDel="00000000" w:rsidR="00000000" w:rsidRPr="00000000">
              <w:rPr>
                <w:b w:val="1"/>
                <w:bCs w:val="1"/>
                <w:rtl w:val="0"/>
              </w:rPr>
              <w:t xml:space="preserve">Practical Interpretation</w:t>
            </w:r>
            <w:r w:rsidDel="00000000" w:rsidR="00000000" w:rsidRPr="00000000">
              <w:rPr>
                <w:rtl w:val="0"/>
              </w:rPr>
            </w:r>
          </w:p>
        </w:tc>
      </w:tr>
      <w:tr>
        <w:trPr>
          <w:cantSplit w:val="0"/>
          <w:tblHeader w:val="0"/>
        </w:trPr>
        <w:tc>
          <w:tcPr/>
          <w:p w:rsidR="00000000" w:rsidDel="00000000" w:rsidP="00000000" w:rsidRDefault="00000000" w:rsidRPr="00000000" w14:paraId="00000B02">
            <w:pPr>
              <w:tabs>
                <w:tab w:val="right" w:leader="none" w:pos="12000"/>
              </w:tabs>
              <w:spacing w:before="0" w:line="480" w:lineRule="auto"/>
              <w:jc w:val="center"/>
              <w:rPr/>
            </w:pPr>
            <w:r w:rsidDel="00000000" w:rsidR="00000000" w:rsidRPr="00000000">
              <w:rPr>
                <w:rtl w:val="0"/>
              </w:rPr>
              <w:t xml:space="preserve">Saved data continuity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3">
            <w:pPr>
              <w:spacing w:before="0" w:line="480" w:lineRule="auto"/>
              <w:jc w:val="both"/>
              <w:rPr/>
            </w:pPr>
            <w:r w:rsidDel="00000000" w:rsidR="00000000" w:rsidRPr="00000000">
              <w:rPr>
                <w:rtl w:val="0"/>
              </w:rPr>
              <w:t xml:space="preserve">Profile, meal plans, pantry data, grocery guides, and progress records are cached through local persistence.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4">
            <w:pPr>
              <w:spacing w:before="0" w:line="480" w:lineRule="auto"/>
              <w:jc w:val="both"/>
              <w:rPr/>
            </w:pPr>
            <w:r w:rsidDel="00000000" w:rsidR="00000000" w:rsidRPr="00000000">
              <w:rPr>
                <w:rtl w:val="0"/>
              </w:rPr>
              <w:t xml:space="preserve">Users can access and manage already saved information offline after it has been created.</w:t>
            </w:r>
          </w:p>
        </w:tc>
      </w:tr>
      <w:tr>
        <w:trPr>
          <w:cantSplit w:val="0"/>
          <w:trHeight w:val="1344.4921875" w:hRule="atLeast"/>
          <w:tblHeader w:val="0"/>
        </w:trPr>
        <w:tc>
          <w:tcPr/>
          <w:p w:rsidR="00000000" w:rsidDel="00000000" w:rsidP="00000000" w:rsidRDefault="00000000" w:rsidRPr="00000000" w14:paraId="00000B05">
            <w:pPr>
              <w:tabs>
                <w:tab w:val="right" w:leader="none" w:pos="12000"/>
              </w:tabs>
              <w:spacing w:before="0" w:line="480" w:lineRule="auto"/>
              <w:jc w:val="center"/>
              <w:rPr/>
            </w:pPr>
            <w:r w:rsidDel="00000000" w:rsidR="00000000" w:rsidRPr="00000000">
              <w:rPr>
                <w:rtl w:val="0"/>
              </w:rPr>
              <w:t xml:space="preserve">New plan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6">
            <w:pPr>
              <w:spacing w:before="0" w:line="480" w:lineRule="auto"/>
              <w:jc w:val="both"/>
              <w:rPr/>
            </w:pPr>
            <w:r w:rsidDel="00000000" w:rsidR="00000000" w:rsidRPr="00000000">
              <w:rPr>
                <w:rtl w:val="0"/>
              </w:rPr>
              <w:t xml:space="preserve">Optimized generation uses the backend CP-SAT planning service and optional worker or queue path.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7">
            <w:pPr>
              <w:spacing w:before="0" w:line="480" w:lineRule="auto"/>
              <w:jc w:val="both"/>
              <w:rPr/>
            </w:pPr>
            <w:r w:rsidDel="00000000" w:rsidR="00000000" w:rsidRPr="00000000">
              <w:rPr>
                <w:rtl w:val="0"/>
              </w:rPr>
              <w:t xml:space="preserve">Establishes a hybrid architecture where optimization requires active backend execution.</w:t>
            </w:r>
          </w:p>
        </w:tc>
      </w:tr>
      <w:tr>
        <w:trPr>
          <w:cantSplit w:val="0"/>
          <w:trHeight w:val="1057.119140625" w:hRule="atLeast"/>
          <w:tblHeader w:val="0"/>
        </w:trPr>
        <w:tc>
          <w:tcPr/>
          <w:p w:rsidR="00000000" w:rsidDel="00000000" w:rsidP="00000000" w:rsidRDefault="00000000" w:rsidRPr="00000000" w14:paraId="00000B08">
            <w:pPr>
              <w:tabs>
                <w:tab w:val="right" w:leader="none" w:pos="12000"/>
              </w:tabs>
              <w:spacing w:before="0" w:line="480" w:lineRule="auto"/>
              <w:jc w:val="center"/>
              <w:rPr/>
            </w:pPr>
            <w:r w:rsidDel="00000000" w:rsidR="00000000" w:rsidRPr="00000000">
              <w:rPr>
                <w:rtl w:val="0"/>
              </w:rPr>
              <w:t xml:space="preserve">Observed final-build runtime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9">
            <w:pPr>
              <w:spacing w:before="0" w:line="480" w:lineRule="auto"/>
              <w:jc w:val="both"/>
              <w:rPr/>
            </w:pPr>
            <w:r w:rsidDel="00000000" w:rsidR="00000000" w:rsidRPr="00000000">
              <w:rPr>
                <w:rtl w:val="0"/>
              </w:rPr>
              <w:t xml:space="preserve">Final real-LightGBM benchmark completed 100/100 production-shaped local runs with average 257 ms, P95 313 ms, max 357 ms, and zero hard-rule violations.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A">
            <w:pPr>
              <w:spacing w:before="0" w:line="480" w:lineRule="auto"/>
              <w:jc w:val="both"/>
              <w:rPr/>
            </w:pPr>
            <w:r w:rsidDel="00000000" w:rsidR="00000000" w:rsidRPr="00000000">
              <w:rPr>
                <w:rtl w:val="0"/>
              </w:rPr>
              <w:t xml:space="preserve">Demonstrates sub-second execution efficiency under standard local benchmark conditions while preserving hard-rule validation.</w:t>
            </w:r>
          </w:p>
        </w:tc>
      </w:tr>
      <w:tr>
        <w:trPr>
          <w:cantSplit w:val="0"/>
          <w:trHeight w:val="1586.865234375" w:hRule="atLeast"/>
          <w:tblHeader w:val="0"/>
        </w:trPr>
        <w:tc>
          <w:tcPr/>
          <w:p w:rsidR="00000000" w:rsidDel="00000000" w:rsidP="00000000" w:rsidRDefault="00000000" w:rsidRPr="00000000" w14:paraId="00000B0B">
            <w:pPr>
              <w:tabs>
                <w:tab w:val="right" w:leader="none" w:pos="12000"/>
              </w:tabs>
              <w:spacing w:before="0" w:line="480" w:lineRule="auto"/>
              <w:jc w:val="center"/>
              <w:rPr/>
            </w:pPr>
            <w:r w:rsidDel="00000000" w:rsidR="00000000" w:rsidRPr="00000000">
              <w:rPr>
                <w:rtl w:val="0"/>
              </w:rPr>
              <w:t xml:space="preserve">Initial planner benchmark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C">
            <w:pPr>
              <w:spacing w:before="0" w:line="480" w:lineRule="auto"/>
              <w:jc w:val="both"/>
              <w:rPr/>
            </w:pPr>
            <w:r w:rsidDel="00000000" w:rsidR="00000000" w:rsidRPr="00000000">
              <w:rPr>
                <w:rtl w:val="0"/>
              </w:rPr>
              <w:t xml:space="preserve">The first 20-profile local benchmark averaged 6,154 ms, with P95 at 12,514 ms and maximum runtime at 14,013 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D">
            <w:pPr>
              <w:spacing w:before="0" w:line="480" w:lineRule="auto"/>
              <w:jc w:val="both"/>
              <w:rPr/>
            </w:pPr>
            <w:r w:rsidDel="00000000" w:rsidR="00000000" w:rsidRPr="00000000">
              <w:rPr>
                <w:rtl w:val="0"/>
              </w:rPr>
              <w:t xml:space="preserve">Serves as the starting benchmark used to quantify the final optimization gains.</w:t>
            </w:r>
          </w:p>
        </w:tc>
      </w:tr>
      <w:tr>
        <w:trPr>
          <w:cantSplit w:val="0"/>
          <w:tblHeader w:val="0"/>
        </w:trPr>
        <w:tc>
          <w:tcPr/>
          <w:p w:rsidR="00000000" w:rsidDel="00000000" w:rsidP="00000000" w:rsidRDefault="00000000" w:rsidRPr="00000000" w14:paraId="00000B0E">
            <w:pPr>
              <w:tabs>
                <w:tab w:val="right" w:leader="none" w:pos="12000"/>
              </w:tabs>
              <w:spacing w:before="0" w:line="480" w:lineRule="auto"/>
              <w:jc w:val="center"/>
              <w:rPr/>
            </w:pPr>
            <w:r w:rsidDel="00000000" w:rsidR="00000000" w:rsidRPr="00000000">
              <w:rPr>
                <w:rtl w:val="0"/>
              </w:rPr>
              <w:t xml:space="preserve">Performance interpretation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F">
            <w:pPr>
              <w:spacing w:before="0" w:line="480" w:lineRule="auto"/>
              <w:jc w:val="both"/>
              <w:rPr/>
            </w:pPr>
            <w:r w:rsidDel="00000000" w:rsidR="00000000" w:rsidRPr="00000000">
              <w:rPr>
                <w:rtl w:val="0"/>
              </w:rPr>
              <w:t xml:space="preserve">The final version uses a smaller safe recipe pool, better attempt ordering, cached recipe information, and faster solver settings while keeping the same hard-rule checks.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0">
            <w:pPr>
              <w:spacing w:before="0" w:line="480" w:lineRule="auto"/>
              <w:jc w:val="both"/>
              <w:rPr/>
            </w:pPr>
            <w:r w:rsidDel="00000000" w:rsidR="00000000" w:rsidRPr="00000000">
              <w:rPr>
                <w:rtl w:val="0"/>
              </w:rPr>
              <w:t xml:space="preserve">Post-optimization metrics show that planner processing time was substantially reduced for the tested path.</w:t>
            </w:r>
          </w:p>
        </w:tc>
      </w:tr>
    </w:tbl>
    <w:tbl>
      <w:tblPr>
        <w:tblStyle w:val="Table6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290"/>
        <w:tblGridChange w:id="0">
          <w:tblGrid>
            <w:gridCol w:w="4785"/>
            <w:gridCol w:w="429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B35">
            <w:pPr>
              <w:widowControl w:val="1"/>
              <w:spacing w:before="240" w:line="276" w:lineRule="auto"/>
              <w:jc w:val="center"/>
              <w:rPr>
                <w:b w:val="1"/>
                <w:bCs w:val="1"/>
              </w:rPr>
            </w:pPr>
            <w:r w:rsidDel="00000000" w:rsidR="00000000" w:rsidRPr="00000000">
              <w:rPr>
                <w:b w:val="1"/>
                <w:bCs w:val="1"/>
                <w:rtl w:val="0"/>
              </w:rPr>
              <w:t xml:space="preserve">Classification</w:t>
            </w:r>
          </w:p>
        </w:tc>
        <w:tc>
          <w:tcPr>
            <w:tcBorders>
              <w:top w:color="000000" w:space="0" w:sz="7" w:val="single"/>
              <w:left w:color="000000" w:space="0" w:sz="0" w:val="nil"/>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B36">
            <w:pPr>
              <w:widowControl w:val="1"/>
              <w:spacing w:before="240" w:line="276" w:lineRule="auto"/>
              <w:jc w:val="center"/>
              <w:rPr>
                <w:b w:val="1"/>
                <w:bCs w:val="1"/>
              </w:rPr>
            </w:pPr>
            <w:r w:rsidDel="00000000" w:rsidR="00000000" w:rsidRPr="00000000">
              <w:rPr>
                <w:b w:val="1"/>
                <w:bCs w:val="1"/>
                <w:rtl w:val="0"/>
              </w:rPr>
              <w:t xml:space="preserve">Frequency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37">
            <w:pPr>
              <w:widowControl w:val="1"/>
              <w:spacing w:before="240" w:line="276" w:lineRule="auto"/>
              <w:jc w:val="center"/>
              <w:rPr/>
            </w:pPr>
            <w:r w:rsidDel="00000000" w:rsidR="00000000" w:rsidRPr="00000000">
              <w:rPr>
                <w:rtl w:val="0"/>
              </w:rPr>
              <w:t xml:space="preserve">Inside NCR (Metro Manila)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38">
            <w:pPr>
              <w:widowControl w:val="1"/>
              <w:spacing w:before="240" w:line="276" w:lineRule="auto"/>
              <w:jc w:val="center"/>
              <w:rPr/>
            </w:pPr>
            <w:r w:rsidDel="00000000" w:rsidR="00000000" w:rsidRPr="00000000">
              <w:rPr>
                <w:rtl w:val="0"/>
              </w:rPr>
              <w:t xml:space="preserve">20</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39">
            <w:pPr>
              <w:widowControl w:val="1"/>
              <w:spacing w:before="240" w:line="276" w:lineRule="auto"/>
              <w:jc w:val="center"/>
              <w:rPr/>
            </w:pPr>
            <w:r w:rsidDel="00000000" w:rsidR="00000000" w:rsidRPr="00000000">
              <w:rPr>
                <w:rtl w:val="0"/>
              </w:rPr>
              <w:t xml:space="preserve">Outside NCR (Rizal, Laguna, Mindoro)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3A">
            <w:pPr>
              <w:widowControl w:val="1"/>
              <w:spacing w:before="240" w:line="276" w:lineRule="auto"/>
              <w:jc w:val="center"/>
              <w:rPr/>
            </w:pPr>
            <w:r w:rsidDel="00000000" w:rsidR="00000000" w:rsidRPr="00000000">
              <w:rPr>
                <w:rtl w:val="0"/>
              </w:rPr>
              <w:t xml:space="preserve">30</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B3B">
            <w:pPr>
              <w:widowControl w:val="1"/>
              <w:spacing w:before="240" w:line="276" w:lineRule="auto"/>
              <w:jc w:val="cente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B3C">
            <w:pPr>
              <w:widowControl w:val="1"/>
              <w:spacing w:before="240" w:line="276" w:lineRule="auto"/>
              <w:jc w:val="center"/>
              <w:rPr/>
            </w:pPr>
            <w:r w:rsidDel="00000000" w:rsidR="00000000" w:rsidRPr="00000000">
              <w:rPr>
                <w:rtl w:val="0"/>
              </w:rPr>
              <w:t xml:space="preserve">50</w:t>
            </w:r>
          </w:p>
        </w:tc>
      </w:tr>
    </w:tbl>
    <w:tbl>
      <w:tblPr>
        <w:tblStyle w:val="Table63"/>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B43">
            <w:pPr>
              <w:spacing w:before="0" w:line="480" w:lineRule="auto"/>
              <w:jc w:val="center"/>
              <w:rPr>
                <w:b w:val="1"/>
                <w:bCs w:val="1"/>
              </w:rPr>
            </w:pPr>
            <w:r w:rsidDel="00000000" w:rsidR="00000000" w:rsidRPr="00000000">
              <w:rPr>
                <w:b w:val="1"/>
                <w:bCs w:val="1"/>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44">
            <w:pPr>
              <w:spacing w:before="0" w:line="480" w:lineRule="auto"/>
              <w:jc w:val="center"/>
              <w:rPr>
                <w:b w:val="1"/>
                <w:bCs w:val="1"/>
              </w:rPr>
            </w:pPr>
            <w:r w:rsidDel="00000000" w:rsidR="00000000" w:rsidRPr="00000000">
              <w:rPr>
                <w:b w:val="1"/>
                <w:bCs w:val="1"/>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45">
            <w:pPr>
              <w:spacing w:before="0" w:line="480" w:lineRule="auto"/>
              <w:jc w:val="center"/>
              <w:rPr>
                <w:b w:val="1"/>
                <w:bCs w:val="1"/>
              </w:rPr>
            </w:pPr>
            <w:r w:rsidDel="00000000" w:rsidR="00000000" w:rsidRPr="00000000">
              <w:rPr>
                <w:b w:val="1"/>
                <w:bCs w:val="1"/>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spacing w:before="0" w:line="480" w:lineRule="auto"/>
              <w:rPr/>
            </w:pPr>
            <w:r w:rsidDel="00000000" w:rsidR="00000000" w:rsidRPr="00000000">
              <w:rPr>
                <w:rtl w:val="0"/>
              </w:rPr>
              <w:t xml:space="preserve">The app generates my weekly meal plan within a reasonable time (around 1 minute or 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spacing w:before="0" w:line="480" w:lineRule="auto"/>
              <w:jc w:val="center"/>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spacing w:before="0" w:line="480" w:lineRule="auto"/>
              <w:jc w:val="center"/>
              <w:rPr/>
            </w:pPr>
            <w:r w:rsidDel="00000000" w:rsidR="00000000" w:rsidRPr="00000000">
              <w:rPr>
                <w:rtl w:val="0"/>
              </w:rPr>
              <w:t xml:space="preserve">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spacing w:before="0" w:line="480" w:lineRule="auto"/>
              <w:rPr/>
            </w:pPr>
            <w:r w:rsidDel="00000000" w:rsidR="00000000" w:rsidRPr="00000000">
              <w:rPr>
                <w:rtl w:val="0"/>
              </w:rPr>
              <w:t xml:space="preserve">The app responds quickly when I use its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spacing w:before="0" w:line="480" w:lineRule="auto"/>
              <w:jc w:val="center"/>
              <w:rPr/>
            </w:pPr>
            <w:r w:rsidDel="00000000" w:rsidR="00000000" w:rsidRPr="00000000">
              <w:rPr>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spacing w:before="0" w:line="480" w:lineRule="auto"/>
              <w:jc w:val="center"/>
              <w:rPr/>
            </w:pPr>
            <w:r w:rsidDel="00000000" w:rsidR="00000000" w:rsidRPr="00000000">
              <w:rPr>
                <w:rtl w:val="0"/>
              </w:rPr>
              <w:t xml:space="preserve">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spacing w:before="0" w:line="480" w:lineRule="auto"/>
              <w:rPr/>
            </w:pPr>
            <w:r w:rsidDel="00000000" w:rsidR="00000000" w:rsidRPr="00000000">
              <w:rPr>
                <w:rtl w:val="0"/>
              </w:rPr>
              <w:t xml:space="preserve">The app does not lag when I input or select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spacing w:before="0" w:line="480" w:lineRule="auto"/>
              <w:jc w:val="center"/>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spacing w:before="0" w:line="480" w:lineRule="auto"/>
              <w:jc w:val="center"/>
              <w:rPr/>
            </w:pPr>
            <w:r w:rsidDel="00000000" w:rsidR="00000000" w:rsidRPr="00000000">
              <w:rPr>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F">
            <w:pPr>
              <w:spacing w:before="0" w:line="480" w:lineRule="auto"/>
              <w:rPr/>
            </w:pPr>
            <w:r w:rsidDel="00000000" w:rsidR="00000000" w:rsidRPr="00000000">
              <w:rPr>
                <w:rtl w:val="0"/>
              </w:rPr>
              <w:t xml:space="preserve">The app runs smoothly even when generating full meal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spacing w:before="0" w:line="480" w:lineRule="auto"/>
              <w:jc w:val="center"/>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spacing w:before="0" w:line="480" w:lineRule="auto"/>
              <w:jc w:val="center"/>
              <w:rPr/>
            </w:pPr>
            <w:r w:rsidDel="00000000" w:rsidR="00000000" w:rsidRPr="00000000">
              <w:rPr>
                <w:rtl w:val="0"/>
              </w:rPr>
              <w:t xml:space="preserve">4.24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2">
            <w:pPr>
              <w:spacing w:before="0" w:line="480" w:lineRule="auto"/>
              <w:rPr/>
            </w:pPr>
            <w:r w:rsidDel="00000000" w:rsidR="00000000" w:rsidRPr="00000000">
              <w:rPr>
                <w:rtl w:val="0"/>
              </w:rPr>
              <w:t xml:space="preserve">The app does not slow down my phone during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spacing w:before="0" w:line="480" w:lineRule="auto"/>
              <w:jc w:val="center"/>
              <w:rPr/>
            </w:pPr>
            <w:r w:rsidDel="00000000" w:rsidR="00000000" w:rsidRPr="00000000">
              <w:rPr>
                <w:rtl w:val="0"/>
              </w:rPr>
              <w:t xml:space="preserve">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spacing w:before="0" w:line="480" w:lineRule="auto"/>
              <w:jc w:val="center"/>
              <w:rPr/>
            </w:pPr>
            <w:r w:rsidDel="00000000" w:rsidR="00000000" w:rsidRPr="00000000">
              <w:rPr>
                <w:rtl w:val="0"/>
              </w:rPr>
              <w:t xml:space="preserve">4.08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5">
            <w:pPr>
              <w:spacing w:before="0" w:line="480" w:lineRule="auto"/>
              <w:rPr>
                <w:b w:val="1"/>
                <w:bCs w:val="1"/>
              </w:rPr>
            </w:pPr>
            <w:r w:rsidDel="00000000" w:rsidR="00000000" w:rsidRPr="00000000">
              <w:rPr>
                <w:b w:val="1"/>
                <w:bCs w:val="1"/>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B56">
            <w:pPr>
              <w:spacing w:before="0" w:line="480" w:lineRule="auto"/>
              <w:jc w:val="center"/>
              <w:rPr/>
            </w:pPr>
            <w:r w:rsidDel="00000000" w:rsidR="00000000" w:rsidRPr="00000000">
              <w:rPr>
                <w:rtl w:val="0"/>
              </w:rPr>
              <w:t xml:space="preserve">3.94</w:t>
            </w:r>
          </w:p>
        </w:tc>
        <w:tc>
          <w:tcPr>
            <w:tcMar>
              <w:top w:w="100.0" w:type="dxa"/>
              <w:left w:w="100.0" w:type="dxa"/>
              <w:bottom w:w="100.0" w:type="dxa"/>
              <w:right w:w="100.0" w:type="dxa"/>
            </w:tcMar>
            <w:vAlign w:val="top"/>
          </w:tcPr>
          <w:p w:rsidR="00000000" w:rsidDel="00000000" w:rsidP="00000000" w:rsidRDefault="00000000" w:rsidRPr="00000000" w14:paraId="00000B57">
            <w:pPr>
              <w:spacing w:before="0" w:line="480" w:lineRule="auto"/>
              <w:jc w:val="center"/>
              <w:rPr/>
            </w:pPr>
            <w:r w:rsidDel="00000000" w:rsidR="00000000" w:rsidRPr="00000000">
              <w:rPr>
                <w:rtl w:val="0"/>
              </w:rPr>
              <w:t xml:space="preserve">4.01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8">
            <w:pPr>
              <w:spacing w:before="0" w:line="480" w:lineRule="auto"/>
              <w:rPr>
                <w:b w:val="1"/>
                <w:bCs w:val="1"/>
              </w:rPr>
            </w:pPr>
            <w:r w:rsidDel="00000000" w:rsidR="00000000" w:rsidRPr="00000000">
              <w:rPr>
                <w:b w:val="1"/>
                <w:bCs w:val="1"/>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B59">
            <w:pPr>
              <w:spacing w:before="0" w:line="480" w:lineRule="auto"/>
              <w:jc w:val="center"/>
              <w:rPr/>
            </w:pPr>
            <w:r w:rsidDel="00000000" w:rsidR="00000000" w:rsidRPr="00000000">
              <w:rPr>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B5A">
            <w:pPr>
              <w:spacing w:before="0" w:line="480" w:lineRule="auto"/>
              <w:jc w:val="center"/>
              <w:rPr/>
            </w:pPr>
            <w:r w:rsidDel="00000000" w:rsidR="00000000" w:rsidRPr="00000000">
              <w:rPr>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B5B">
            <w:pPr>
              <w:spacing w:before="0" w:line="480" w:lineRule="auto"/>
              <w:rPr>
                <w:b w:val="1"/>
                <w:bCs w:val="1"/>
              </w:rPr>
            </w:pPr>
            <w:r w:rsidDel="00000000" w:rsidR="00000000" w:rsidRPr="00000000">
              <w:rPr>
                <w:b w:val="1"/>
                <w:bCs w:val="1"/>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B5C">
            <w:pPr>
              <w:spacing w:before="0" w:line="480" w:lineRule="auto"/>
              <w:jc w:val="center"/>
              <w:rPr/>
            </w:pPr>
            <w:r w:rsidDel="00000000" w:rsidR="00000000" w:rsidRPr="00000000">
              <w:rPr>
                <w:rtl w:val="0"/>
              </w:rPr>
              <w:t xml:space="preserve">3.98</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B5E">
            <w:pPr>
              <w:spacing w:before="0" w:line="480" w:lineRule="auto"/>
              <w:rPr>
                <w:b w:val="1"/>
                <w:bCs w:val="1"/>
              </w:rPr>
            </w:pPr>
            <w:r w:rsidDel="00000000" w:rsidR="00000000" w:rsidRPr="00000000">
              <w:rPr>
                <w:b w:val="1"/>
                <w:bCs w:val="1"/>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B5F">
            <w:pPr>
              <w:spacing w:before="0" w:line="480" w:lineRule="auto"/>
              <w:jc w:val="center"/>
              <w:rPr/>
            </w:pPr>
            <w:r w:rsidDel="00000000" w:rsidR="00000000" w:rsidRPr="00000000">
              <w:rPr>
                <w:rtl w:val="0"/>
              </w:rPr>
              <w:t xml:space="preserve">Agree</w:t>
            </w:r>
          </w:p>
        </w:tc>
      </w:tr>
    </w:tbl>
    <w:tbl>
      <w:tblPr>
        <w:tblStyle w:val="Table64"/>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60"/>
        <w:gridCol w:w="3045"/>
        <w:tblGridChange w:id="0">
          <w:tblGrid>
            <w:gridCol w:w="3030"/>
            <w:gridCol w:w="3060"/>
            <w:gridCol w:w="3045"/>
          </w:tblGrid>
        </w:tblGridChange>
      </w:tblGrid>
      <w:tr>
        <w:trPr>
          <w:cantSplit w:val="0"/>
          <w:trHeight w:val="4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B65">
            <w:pPr>
              <w:spacing w:before="0" w:line="480" w:lineRule="auto"/>
              <w:jc w:val="center"/>
              <w:rPr>
                <w:b w:val="1"/>
                <w:bCs w:val="1"/>
              </w:rPr>
            </w:pPr>
            <w:r w:rsidDel="00000000" w:rsidR="00000000" w:rsidRPr="00000000">
              <w:rPr>
                <w:b w:val="1"/>
                <w:bCs w:val="1"/>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66">
            <w:pPr>
              <w:spacing w:before="0" w:line="480" w:lineRule="auto"/>
              <w:jc w:val="center"/>
              <w:rPr>
                <w:b w:val="1"/>
                <w:bCs w:val="1"/>
              </w:rPr>
            </w:pPr>
            <w:r w:rsidDel="00000000" w:rsidR="00000000" w:rsidRPr="00000000">
              <w:rPr>
                <w:b w:val="1"/>
                <w:bCs w:val="1"/>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67">
            <w:pPr>
              <w:spacing w:before="0" w:line="480" w:lineRule="auto"/>
              <w:jc w:val="center"/>
              <w:rPr>
                <w:b w:val="1"/>
                <w:bCs w:val="1"/>
              </w:rPr>
            </w:pPr>
            <w:r w:rsidDel="00000000" w:rsidR="00000000" w:rsidRPr="00000000">
              <w:rPr>
                <w:b w:val="1"/>
                <w:bCs w:val="1"/>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spacing w:before="0" w:line="480" w:lineRule="auto"/>
              <w:rPr/>
            </w:pPr>
            <w:r w:rsidDel="00000000" w:rsidR="00000000" w:rsidRPr="00000000">
              <w:rPr>
                <w:rtl w:val="0"/>
              </w:rPr>
              <w:t xml:space="preserve">The app continues to improve through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spacing w:before="0" w:line="480" w:lineRule="auto"/>
              <w:jc w:val="center"/>
              <w:rPr/>
            </w:pPr>
            <w:r w:rsidDel="00000000" w:rsidR="00000000" w:rsidRPr="00000000">
              <w:rPr>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spacing w:before="0" w:line="480" w:lineRule="auto"/>
              <w:jc w:val="center"/>
              <w:rPr/>
            </w:pPr>
            <w:r w:rsidDel="00000000" w:rsidR="00000000" w:rsidRPr="00000000">
              <w:rPr>
                <w:rtl w:val="0"/>
              </w:rPr>
              <w:t xml:space="preserve">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spacing w:before="0" w:line="480" w:lineRule="auto"/>
              <w:rPr/>
            </w:pPr>
            <w:r w:rsidDel="00000000" w:rsidR="00000000" w:rsidRPr="00000000">
              <w:rPr>
                <w:rtl w:val="0"/>
              </w:rPr>
              <w:t xml:space="preserve">Updates do not break existing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spacing w:before="0" w:line="480" w:lineRule="auto"/>
              <w:jc w:val="center"/>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spacing w:before="0" w:line="480" w:lineRule="auto"/>
              <w:jc w:val="center"/>
              <w:rPr/>
            </w:pPr>
            <w:r w:rsidDel="00000000" w:rsidR="00000000" w:rsidRPr="00000000">
              <w:rPr>
                <w:rtl w:val="0"/>
              </w:rPr>
              <w:t xml:space="preserve">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spacing w:before="0" w:line="480" w:lineRule="auto"/>
              <w:rPr/>
            </w:pPr>
            <w:r w:rsidDel="00000000" w:rsidR="00000000" w:rsidRPr="00000000">
              <w:rPr>
                <w:rtl w:val="0"/>
              </w:rPr>
              <w:t xml:space="preserve">The app can support new features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spacing w:before="0" w:line="480" w:lineRule="auto"/>
              <w:jc w:val="center"/>
              <w:rPr/>
            </w:pPr>
            <w:r w:rsidDel="00000000" w:rsidR="00000000" w:rsidRPr="00000000">
              <w:rPr>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spacing w:before="0" w:line="480" w:lineRule="auto"/>
              <w:jc w:val="center"/>
              <w:rPr/>
            </w:pPr>
            <w:r w:rsidDel="00000000" w:rsidR="00000000" w:rsidRPr="00000000">
              <w:rPr>
                <w:rtl w:val="0"/>
              </w:rPr>
              <w:t xml:space="preserve">3.52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spacing w:before="0" w:line="480" w:lineRule="auto"/>
              <w:rPr/>
            </w:pPr>
            <w:r w:rsidDel="00000000" w:rsidR="00000000" w:rsidRPr="00000000">
              <w:rPr>
                <w:rtl w:val="0"/>
              </w:rPr>
              <w:t xml:space="preserve">The app remains stable after updates or improvements.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spacing w:before="0" w:line="480" w:lineRule="auto"/>
              <w:jc w:val="center"/>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spacing w:before="0" w:line="480" w:lineRule="auto"/>
              <w:jc w:val="center"/>
              <w:rPr/>
            </w:pPr>
            <w:r w:rsidDel="00000000" w:rsidR="00000000" w:rsidRPr="00000000">
              <w:rPr>
                <w:rtl w:val="0"/>
              </w:rPr>
              <w:t xml:space="preserve">3.68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spacing w:before="0" w:line="480" w:lineRule="auto"/>
              <w:rPr/>
            </w:pPr>
            <w:r w:rsidDel="00000000" w:rsidR="00000000" w:rsidRPr="00000000">
              <w:rPr>
                <w:rtl w:val="0"/>
              </w:rPr>
              <w:t xml:space="preserve">The app is consistently maintained and improved.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spacing w:before="0" w:line="480" w:lineRule="auto"/>
              <w:jc w:val="center"/>
              <w:rPr/>
            </w:pPr>
            <w:r w:rsidDel="00000000" w:rsidR="00000000" w:rsidRPr="00000000">
              <w:rPr>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spacing w:before="0" w:line="480" w:lineRule="auto"/>
              <w:jc w:val="center"/>
              <w:rPr/>
            </w:pPr>
            <w:r w:rsidDel="00000000" w:rsidR="00000000" w:rsidRPr="00000000">
              <w:rPr>
                <w:rtl w:val="0"/>
              </w:rPr>
              <w:t xml:space="preserve">3.56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77">
            <w:pPr>
              <w:spacing w:before="0" w:line="480" w:lineRule="auto"/>
              <w:rPr>
                <w:b w:val="1"/>
                <w:bCs w:val="1"/>
              </w:rPr>
            </w:pPr>
            <w:r w:rsidDel="00000000" w:rsidR="00000000" w:rsidRPr="00000000">
              <w:rPr>
                <w:b w:val="1"/>
                <w:bCs w:val="1"/>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B78">
            <w:pPr>
              <w:spacing w:before="0" w:line="480" w:lineRule="auto"/>
              <w:jc w:val="center"/>
              <w:rPr/>
            </w:pPr>
            <w:r w:rsidDel="00000000" w:rsidR="00000000" w:rsidRPr="00000000">
              <w:rPr>
                <w:rtl w:val="0"/>
              </w:rPr>
              <w:t xml:space="preserve">4.21</w:t>
            </w:r>
          </w:p>
        </w:tc>
        <w:tc>
          <w:tcPr>
            <w:tcMar>
              <w:top w:w="100.0" w:type="dxa"/>
              <w:left w:w="100.0" w:type="dxa"/>
              <w:bottom w:w="100.0" w:type="dxa"/>
              <w:right w:w="100.0" w:type="dxa"/>
            </w:tcMar>
            <w:vAlign w:val="top"/>
          </w:tcPr>
          <w:p w:rsidR="00000000" w:rsidDel="00000000" w:rsidP="00000000" w:rsidRDefault="00000000" w:rsidRPr="00000000" w14:paraId="00000B79">
            <w:pPr>
              <w:spacing w:before="0" w:line="480" w:lineRule="auto"/>
              <w:jc w:val="center"/>
              <w:rPr/>
            </w:pPr>
            <w:r w:rsidDel="00000000" w:rsidR="00000000" w:rsidRPr="00000000">
              <w:rPr>
                <w:rtl w:val="0"/>
              </w:rPr>
              <w:t xml:space="preserve">3.62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7A">
            <w:pPr>
              <w:spacing w:before="0" w:line="480" w:lineRule="auto"/>
              <w:rPr>
                <w:b w:val="1"/>
                <w:bCs w:val="1"/>
              </w:rPr>
            </w:pPr>
            <w:r w:rsidDel="00000000" w:rsidR="00000000" w:rsidRPr="00000000">
              <w:rPr>
                <w:b w:val="1"/>
                <w:bCs w:val="1"/>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B7B">
            <w:pPr>
              <w:spacing w:before="0" w:line="480" w:lineRule="auto"/>
              <w:jc w:val="center"/>
              <w:rPr/>
            </w:pPr>
            <w:r w:rsidDel="00000000" w:rsidR="00000000" w:rsidRPr="00000000">
              <w:rPr>
                <w:rtl w:val="0"/>
              </w:rPr>
              <w:t xml:space="preserve">Strongly Agree</w:t>
            </w:r>
          </w:p>
        </w:tc>
        <w:tc>
          <w:tcPr>
            <w:tcMar>
              <w:top w:w="100.0" w:type="dxa"/>
              <w:left w:w="100.0" w:type="dxa"/>
              <w:bottom w:w="100.0" w:type="dxa"/>
              <w:right w:w="100.0" w:type="dxa"/>
            </w:tcMar>
            <w:vAlign w:val="top"/>
          </w:tcPr>
          <w:p w:rsidR="00000000" w:rsidDel="00000000" w:rsidP="00000000" w:rsidRDefault="00000000" w:rsidRPr="00000000" w14:paraId="00000B7C">
            <w:pPr>
              <w:spacing w:before="0" w:line="480" w:lineRule="auto"/>
              <w:jc w:val="center"/>
              <w:rPr/>
            </w:pPr>
            <w:r w:rsidDel="00000000" w:rsidR="00000000" w:rsidRPr="00000000">
              <w:rPr>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B7D">
            <w:pPr>
              <w:spacing w:before="0" w:line="480" w:lineRule="auto"/>
              <w:rPr>
                <w:b w:val="1"/>
                <w:bCs w:val="1"/>
              </w:rPr>
            </w:pPr>
            <w:r w:rsidDel="00000000" w:rsidR="00000000" w:rsidRPr="00000000">
              <w:rPr>
                <w:b w:val="1"/>
                <w:bCs w:val="1"/>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B7E">
            <w:pPr>
              <w:spacing w:before="0" w:line="480" w:lineRule="auto"/>
              <w:jc w:val="center"/>
              <w:rPr/>
            </w:pPr>
            <w:r w:rsidDel="00000000" w:rsidR="00000000" w:rsidRPr="00000000">
              <w:rPr>
                <w:rtl w:val="0"/>
              </w:rPr>
              <w:t xml:space="preserve">3.91</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B80">
            <w:pPr>
              <w:spacing w:before="0" w:line="480" w:lineRule="auto"/>
              <w:rPr>
                <w:b w:val="1"/>
                <w:bCs w:val="1"/>
              </w:rPr>
            </w:pPr>
            <w:r w:rsidDel="00000000" w:rsidR="00000000" w:rsidRPr="00000000">
              <w:rPr>
                <w:b w:val="1"/>
                <w:bCs w:val="1"/>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B81">
            <w:pPr>
              <w:spacing w:before="0" w:line="480" w:lineRule="auto"/>
              <w:jc w:val="center"/>
              <w:rPr/>
            </w:pPr>
            <w:r w:rsidDel="00000000" w:rsidR="00000000" w:rsidRPr="00000000">
              <w:rPr>
                <w:rtl w:val="0"/>
              </w:rPr>
              <w:t xml:space="preserve">Agree</w:t>
            </w:r>
          </w:p>
        </w:tc>
      </w:tr>
    </w:tbl>
    <w:tbl>
      <w:tblPr>
        <w:tblStyle w:val="Table65"/>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B87">
            <w:pPr>
              <w:spacing w:before="0" w:line="480" w:lineRule="auto"/>
              <w:jc w:val="center"/>
              <w:rPr>
                <w:b w:val="1"/>
                <w:bCs w:val="1"/>
              </w:rPr>
            </w:pPr>
            <w:r w:rsidDel="00000000" w:rsidR="00000000" w:rsidRPr="00000000">
              <w:rPr>
                <w:b w:val="1"/>
                <w:bCs w:val="1"/>
                <w:rtl w:val="0"/>
              </w:rPr>
              <w:t xml:space="preserve">Questions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88">
            <w:pPr>
              <w:spacing w:before="0" w:line="480" w:lineRule="auto"/>
              <w:jc w:val="center"/>
              <w:rPr>
                <w:b w:val="1"/>
                <w:bCs w:val="1"/>
              </w:rPr>
            </w:pPr>
            <w:r w:rsidDel="00000000" w:rsidR="00000000" w:rsidRPr="00000000">
              <w:rPr>
                <w:b w:val="1"/>
                <w:bCs w:val="1"/>
                <w:rtl w:val="0"/>
              </w:rPr>
              <w:t xml:space="preserve">Primary Users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B89">
            <w:pPr>
              <w:spacing w:before="0" w:line="480" w:lineRule="auto"/>
              <w:jc w:val="center"/>
              <w:rPr>
                <w:b w:val="1"/>
                <w:bCs w:val="1"/>
              </w:rPr>
            </w:pPr>
            <w:r w:rsidDel="00000000" w:rsidR="00000000" w:rsidRPr="00000000">
              <w:rPr>
                <w:b w:val="1"/>
                <w:bCs w:val="1"/>
                <w:rtl w:val="0"/>
              </w:rPr>
              <w:t xml:space="preserve">Secondary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spacing w:before="0" w:line="480" w:lineRule="auto"/>
              <w:rPr/>
            </w:pPr>
            <w:r w:rsidDel="00000000" w:rsidR="00000000" w:rsidRPr="00000000">
              <w:rPr>
                <w:rtl w:val="0"/>
              </w:rPr>
              <w:t xml:space="preserve">The app is easy to understand even for first-time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spacing w:before="0" w:line="480" w:lineRule="auto"/>
              <w:jc w:val="center"/>
              <w:rPr/>
            </w:pPr>
            <w:r w:rsidDel="00000000" w:rsidR="00000000" w:rsidRPr="00000000">
              <w:rPr>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spacing w:before="0" w:line="480" w:lineRule="auto"/>
              <w:jc w:val="center"/>
              <w:rPr/>
            </w:pPr>
            <w:r w:rsidDel="00000000" w:rsidR="00000000" w:rsidRPr="00000000">
              <w:rPr>
                <w:rtl w:val="0"/>
              </w:rPr>
              <w:t xml:space="preserve">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spacing w:before="0" w:line="480" w:lineRule="auto"/>
              <w:rPr/>
            </w:pPr>
            <w:r w:rsidDel="00000000" w:rsidR="00000000" w:rsidRPr="00000000">
              <w:rPr>
                <w:rtl w:val="0"/>
              </w:rPr>
              <w:t xml:space="preserve">The layout and design are clear and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spacing w:before="0" w:line="480" w:lineRule="auto"/>
              <w:jc w:val="center"/>
              <w:rPr/>
            </w:pPr>
            <w:r w:rsidDel="00000000" w:rsidR="00000000" w:rsidRPr="00000000">
              <w:rPr>
                <w:rtl w:val="0"/>
              </w:rPr>
              <w:t xml:space="preserve">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spacing w:before="0" w:line="480" w:lineRule="auto"/>
              <w:jc w:val="center"/>
              <w:rPr/>
            </w:pPr>
            <w:r w:rsidDel="00000000" w:rsidR="00000000" w:rsidRPr="00000000">
              <w:rPr>
                <w:rtl w:val="0"/>
              </w:rPr>
              <w:t xml:space="preserve">4.08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spacing w:before="0" w:line="480" w:lineRule="auto"/>
              <w:rPr/>
            </w:pPr>
            <w:r w:rsidDel="00000000" w:rsidR="00000000" w:rsidRPr="00000000">
              <w:rPr>
                <w:rtl w:val="0"/>
              </w:rPr>
              <w:t xml:space="preserve">I can easily navigate through the app’s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spacing w:before="0" w:line="480" w:lineRule="auto"/>
              <w:jc w:val="center"/>
              <w:rPr/>
            </w:pPr>
            <w:r w:rsidDel="00000000" w:rsidR="00000000" w:rsidRPr="00000000">
              <w:rPr>
                <w:rtl w:val="0"/>
              </w:rPr>
              <w:t xml:space="preserve">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spacing w:before="0" w:line="480" w:lineRule="auto"/>
              <w:jc w:val="center"/>
              <w:rPr/>
            </w:pPr>
            <w:r w:rsidDel="00000000" w:rsidR="00000000" w:rsidRPr="00000000">
              <w:rPr>
                <w:rtl w:val="0"/>
              </w:rPr>
              <w:t xml:space="preserve">4.16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3">
            <w:pPr>
              <w:spacing w:before="0" w:line="480" w:lineRule="auto"/>
              <w:rPr/>
            </w:pPr>
            <w:r w:rsidDel="00000000" w:rsidR="00000000" w:rsidRPr="00000000">
              <w:rPr>
                <w:rtl w:val="0"/>
              </w:rPr>
              <w:t xml:space="preserve">The instructions in the app are easy to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spacing w:before="0" w:line="480" w:lineRule="auto"/>
              <w:jc w:val="center"/>
              <w:rPr/>
            </w:pPr>
            <w:r w:rsidDel="00000000" w:rsidR="00000000" w:rsidRPr="00000000">
              <w:rPr>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spacing w:before="0" w:line="480" w:lineRule="auto"/>
              <w:jc w:val="center"/>
              <w:rPr/>
            </w:pPr>
            <w:r w:rsidDel="00000000" w:rsidR="00000000" w:rsidRPr="00000000">
              <w:rPr>
                <w:rtl w:val="0"/>
              </w:rPr>
              <w:t xml:space="preserve">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6">
            <w:pPr>
              <w:spacing w:before="0" w:line="480" w:lineRule="auto"/>
              <w:rPr/>
            </w:pPr>
            <w:r w:rsidDel="00000000" w:rsidR="00000000" w:rsidRPr="00000000">
              <w:rPr>
                <w:rtl w:val="0"/>
              </w:rPr>
              <w:t xml:space="preserve">The app is user-friendly for people without technical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spacing w:before="0" w:line="480" w:lineRule="auto"/>
              <w:jc w:val="center"/>
              <w:rPr/>
            </w:pPr>
            <w:r w:rsidDel="00000000" w:rsidR="00000000" w:rsidRPr="00000000">
              <w:rPr>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spacing w:before="0" w:line="480" w:lineRule="auto"/>
              <w:jc w:val="center"/>
              <w:rPr/>
            </w:pPr>
            <w:r w:rsidDel="00000000" w:rsidR="00000000" w:rsidRPr="00000000">
              <w:rPr>
                <w:rtl w:val="0"/>
              </w:rPr>
              <w:t xml:space="preserve">4.04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9">
            <w:pPr>
              <w:spacing w:before="0" w:line="480" w:lineRule="auto"/>
              <w:rPr>
                <w:b w:val="1"/>
                <w:bCs w:val="1"/>
              </w:rPr>
            </w:pPr>
            <w:r w:rsidDel="00000000" w:rsidR="00000000" w:rsidRPr="00000000">
              <w:rPr>
                <w:b w:val="1"/>
                <w:bCs w:val="1"/>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B9A">
            <w:pPr>
              <w:spacing w:before="0" w:line="480" w:lineRule="auto"/>
              <w:jc w:val="center"/>
              <w:rPr/>
            </w:pPr>
            <w:r w:rsidDel="00000000" w:rsidR="00000000" w:rsidRPr="00000000">
              <w:rPr>
                <w:rtl w:val="0"/>
              </w:rPr>
              <w:t xml:space="preserve">3.98</w:t>
            </w:r>
          </w:p>
        </w:tc>
        <w:tc>
          <w:tcPr>
            <w:tcMar>
              <w:top w:w="100.0" w:type="dxa"/>
              <w:left w:w="100.0" w:type="dxa"/>
              <w:bottom w:w="100.0" w:type="dxa"/>
              <w:right w:w="100.0" w:type="dxa"/>
            </w:tcMar>
            <w:vAlign w:val="top"/>
          </w:tcPr>
          <w:p w:rsidR="00000000" w:rsidDel="00000000" w:rsidP="00000000" w:rsidRDefault="00000000" w:rsidRPr="00000000" w14:paraId="00000B9B">
            <w:pPr>
              <w:spacing w:before="0" w:line="480" w:lineRule="auto"/>
              <w:jc w:val="center"/>
              <w:rPr/>
            </w:pPr>
            <w:r w:rsidDel="00000000" w:rsidR="00000000" w:rsidRPr="00000000">
              <w:rPr>
                <w:rtl w:val="0"/>
              </w:rPr>
              <w:t xml:space="preserve">4.18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C">
            <w:pPr>
              <w:spacing w:before="0" w:line="480" w:lineRule="auto"/>
              <w:rPr>
                <w:b w:val="1"/>
                <w:bCs w:val="1"/>
              </w:rPr>
            </w:pPr>
            <w:r w:rsidDel="00000000" w:rsidR="00000000" w:rsidRPr="00000000">
              <w:rPr>
                <w:b w:val="1"/>
                <w:bCs w:val="1"/>
                <w:rtl w:val="0"/>
              </w:rPr>
              <w:t xml:space="preserve">INTERPRETATION</w:t>
            </w:r>
          </w:p>
        </w:tc>
        <w:tc>
          <w:tcPr>
            <w:tcMar>
              <w:top w:w="100.0" w:type="dxa"/>
              <w:left w:w="100.0" w:type="dxa"/>
              <w:bottom w:w="100.0" w:type="dxa"/>
              <w:right w:w="100.0" w:type="dxa"/>
            </w:tcMar>
            <w:vAlign w:val="top"/>
          </w:tcPr>
          <w:p w:rsidR="00000000" w:rsidDel="00000000" w:rsidP="00000000" w:rsidRDefault="00000000" w:rsidRPr="00000000" w14:paraId="00000B9D">
            <w:pPr>
              <w:spacing w:before="0" w:line="480" w:lineRule="auto"/>
              <w:jc w:val="center"/>
              <w:rPr/>
            </w:pPr>
            <w:r w:rsidDel="00000000" w:rsidR="00000000" w:rsidRPr="00000000">
              <w:rPr>
                <w:rtl w:val="0"/>
              </w:rPr>
              <w:t xml:space="preserve">Agree</w:t>
            </w:r>
          </w:p>
        </w:tc>
        <w:tc>
          <w:tcPr>
            <w:tcMar>
              <w:top w:w="100.0" w:type="dxa"/>
              <w:left w:w="100.0" w:type="dxa"/>
              <w:bottom w:w="100.0" w:type="dxa"/>
              <w:right w:w="100.0" w:type="dxa"/>
            </w:tcMar>
            <w:vAlign w:val="top"/>
          </w:tcPr>
          <w:p w:rsidR="00000000" w:rsidDel="00000000" w:rsidP="00000000" w:rsidRDefault="00000000" w:rsidRPr="00000000" w14:paraId="00000B9E">
            <w:pPr>
              <w:spacing w:before="0" w:line="480" w:lineRule="auto"/>
              <w:jc w:val="center"/>
              <w:rPr/>
            </w:pPr>
            <w:r w:rsidDel="00000000" w:rsidR="00000000" w:rsidRPr="00000000">
              <w:rPr>
                <w:rtl w:val="0"/>
              </w:rPr>
              <w:t xml:space="preserve">Agree</w:t>
            </w:r>
          </w:p>
        </w:tc>
      </w:tr>
      <w:tr>
        <w:trPr>
          <w:cantSplit w:val="0"/>
          <w:trHeight w:val="4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B9F">
            <w:pPr>
              <w:spacing w:before="0" w:line="480" w:lineRule="auto"/>
              <w:rPr>
                <w:b w:val="1"/>
                <w:bCs w:val="1"/>
              </w:rPr>
            </w:pPr>
            <w:r w:rsidDel="00000000" w:rsidR="00000000" w:rsidRPr="00000000">
              <w:rPr>
                <w:b w:val="1"/>
                <w:bCs w:val="1"/>
                <w:rtl w:val="0"/>
              </w:rPr>
              <w:t xml:space="preserve">TOTAL AVERAGE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BA0">
            <w:pPr>
              <w:spacing w:before="0" w:line="480" w:lineRule="auto"/>
              <w:jc w:val="center"/>
              <w:rPr/>
            </w:pPr>
            <w:r w:rsidDel="00000000" w:rsidR="00000000" w:rsidRPr="00000000">
              <w:rPr>
                <w:rtl w:val="0"/>
              </w:rPr>
              <w:t xml:space="preserve">4.08</w:t>
            </w:r>
          </w:p>
        </w:tc>
      </w:tr>
      <w:tr>
        <w:trPr>
          <w:cantSplit w:val="0"/>
          <w:trHeight w:val="731.9531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BA2">
            <w:pPr>
              <w:spacing w:before="0" w:line="480" w:lineRule="auto"/>
              <w:rPr>
                <w:b w:val="1"/>
                <w:bCs w:val="1"/>
              </w:rPr>
            </w:pPr>
            <w:r w:rsidDel="00000000" w:rsidR="00000000" w:rsidRPr="00000000">
              <w:rPr>
                <w:b w:val="1"/>
                <w:bCs w:val="1"/>
                <w:rtl w:val="0"/>
              </w:rPr>
              <w:t xml:space="preserve">OVERALL INTERPRETATION</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BA3">
            <w:pPr>
              <w:spacing w:before="0" w:line="480" w:lineRule="auto"/>
              <w:jc w:val="center"/>
              <w:rPr/>
            </w:pPr>
            <w:r w:rsidDel="00000000" w:rsidR="00000000" w:rsidRPr="00000000">
              <w:rPr>
                <w:rtl w:val="0"/>
              </w:rPr>
              <w:t xml:space="preserve">Agree</w:t>
            </w:r>
          </w:p>
        </w:tc>
      </w:tr>
    </w:tbl>
    <w:tbl>
      <w:tblPr>
        <w:tblStyle w:val="Table6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60"/>
        <w:gridCol w:w="3045"/>
        <w:tblGridChange w:id="0">
          <w:tblGrid>
            <w:gridCol w:w="3030"/>
            <w:gridCol w:w="3060"/>
            <w:gridCol w:w="304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AD">
            <w:pPr>
              <w:widowControl w:val="1"/>
              <w:spacing w:before="0" w:line="480" w:lineRule="auto"/>
              <w:jc w:val="center"/>
              <w:rPr>
                <w:b w:val="1"/>
                <w:bCs w:val="1"/>
              </w:rPr>
            </w:pPr>
            <w:r w:rsidDel="00000000" w:rsidR="00000000" w:rsidRPr="00000000">
              <w:rPr>
                <w:b w:val="1"/>
                <w:bCs w:val="1"/>
                <w:rtl w:val="0"/>
              </w:rPr>
              <w:t xml:space="preserve">Evaluation Case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AE">
            <w:pPr>
              <w:widowControl w:val="1"/>
              <w:spacing w:before="0" w:line="480" w:lineRule="auto"/>
              <w:jc w:val="center"/>
              <w:rPr>
                <w:b w:val="1"/>
                <w:bCs w:val="1"/>
              </w:rPr>
            </w:pPr>
            <w:r w:rsidDel="00000000" w:rsidR="00000000" w:rsidRPr="00000000">
              <w:rPr>
                <w:b w:val="1"/>
                <w:bCs w:val="1"/>
                <w:rtl w:val="0"/>
              </w:rPr>
              <w:t xml:space="preserve">Description</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AF">
            <w:pPr>
              <w:widowControl w:val="1"/>
              <w:spacing w:before="0" w:line="480" w:lineRule="auto"/>
              <w:jc w:val="center"/>
              <w:rPr>
                <w:b w:val="1"/>
                <w:bCs w:val="1"/>
              </w:rPr>
            </w:pPr>
            <w:r w:rsidDel="00000000" w:rsidR="00000000" w:rsidRPr="00000000">
              <w:rPr>
                <w:b w:val="1"/>
                <w:bCs w:val="1"/>
                <w:rtl w:val="0"/>
              </w:rPr>
              <w:t xml:space="preserve">Main Constraint Tested</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0">
            <w:pPr>
              <w:widowControl w:val="1"/>
              <w:spacing w:before="0" w:line="480" w:lineRule="auto"/>
              <w:jc w:val="both"/>
              <w:rPr/>
            </w:pPr>
            <w:r w:rsidDel="00000000" w:rsidR="00000000" w:rsidRPr="00000000">
              <w:rPr>
                <w:rtl w:val="0"/>
              </w:rPr>
              <w:t xml:space="preserve">Standard weekly plan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1">
            <w:pPr>
              <w:widowControl w:val="1"/>
              <w:spacing w:before="0" w:line="480" w:lineRule="auto"/>
              <w:jc w:val="both"/>
              <w:rPr/>
            </w:pPr>
            <w:r w:rsidDel="00000000" w:rsidR="00000000" w:rsidRPr="00000000">
              <w:rPr>
                <w:rtl w:val="0"/>
              </w:rPr>
              <w:t xml:space="preserve">Default realistic user profile from the 20-profile benchmark.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2">
            <w:pPr>
              <w:widowControl w:val="1"/>
              <w:spacing w:before="0" w:line="480" w:lineRule="auto"/>
              <w:jc w:val="both"/>
              <w:rPr/>
            </w:pPr>
            <w:r w:rsidDel="00000000" w:rsidR="00000000" w:rsidRPr="00000000">
              <w:rPr>
                <w:rtl w:val="0"/>
              </w:rPr>
              <w:t xml:space="preserve">Complete seven-day, 21-meal generation</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3">
            <w:pPr>
              <w:widowControl w:val="1"/>
              <w:spacing w:before="0" w:line="480" w:lineRule="auto"/>
              <w:jc w:val="both"/>
              <w:rPr/>
            </w:pPr>
            <w:r w:rsidDel="00000000" w:rsidR="00000000" w:rsidRPr="00000000">
              <w:rPr>
                <w:rtl w:val="0"/>
              </w:rPr>
              <w:t xml:space="preserve">Budget and restriction case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4">
            <w:pPr>
              <w:widowControl w:val="1"/>
              <w:spacing w:before="0" w:line="480" w:lineRule="auto"/>
              <w:jc w:val="both"/>
              <w:rPr/>
            </w:pPr>
            <w:r w:rsidDel="00000000" w:rsidR="00000000" w:rsidRPr="00000000">
              <w:rPr>
                <w:rtl w:val="0"/>
              </w:rPr>
              <w:t xml:space="preserve">Budget-sensitive and No Pork profiles from the final benchmark.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5">
            <w:pPr>
              <w:widowControl w:val="1"/>
              <w:spacing w:before="0" w:line="480" w:lineRule="auto"/>
              <w:jc w:val="both"/>
              <w:rPr/>
            </w:pPr>
            <w:r w:rsidDel="00000000" w:rsidR="00000000" w:rsidRPr="00000000">
              <w:rPr>
                <w:rtl w:val="0"/>
              </w:rPr>
              <w:t xml:space="preserve">Budget handling and restriction filtering</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6">
            <w:pPr>
              <w:widowControl w:val="1"/>
              <w:spacing w:before="0" w:line="480" w:lineRule="auto"/>
              <w:jc w:val="both"/>
              <w:rPr/>
            </w:pPr>
            <w:r w:rsidDel="00000000" w:rsidR="00000000" w:rsidRPr="00000000">
              <w:rPr>
                <w:rtl w:val="0"/>
              </w:rPr>
              <w:t xml:space="preserve">Dietary-restricted case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7">
            <w:pPr>
              <w:widowControl w:val="1"/>
              <w:spacing w:before="0" w:line="480" w:lineRule="auto"/>
              <w:jc w:val="both"/>
              <w:rPr/>
            </w:pPr>
            <w:r w:rsidDel="00000000" w:rsidR="00000000" w:rsidRPr="00000000">
              <w:rPr>
                <w:rtl w:val="0"/>
              </w:rPr>
              <w:t xml:space="preserve">Vegetarian and lactose-intolerant profiles from the final benchmark.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8">
            <w:pPr>
              <w:widowControl w:val="1"/>
              <w:spacing w:before="0" w:line="480" w:lineRule="auto"/>
              <w:jc w:val="both"/>
              <w:rPr/>
            </w:pPr>
            <w:r w:rsidDel="00000000" w:rsidR="00000000" w:rsidRPr="00000000">
              <w:rPr>
                <w:rtl w:val="0"/>
              </w:rPr>
              <w:t xml:space="preserve">Restrictive candidate-pool handling</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9">
            <w:pPr>
              <w:widowControl w:val="1"/>
              <w:spacing w:before="0" w:line="480" w:lineRule="auto"/>
              <w:jc w:val="both"/>
              <w:rPr/>
            </w:pPr>
            <w:r w:rsidDel="00000000" w:rsidR="00000000" w:rsidRPr="00000000">
              <w:rPr>
                <w:rtl w:val="0"/>
              </w:rPr>
              <w:t xml:space="preserve">Allergy-sensitive cases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A">
            <w:pPr>
              <w:widowControl w:val="1"/>
              <w:spacing w:before="0" w:line="480" w:lineRule="auto"/>
              <w:jc w:val="both"/>
              <w:rPr/>
            </w:pPr>
            <w:r w:rsidDel="00000000" w:rsidR="00000000" w:rsidRPr="00000000">
              <w:rPr>
                <w:rtl w:val="0"/>
              </w:rPr>
              <w:t xml:space="preserve">Gluten, shellfish, egg, peanut, and tree-nut allergy profiles.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B">
            <w:pPr>
              <w:widowControl w:val="1"/>
              <w:spacing w:before="0" w:line="480" w:lineRule="auto"/>
              <w:jc w:val="both"/>
              <w:rPr/>
            </w:pPr>
            <w:r w:rsidDel="00000000" w:rsidR="00000000" w:rsidRPr="00000000">
              <w:rPr>
                <w:rtl w:val="0"/>
              </w:rPr>
              <w:t xml:space="preserve">Allergy filtering before plan generation</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C">
            <w:pPr>
              <w:widowControl w:val="1"/>
              <w:spacing w:before="0" w:line="480" w:lineRule="auto"/>
              <w:jc w:val="both"/>
              <w:rPr/>
            </w:pPr>
            <w:r w:rsidDel="00000000" w:rsidR="00000000" w:rsidRPr="00000000">
              <w:rPr>
                <w:rtl w:val="0"/>
              </w:rPr>
              <w:t xml:space="preserve">Pantry-aware case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D">
            <w:pPr>
              <w:widowControl w:val="1"/>
              <w:spacing w:before="0" w:line="480" w:lineRule="auto"/>
              <w:jc w:val="both"/>
              <w:rPr/>
            </w:pPr>
            <w:r w:rsidDel="00000000" w:rsidR="00000000" w:rsidRPr="00000000">
              <w:rPr>
                <w:rtl w:val="0"/>
              </w:rPr>
              <w:t xml:space="preserve">Pantry-heavy profile with available household ingredients.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E">
            <w:pPr>
              <w:widowControl w:val="1"/>
              <w:spacing w:before="0" w:line="480" w:lineRule="auto"/>
              <w:jc w:val="both"/>
              <w:rPr/>
            </w:pPr>
            <w:r w:rsidDel="00000000" w:rsidR="00000000" w:rsidRPr="00000000">
              <w:rPr>
                <w:rtl w:val="0"/>
              </w:rPr>
              <w:t xml:space="preserve">Pantry overlap for ranking and grocery guidance</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F">
            <w:pPr>
              <w:widowControl w:val="1"/>
              <w:spacing w:before="0" w:line="480" w:lineRule="auto"/>
              <w:jc w:val="both"/>
              <w:rPr/>
            </w:pPr>
            <w:r w:rsidDel="00000000" w:rsidR="00000000" w:rsidRPr="00000000">
              <w:rPr>
                <w:rtl w:val="0"/>
              </w:rPr>
              <w:t xml:space="preserve">No-safe-plan boundary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0">
            <w:pPr>
              <w:widowControl w:val="1"/>
              <w:spacing w:before="0" w:line="480" w:lineRule="auto"/>
              <w:jc w:val="both"/>
              <w:rPr/>
            </w:pPr>
            <w:r w:rsidDel="00000000" w:rsidR="00000000" w:rsidRPr="00000000">
              <w:rPr>
                <w:rtl w:val="0"/>
              </w:rPr>
              <w:t xml:space="preserve">Intentionally impossible PHP 20 weekly budget from contract testing.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1">
            <w:pPr>
              <w:widowControl w:val="1"/>
              <w:spacing w:before="0" w:line="480" w:lineRule="auto"/>
              <w:jc w:val="both"/>
              <w:rPr/>
            </w:pPr>
            <w:r w:rsidDel="00000000" w:rsidR="00000000" w:rsidRPr="00000000">
              <w:rPr>
                <w:rtl w:val="0"/>
              </w:rPr>
              <w:t xml:space="preserve">Safe infeasibility reporting instead of unsafe fallback output</w:t>
            </w:r>
          </w:p>
        </w:tc>
      </w:tr>
    </w:tbl>
    <w:tbl>
      <w:tblPr>
        <w:tblStyle w:val="Table67"/>
        <w:tblW w:w="91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3191489361702"/>
        <w:gridCol w:w="1376.8379705400982"/>
        <w:gridCol w:w="1152.353518821604"/>
        <w:gridCol w:w="1227.1816693944354"/>
        <w:gridCol w:w="1496.5630114566286"/>
        <w:gridCol w:w="1227.1816693944354"/>
        <w:gridCol w:w="1496.5630114566286"/>
        <w:tblGridChange w:id="0">
          <w:tblGrid>
            <w:gridCol w:w="1167.3191489361702"/>
            <w:gridCol w:w="1376.8379705400982"/>
            <w:gridCol w:w="1152.353518821604"/>
            <w:gridCol w:w="1227.1816693944354"/>
            <w:gridCol w:w="1496.5630114566286"/>
            <w:gridCol w:w="1227.1816693944354"/>
            <w:gridCol w:w="1496.5630114566286"/>
          </w:tblGrid>
        </w:tblGridChange>
      </w:tblGrid>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C8">
            <w:pPr>
              <w:widowControl w:val="1"/>
              <w:spacing w:line="480" w:lineRule="auto"/>
              <w:jc w:val="both"/>
              <w:rPr/>
            </w:pPr>
            <w:r w:rsidDel="00000000" w:rsidR="00000000" w:rsidRPr="00000000">
              <w:rPr>
                <w:rtl w:val="0"/>
              </w:rPr>
              <w:t xml:space="preserve">Scenario</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C9">
            <w:pPr>
              <w:widowControl w:val="1"/>
              <w:spacing w:line="480" w:lineRule="auto"/>
              <w:jc w:val="both"/>
              <w:rPr/>
            </w:pPr>
            <w:r w:rsidDel="00000000" w:rsidR="00000000" w:rsidRPr="00000000">
              <w:rPr>
                <w:rtl w:val="0"/>
              </w:rPr>
              <w:t xml:space="preserve">Test condition</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CA">
            <w:pPr>
              <w:widowControl w:val="1"/>
              <w:spacing w:line="480" w:lineRule="auto"/>
              <w:jc w:val="both"/>
              <w:rPr/>
            </w:pPr>
            <w:r w:rsidDel="00000000" w:rsidR="00000000" w:rsidRPr="00000000">
              <w:rPr>
                <w:rtl w:val="0"/>
              </w:rPr>
              <w:t xml:space="preserve">Baseline time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CB">
            <w:pPr>
              <w:widowControl w:val="1"/>
              <w:spacing w:line="480" w:lineRule="auto"/>
              <w:jc w:val="both"/>
              <w:rPr/>
            </w:pPr>
            <w:r w:rsidDel="00000000" w:rsidR="00000000" w:rsidRPr="00000000">
              <w:rPr>
                <w:rtl w:val="0"/>
              </w:rPr>
              <w:t xml:space="preserve">PCOSina time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CC">
            <w:pPr>
              <w:widowControl w:val="1"/>
              <w:spacing w:line="480" w:lineRule="auto"/>
              <w:jc w:val="both"/>
              <w:rPr/>
            </w:pPr>
            <w:r w:rsidDel="00000000" w:rsidR="00000000" w:rsidRPr="00000000">
              <w:rPr>
                <w:rtl w:val="0"/>
              </w:rPr>
              <w:t xml:space="preserve">Completion result</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CD">
            <w:pPr>
              <w:widowControl w:val="1"/>
              <w:spacing w:line="480" w:lineRule="auto"/>
              <w:jc w:val="both"/>
              <w:rPr/>
            </w:pPr>
            <w:r w:rsidDel="00000000" w:rsidR="00000000" w:rsidRPr="00000000">
              <w:rPr>
                <w:rtl w:val="0"/>
              </w:rPr>
              <w:t xml:space="preserve">Variety result</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CE">
            <w:pPr>
              <w:widowControl w:val="1"/>
              <w:spacing w:line="480" w:lineRule="auto"/>
              <w:jc w:val="both"/>
              <w:rPr/>
            </w:pPr>
            <w:r w:rsidDel="00000000" w:rsidR="00000000" w:rsidRPr="00000000">
              <w:rPr>
                <w:rtl w:val="0"/>
              </w:rPr>
              <w:t xml:space="preserve">Main finding</w:t>
            </w:r>
          </w:p>
        </w:tc>
      </w:tr>
      <w:tr>
        <w:trPr>
          <w:cantSplit w:val="0"/>
          <w:trHeight w:val="225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F">
            <w:pPr>
              <w:widowControl w:val="1"/>
              <w:spacing w:line="480" w:lineRule="auto"/>
              <w:jc w:val="both"/>
              <w:rPr/>
            </w:pPr>
            <w:r w:rsidDel="00000000" w:rsidR="00000000" w:rsidRPr="00000000">
              <w:rPr>
                <w:rtl w:val="0"/>
              </w:rPr>
              <w:t xml:space="preserve">S1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0">
            <w:pPr>
              <w:widowControl w:val="1"/>
              <w:spacing w:line="480" w:lineRule="auto"/>
              <w:jc w:val="both"/>
              <w:rPr/>
            </w:pPr>
            <w:r w:rsidDel="00000000" w:rsidR="00000000" w:rsidRPr="00000000">
              <w:rPr>
                <w:rtl w:val="0"/>
              </w:rPr>
              <w:t xml:space="preserve">Standard profile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1">
            <w:pPr>
              <w:widowControl w:val="1"/>
              <w:spacing w:line="480" w:lineRule="auto"/>
              <w:jc w:val="both"/>
              <w:rPr/>
            </w:pPr>
            <w:r w:rsidDel="00000000" w:rsidR="00000000" w:rsidRPr="00000000">
              <w:rPr>
                <w:rtl w:val="0"/>
              </w:rPr>
              <w:t xml:space="preserve">0.29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2">
            <w:pPr>
              <w:widowControl w:val="1"/>
              <w:spacing w:line="480" w:lineRule="auto"/>
              <w:jc w:val="both"/>
              <w:rPr/>
            </w:pPr>
            <w:r w:rsidDel="00000000" w:rsidR="00000000" w:rsidRPr="00000000">
              <w:rPr>
                <w:rtl w:val="0"/>
              </w:rPr>
              <w:t xml:space="preserve">1.91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3">
            <w:pPr>
              <w:widowControl w:val="1"/>
              <w:spacing w:line="480" w:lineRule="auto"/>
              <w:jc w:val="both"/>
              <w:rPr/>
            </w:pPr>
            <w:r w:rsidDel="00000000" w:rsidR="00000000" w:rsidRPr="00000000">
              <w:rPr>
                <w:rtl w:val="0"/>
              </w:rPr>
              <w:t xml:space="preserve">Both completed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4">
            <w:pPr>
              <w:widowControl w:val="1"/>
              <w:spacing w:line="480" w:lineRule="auto"/>
              <w:jc w:val="both"/>
              <w:rPr/>
            </w:pPr>
            <w:r w:rsidDel="00000000" w:rsidR="00000000" w:rsidRPr="00000000">
              <w:rPr>
                <w:rtl w:val="0"/>
              </w:rPr>
              <w:t xml:space="preserve">Baseline 0.00; PCOSina 3.00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5">
            <w:pPr>
              <w:widowControl w:val="1"/>
              <w:spacing w:line="480" w:lineRule="auto"/>
              <w:jc w:val="both"/>
              <w:rPr/>
            </w:pPr>
            <w:r w:rsidDel="00000000" w:rsidR="00000000" w:rsidRPr="00000000">
              <w:rPr>
                <w:rtl w:val="0"/>
              </w:rPr>
              <w:t xml:space="preserve">PCOSina used more time to produce a less repetitive weekly plan.</w:t>
            </w:r>
          </w:p>
        </w:tc>
      </w:tr>
      <w:tr>
        <w:trPr>
          <w:cantSplit w:val="0"/>
          <w:trHeight w:val="253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6">
            <w:pPr>
              <w:widowControl w:val="1"/>
              <w:spacing w:line="480" w:lineRule="auto"/>
              <w:jc w:val="both"/>
              <w:rPr/>
            </w:pPr>
            <w:r w:rsidDel="00000000" w:rsidR="00000000" w:rsidRPr="00000000">
              <w:rPr>
                <w:rtl w:val="0"/>
              </w:rPr>
              <w:t xml:space="preserve">S2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7">
            <w:pPr>
              <w:widowControl w:val="1"/>
              <w:spacing w:line="480" w:lineRule="auto"/>
              <w:jc w:val="both"/>
              <w:rPr/>
            </w:pPr>
            <w:r w:rsidDel="00000000" w:rsidR="00000000" w:rsidRPr="00000000">
              <w:rPr>
                <w:rtl w:val="0"/>
              </w:rPr>
              <w:t xml:space="preserve">Budget and No Pork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8">
            <w:pPr>
              <w:widowControl w:val="1"/>
              <w:spacing w:line="480" w:lineRule="auto"/>
              <w:jc w:val="both"/>
              <w:rPr/>
            </w:pPr>
            <w:r w:rsidDel="00000000" w:rsidR="00000000" w:rsidRPr="00000000">
              <w:rPr>
                <w:rtl w:val="0"/>
              </w:rPr>
              <w:t xml:space="preserve">0.22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9">
            <w:pPr>
              <w:widowControl w:val="1"/>
              <w:spacing w:line="480" w:lineRule="auto"/>
              <w:jc w:val="both"/>
              <w:rPr/>
            </w:pPr>
            <w:r w:rsidDel="00000000" w:rsidR="00000000" w:rsidRPr="00000000">
              <w:rPr>
                <w:rtl w:val="0"/>
              </w:rPr>
              <w:t xml:space="preserve">1.17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A">
            <w:pPr>
              <w:widowControl w:val="1"/>
              <w:spacing w:line="480" w:lineRule="auto"/>
              <w:jc w:val="both"/>
              <w:rPr/>
            </w:pPr>
            <w:r w:rsidDel="00000000" w:rsidR="00000000" w:rsidRPr="00000000">
              <w:rPr>
                <w:rtl w:val="0"/>
              </w:rPr>
              <w:t xml:space="preserve">Both completed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B">
            <w:pPr>
              <w:widowControl w:val="1"/>
              <w:spacing w:line="480" w:lineRule="auto"/>
              <w:jc w:val="both"/>
              <w:rPr/>
            </w:pPr>
            <w:r w:rsidDel="00000000" w:rsidR="00000000" w:rsidRPr="00000000">
              <w:rPr>
                <w:rtl w:val="0"/>
              </w:rPr>
              <w:t xml:space="preserve">Baseline 0.00; PCOSina 3.00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C">
            <w:pPr>
              <w:widowControl w:val="1"/>
              <w:spacing w:line="480" w:lineRule="auto"/>
              <w:jc w:val="both"/>
              <w:rPr/>
            </w:pPr>
            <w:r w:rsidDel="00000000" w:rsidR="00000000" w:rsidRPr="00000000">
              <w:rPr>
                <w:rtl w:val="0"/>
              </w:rPr>
              <w:t xml:space="preserve">PCOSina preserved the budget and restriction while improving variety.</w:t>
            </w:r>
          </w:p>
        </w:tc>
      </w:tr>
      <w:tr>
        <w:trPr>
          <w:cantSplit w:val="0"/>
          <w:trHeight w:val="339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D">
            <w:pPr>
              <w:widowControl w:val="1"/>
              <w:spacing w:line="480" w:lineRule="auto"/>
              <w:jc w:val="both"/>
              <w:rPr/>
            </w:pPr>
            <w:r w:rsidDel="00000000" w:rsidR="00000000" w:rsidRPr="00000000">
              <w:rPr>
                <w:rtl w:val="0"/>
              </w:rPr>
              <w:t xml:space="preserve">S3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E">
            <w:pPr>
              <w:widowControl w:val="1"/>
              <w:spacing w:line="480" w:lineRule="auto"/>
              <w:jc w:val="both"/>
              <w:rPr/>
            </w:pPr>
            <w:r w:rsidDel="00000000" w:rsidR="00000000" w:rsidRPr="00000000">
              <w:rPr>
                <w:rtl w:val="0"/>
              </w:rPr>
              <w:t xml:space="preserve">Vegetarian and lactose-intolerant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DF">
            <w:pPr>
              <w:widowControl w:val="1"/>
              <w:spacing w:line="480" w:lineRule="auto"/>
              <w:jc w:val="both"/>
              <w:rPr/>
            </w:pPr>
            <w:r w:rsidDel="00000000" w:rsidR="00000000" w:rsidRPr="00000000">
              <w:rPr>
                <w:rtl w:val="0"/>
              </w:rPr>
              <w:t xml:space="preserve">0.14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0">
            <w:pPr>
              <w:widowControl w:val="1"/>
              <w:spacing w:line="480" w:lineRule="auto"/>
              <w:jc w:val="both"/>
              <w:rPr/>
            </w:pPr>
            <w:r w:rsidDel="00000000" w:rsidR="00000000" w:rsidRPr="00000000">
              <w:rPr>
                <w:rtl w:val="0"/>
              </w:rPr>
              <w:t xml:space="preserve">3.94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1">
            <w:pPr>
              <w:widowControl w:val="1"/>
              <w:spacing w:line="480" w:lineRule="auto"/>
              <w:jc w:val="both"/>
              <w:rPr/>
            </w:pPr>
            <w:r w:rsidDel="00000000" w:rsidR="00000000" w:rsidRPr="00000000">
              <w:rPr>
                <w:rtl w:val="0"/>
              </w:rPr>
              <w:t xml:space="preserve">Both completed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2">
            <w:pPr>
              <w:widowControl w:val="1"/>
              <w:spacing w:line="480" w:lineRule="auto"/>
              <w:jc w:val="both"/>
              <w:rPr/>
            </w:pPr>
            <w:r w:rsidDel="00000000" w:rsidR="00000000" w:rsidRPr="00000000">
              <w:rPr>
                <w:rtl w:val="0"/>
              </w:rPr>
              <w:t xml:space="preserve">Baseline 0.00; PCOSina 3.19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3">
            <w:pPr>
              <w:widowControl w:val="1"/>
              <w:spacing w:line="480" w:lineRule="auto"/>
              <w:jc w:val="both"/>
              <w:rPr/>
            </w:pPr>
            <w:r w:rsidDel="00000000" w:rsidR="00000000" w:rsidRPr="00000000">
              <w:rPr>
                <w:rtl w:val="0"/>
              </w:rPr>
              <w:t xml:space="preserve">The more restrictive profile required more planning work but produced the strongest variety score.</w:t>
            </w:r>
          </w:p>
        </w:tc>
      </w:tr>
      <w:tr>
        <w:trPr>
          <w:cantSplit w:val="0"/>
          <w:trHeight w:val="253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4">
            <w:pPr>
              <w:widowControl w:val="1"/>
              <w:spacing w:line="480" w:lineRule="auto"/>
              <w:jc w:val="both"/>
              <w:rPr/>
            </w:pPr>
            <w:r w:rsidDel="00000000" w:rsidR="00000000" w:rsidRPr="00000000">
              <w:rPr>
                <w:rtl w:val="0"/>
              </w:rPr>
              <w:t xml:space="preserve">S4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5">
            <w:pPr>
              <w:widowControl w:val="1"/>
              <w:spacing w:line="480" w:lineRule="auto"/>
              <w:jc w:val="both"/>
              <w:rPr/>
            </w:pPr>
            <w:r w:rsidDel="00000000" w:rsidR="00000000" w:rsidRPr="00000000">
              <w:rPr>
                <w:rtl w:val="0"/>
              </w:rPr>
              <w:t xml:space="preserve">Pantry-aware and No Beef</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6">
            <w:pPr>
              <w:widowControl w:val="1"/>
              <w:spacing w:line="480" w:lineRule="auto"/>
              <w:jc w:val="both"/>
              <w:rPr/>
            </w:pPr>
            <w:r w:rsidDel="00000000" w:rsidR="00000000" w:rsidRPr="00000000">
              <w:rPr>
                <w:rtl w:val="0"/>
              </w:rPr>
              <w:t xml:space="preserve">0.29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7">
            <w:pPr>
              <w:widowControl w:val="1"/>
              <w:spacing w:line="480" w:lineRule="auto"/>
              <w:jc w:val="both"/>
              <w:rPr/>
            </w:pPr>
            <w:r w:rsidDel="00000000" w:rsidR="00000000" w:rsidRPr="00000000">
              <w:rPr>
                <w:rtl w:val="0"/>
              </w:rPr>
              <w:t xml:space="preserve">2.47 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8">
            <w:pPr>
              <w:widowControl w:val="1"/>
              <w:spacing w:line="480" w:lineRule="auto"/>
              <w:jc w:val="both"/>
              <w:rPr/>
            </w:pPr>
            <w:r w:rsidDel="00000000" w:rsidR="00000000" w:rsidRPr="00000000">
              <w:rPr>
                <w:rtl w:val="0"/>
              </w:rPr>
              <w:t xml:space="preserve">Both completed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9">
            <w:pPr>
              <w:widowControl w:val="1"/>
              <w:spacing w:line="480" w:lineRule="auto"/>
              <w:jc w:val="both"/>
              <w:rPr/>
            </w:pPr>
            <w:r w:rsidDel="00000000" w:rsidR="00000000" w:rsidRPr="00000000">
              <w:rPr>
                <w:rtl w:val="0"/>
              </w:rPr>
              <w:t xml:space="preserve">Baseline 0.00; PCOSina 3.00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A">
            <w:pPr>
              <w:widowControl w:val="1"/>
              <w:spacing w:line="480" w:lineRule="auto"/>
              <w:jc w:val="both"/>
              <w:rPr/>
            </w:pPr>
            <w:r w:rsidDel="00000000" w:rsidR="00000000" w:rsidRPr="00000000">
              <w:rPr>
                <w:rtl w:val="0"/>
              </w:rPr>
              <w:t xml:space="preserve">PCOSina considered pantry information while keeping weekly variety.</w:t>
            </w:r>
          </w:p>
        </w:tc>
      </w:tr>
    </w:tbl>
    <w:tbl>
      <w:tblPr>
        <w:tblStyle w:val="Table6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90"/>
        <w:gridCol w:w="1320"/>
        <w:gridCol w:w="1290"/>
        <w:gridCol w:w="1320"/>
        <w:gridCol w:w="1290"/>
        <w:gridCol w:w="1320"/>
        <w:tblGridChange w:id="0">
          <w:tblGrid>
            <w:gridCol w:w="1290"/>
            <w:gridCol w:w="1290"/>
            <w:gridCol w:w="1320"/>
            <w:gridCol w:w="1290"/>
            <w:gridCol w:w="1320"/>
            <w:gridCol w:w="1290"/>
            <w:gridCol w:w="132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F1">
            <w:pPr>
              <w:widowControl w:val="1"/>
              <w:spacing w:line="480" w:lineRule="auto"/>
              <w:jc w:val="center"/>
              <w:rPr/>
            </w:pPr>
            <w:r w:rsidDel="00000000" w:rsidR="00000000" w:rsidRPr="00000000">
              <w:rPr>
                <w:rtl w:val="0"/>
              </w:rPr>
              <w:t xml:space="preserve">Scenario</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F2">
            <w:pPr>
              <w:widowControl w:val="1"/>
              <w:spacing w:line="480" w:lineRule="auto"/>
              <w:jc w:val="center"/>
              <w:rPr/>
            </w:pPr>
            <w:r w:rsidDel="00000000" w:rsidR="00000000" w:rsidRPr="00000000">
              <w:rPr>
                <w:rtl w:val="0"/>
              </w:rPr>
              <w:t xml:space="preserve">Baseline calorie gap</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F3">
            <w:pPr>
              <w:widowControl w:val="1"/>
              <w:spacing w:line="480" w:lineRule="auto"/>
              <w:jc w:val="center"/>
              <w:rPr/>
            </w:pPr>
            <w:r w:rsidDel="00000000" w:rsidR="00000000" w:rsidRPr="00000000">
              <w:rPr>
                <w:rtl w:val="0"/>
              </w:rPr>
              <w:t xml:space="preserve">PCOSina calorie gap</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F4">
            <w:pPr>
              <w:widowControl w:val="1"/>
              <w:spacing w:line="480" w:lineRule="auto"/>
              <w:jc w:val="center"/>
              <w:rPr/>
            </w:pPr>
            <w:r w:rsidDel="00000000" w:rsidR="00000000" w:rsidRPr="00000000">
              <w:rPr>
                <w:rtl w:val="0"/>
              </w:rPr>
              <w:t xml:space="preserve">Baseline macro gap</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F5">
            <w:pPr>
              <w:widowControl w:val="1"/>
              <w:spacing w:line="480" w:lineRule="auto"/>
              <w:jc w:val="center"/>
              <w:rPr/>
            </w:pPr>
            <w:r w:rsidDel="00000000" w:rsidR="00000000" w:rsidRPr="00000000">
              <w:rPr>
                <w:rtl w:val="0"/>
              </w:rPr>
              <w:t xml:space="preserve">PCOSina macro gap</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F6">
            <w:pPr>
              <w:widowControl w:val="1"/>
              <w:spacing w:line="480" w:lineRule="auto"/>
              <w:jc w:val="center"/>
              <w:rPr/>
            </w:pPr>
            <w:r w:rsidDel="00000000" w:rsidR="00000000" w:rsidRPr="00000000">
              <w:rPr>
                <w:rtl w:val="0"/>
              </w:rPr>
              <w:t xml:space="preserve">Baseline hard-rule issues</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BF7">
            <w:pPr>
              <w:widowControl w:val="1"/>
              <w:spacing w:line="480" w:lineRule="auto"/>
              <w:jc w:val="center"/>
              <w:rPr/>
            </w:pPr>
            <w:r w:rsidDel="00000000" w:rsidR="00000000" w:rsidRPr="00000000">
              <w:rPr>
                <w:rtl w:val="0"/>
              </w:rPr>
              <w:t xml:space="preserve">PCOSina hard-rule issues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8">
            <w:pPr>
              <w:widowControl w:val="1"/>
              <w:spacing w:before="0" w:line="480" w:lineRule="auto"/>
              <w:jc w:val="center"/>
              <w:rPr/>
            </w:pPr>
            <w:r w:rsidDel="00000000" w:rsidR="00000000" w:rsidRPr="00000000">
              <w:rPr>
                <w:rtl w:val="0"/>
              </w:rPr>
              <w:t xml:space="preserve">S1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9">
            <w:pPr>
              <w:widowControl w:val="1"/>
              <w:spacing w:line="480" w:lineRule="auto"/>
              <w:jc w:val="center"/>
              <w:rPr/>
            </w:pPr>
            <w:r w:rsidDel="00000000" w:rsidR="00000000" w:rsidRPr="00000000">
              <w:rPr>
                <w:rtl w:val="0"/>
              </w:rPr>
              <w:t xml:space="preserve">531.57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A">
            <w:pPr>
              <w:widowControl w:val="1"/>
              <w:spacing w:line="480" w:lineRule="auto"/>
              <w:jc w:val="center"/>
              <w:rPr/>
            </w:pPr>
            <w:r w:rsidDel="00000000" w:rsidR="00000000" w:rsidRPr="00000000">
              <w:rPr>
                <w:rtl w:val="0"/>
              </w:rPr>
              <w:t xml:space="preserve">530.14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B">
            <w:pPr>
              <w:widowControl w:val="1"/>
              <w:spacing w:line="480" w:lineRule="auto"/>
              <w:jc w:val="center"/>
              <w:rPr/>
            </w:pPr>
            <w:r w:rsidDel="00000000" w:rsidR="00000000" w:rsidRPr="00000000">
              <w:rPr>
                <w:rtl w:val="0"/>
              </w:rPr>
              <w:t xml:space="preserve">33.27%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C">
            <w:pPr>
              <w:widowControl w:val="1"/>
              <w:spacing w:line="480" w:lineRule="auto"/>
              <w:jc w:val="center"/>
              <w:rPr/>
            </w:pPr>
            <w:r w:rsidDel="00000000" w:rsidR="00000000" w:rsidRPr="00000000">
              <w:rPr>
                <w:rtl w:val="0"/>
              </w:rPr>
              <w:t xml:space="preserve">33.10%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D">
            <w:pPr>
              <w:widowControl w:val="1"/>
              <w:spacing w:before="0" w:line="480" w:lineRule="auto"/>
              <w:jc w:val="cente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E">
            <w:pPr>
              <w:widowControl w:val="1"/>
              <w:spacing w:before="0" w:line="480" w:lineRule="auto"/>
              <w:jc w:val="center"/>
              <w:rPr/>
            </w:pPr>
            <w:r w:rsidDel="00000000" w:rsidR="00000000" w:rsidRPr="00000000">
              <w:rPr>
                <w:rtl w:val="0"/>
              </w:rPr>
              <w:t xml:space="preserve">0</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F">
            <w:pPr>
              <w:widowControl w:val="1"/>
              <w:spacing w:before="0" w:line="480" w:lineRule="auto"/>
              <w:jc w:val="center"/>
              <w:rPr/>
            </w:pPr>
            <w:r w:rsidDel="00000000" w:rsidR="00000000" w:rsidRPr="00000000">
              <w:rPr>
                <w:rtl w:val="0"/>
              </w:rPr>
              <w:t xml:space="preserve">S2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0">
            <w:pPr>
              <w:widowControl w:val="1"/>
              <w:spacing w:line="480" w:lineRule="auto"/>
              <w:jc w:val="center"/>
              <w:rPr/>
            </w:pPr>
            <w:r w:rsidDel="00000000" w:rsidR="00000000" w:rsidRPr="00000000">
              <w:rPr>
                <w:rtl w:val="0"/>
              </w:rPr>
              <w:t xml:space="preserve">540.43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1">
            <w:pPr>
              <w:widowControl w:val="1"/>
              <w:spacing w:line="480" w:lineRule="auto"/>
              <w:jc w:val="center"/>
              <w:rPr/>
            </w:pPr>
            <w:r w:rsidDel="00000000" w:rsidR="00000000" w:rsidRPr="00000000">
              <w:rPr>
                <w:rtl w:val="0"/>
              </w:rPr>
              <w:t xml:space="preserve">539.00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2">
            <w:pPr>
              <w:widowControl w:val="1"/>
              <w:spacing w:line="480" w:lineRule="auto"/>
              <w:jc w:val="center"/>
              <w:rPr/>
            </w:pPr>
            <w:r w:rsidDel="00000000" w:rsidR="00000000" w:rsidRPr="00000000">
              <w:rPr>
                <w:rtl w:val="0"/>
              </w:rPr>
              <w:t xml:space="preserve">33.27%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3">
            <w:pPr>
              <w:widowControl w:val="1"/>
              <w:spacing w:line="480" w:lineRule="auto"/>
              <w:jc w:val="center"/>
              <w:rPr/>
            </w:pPr>
            <w:r w:rsidDel="00000000" w:rsidR="00000000" w:rsidRPr="00000000">
              <w:rPr>
                <w:rtl w:val="0"/>
              </w:rPr>
              <w:t xml:space="preserve">33.02%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4">
            <w:pPr>
              <w:widowControl w:val="1"/>
              <w:spacing w:before="0" w:line="480" w:lineRule="auto"/>
              <w:jc w:val="cente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5">
            <w:pPr>
              <w:widowControl w:val="1"/>
              <w:spacing w:before="0" w:line="480" w:lineRule="auto"/>
              <w:jc w:val="center"/>
              <w:rPr/>
            </w:pPr>
            <w:r w:rsidDel="00000000" w:rsidR="00000000" w:rsidRPr="00000000">
              <w:rPr>
                <w:rtl w:val="0"/>
              </w:rPr>
              <w:t xml:space="preserve">0</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6">
            <w:pPr>
              <w:widowControl w:val="1"/>
              <w:spacing w:before="0" w:line="480" w:lineRule="auto"/>
              <w:jc w:val="center"/>
              <w:rPr/>
            </w:pPr>
            <w:r w:rsidDel="00000000" w:rsidR="00000000" w:rsidRPr="00000000">
              <w:rPr>
                <w:rtl w:val="0"/>
              </w:rPr>
              <w:t xml:space="preserve">S3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7">
            <w:pPr>
              <w:widowControl w:val="1"/>
              <w:spacing w:line="480" w:lineRule="auto"/>
              <w:jc w:val="center"/>
              <w:rPr/>
            </w:pPr>
            <w:r w:rsidDel="00000000" w:rsidR="00000000" w:rsidRPr="00000000">
              <w:rPr>
                <w:rtl w:val="0"/>
              </w:rPr>
              <w:t xml:space="preserve">605.43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8">
            <w:pPr>
              <w:widowControl w:val="1"/>
              <w:spacing w:line="480" w:lineRule="auto"/>
              <w:jc w:val="center"/>
              <w:rPr/>
            </w:pPr>
            <w:r w:rsidDel="00000000" w:rsidR="00000000" w:rsidRPr="00000000">
              <w:rPr>
                <w:rtl w:val="0"/>
              </w:rPr>
              <w:t xml:space="preserve">601.86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9">
            <w:pPr>
              <w:widowControl w:val="1"/>
              <w:spacing w:line="480" w:lineRule="auto"/>
              <w:jc w:val="center"/>
              <w:rPr/>
            </w:pPr>
            <w:r w:rsidDel="00000000" w:rsidR="00000000" w:rsidRPr="00000000">
              <w:rPr>
                <w:rtl w:val="0"/>
              </w:rPr>
              <w:t xml:space="preserve">36.31%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A">
            <w:pPr>
              <w:widowControl w:val="1"/>
              <w:spacing w:line="480" w:lineRule="auto"/>
              <w:jc w:val="center"/>
              <w:rPr/>
            </w:pPr>
            <w:r w:rsidDel="00000000" w:rsidR="00000000" w:rsidRPr="00000000">
              <w:rPr>
                <w:rtl w:val="0"/>
              </w:rPr>
              <w:t xml:space="preserve">36.28%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B">
            <w:pPr>
              <w:widowControl w:val="1"/>
              <w:spacing w:before="0" w:line="480" w:lineRule="auto"/>
              <w:jc w:val="cente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C">
            <w:pPr>
              <w:widowControl w:val="1"/>
              <w:spacing w:before="0" w:line="480" w:lineRule="auto"/>
              <w:jc w:val="center"/>
              <w:rPr/>
            </w:pPr>
            <w:r w:rsidDel="00000000" w:rsidR="00000000" w:rsidRPr="00000000">
              <w:rPr>
                <w:rtl w:val="0"/>
              </w:rPr>
              <w:t xml:space="preserve">0</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D">
            <w:pPr>
              <w:widowControl w:val="1"/>
              <w:spacing w:before="0" w:line="480" w:lineRule="auto"/>
              <w:jc w:val="center"/>
              <w:rPr/>
            </w:pPr>
            <w:r w:rsidDel="00000000" w:rsidR="00000000" w:rsidRPr="00000000">
              <w:rPr>
                <w:rtl w:val="0"/>
              </w:rPr>
              <w:t xml:space="preserve">S4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E">
            <w:pPr>
              <w:widowControl w:val="1"/>
              <w:spacing w:line="480" w:lineRule="auto"/>
              <w:jc w:val="center"/>
              <w:rPr/>
            </w:pPr>
            <w:r w:rsidDel="00000000" w:rsidR="00000000" w:rsidRPr="00000000">
              <w:rPr>
                <w:rtl w:val="0"/>
              </w:rPr>
              <w:t xml:space="preserve">565.71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F">
            <w:pPr>
              <w:widowControl w:val="1"/>
              <w:spacing w:line="480" w:lineRule="auto"/>
              <w:jc w:val="center"/>
              <w:rPr/>
            </w:pPr>
            <w:r w:rsidDel="00000000" w:rsidR="00000000" w:rsidRPr="00000000">
              <w:rPr>
                <w:rtl w:val="0"/>
              </w:rPr>
              <w:t xml:space="preserve">557.14 kcal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0">
            <w:pPr>
              <w:widowControl w:val="1"/>
              <w:spacing w:line="480" w:lineRule="auto"/>
              <w:jc w:val="center"/>
              <w:rPr/>
            </w:pPr>
            <w:r w:rsidDel="00000000" w:rsidR="00000000" w:rsidRPr="00000000">
              <w:rPr>
                <w:rtl w:val="0"/>
              </w:rPr>
              <w:t xml:space="preserve">33.97%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1">
            <w:pPr>
              <w:widowControl w:val="1"/>
              <w:spacing w:line="480" w:lineRule="auto"/>
              <w:jc w:val="center"/>
              <w:rPr/>
            </w:pPr>
            <w:r w:rsidDel="00000000" w:rsidR="00000000" w:rsidRPr="00000000">
              <w:rPr>
                <w:rtl w:val="0"/>
              </w:rPr>
              <w:t xml:space="preserve">33.10%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2">
            <w:pPr>
              <w:widowControl w:val="1"/>
              <w:spacing w:before="0" w:line="480" w:lineRule="auto"/>
              <w:jc w:val="cente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3">
            <w:pPr>
              <w:widowControl w:val="1"/>
              <w:spacing w:before="0" w:line="480" w:lineRule="auto"/>
              <w:jc w:val="center"/>
              <w:rPr/>
            </w:pPr>
            <w:r w:rsidDel="00000000" w:rsidR="00000000" w:rsidRPr="00000000">
              <w:rPr>
                <w:rtl w:val="0"/>
              </w:rPr>
              <w:t xml:space="preserve">0</w:t>
            </w:r>
          </w:p>
        </w:tc>
      </w:tr>
    </w:tbl>
    <w:tbl>
      <w:tblPr>
        <w:tblStyle w:val="Table69"/>
        <w:tblW w:w="914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C2A">
            <w:pPr>
              <w:spacing w:before="0" w:line="480" w:lineRule="auto"/>
              <w:jc w:val="center"/>
              <w:rPr>
                <w:b w:val="1"/>
                <w:bCs w:val="1"/>
              </w:rPr>
            </w:pPr>
            <w:r w:rsidDel="00000000" w:rsidR="00000000" w:rsidRPr="00000000">
              <w:rPr>
                <w:b w:val="1"/>
                <w:bCs w:val="1"/>
                <w:rtl w:val="0"/>
              </w:rPr>
              <w:t xml:space="preserve">Computation Area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2B">
            <w:pPr>
              <w:spacing w:before="0" w:line="480" w:lineRule="auto"/>
              <w:jc w:val="center"/>
              <w:rPr>
                <w:b w:val="1"/>
                <w:bCs w:val="1"/>
              </w:rPr>
            </w:pPr>
            <w:r w:rsidDel="00000000" w:rsidR="00000000" w:rsidRPr="00000000">
              <w:rPr>
                <w:b w:val="1"/>
                <w:bCs w:val="1"/>
                <w:rtl w:val="0"/>
              </w:rPr>
              <w:t xml:space="preserve">Observed System Behavior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2C">
            <w:pPr>
              <w:spacing w:before="0" w:line="480" w:lineRule="auto"/>
              <w:jc w:val="center"/>
              <w:rPr>
                <w:b w:val="1"/>
                <w:bCs w:val="1"/>
              </w:rPr>
            </w:pPr>
            <w:r w:rsidDel="00000000" w:rsidR="00000000" w:rsidRPr="00000000">
              <w:rPr>
                <w:b w:val="1"/>
                <w:bCs w:val="1"/>
                <w:rtl w:val="0"/>
              </w:rPr>
              <w:t xml:space="preserve">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D">
            <w:pPr>
              <w:spacing w:before="0" w:line="480" w:lineRule="auto"/>
              <w:jc w:val="both"/>
              <w:rPr/>
            </w:pPr>
            <w:r w:rsidDel="00000000" w:rsidR="00000000" w:rsidRPr="00000000">
              <w:rPr>
                <w:rtl w:val="0"/>
              </w:rPr>
              <w:t xml:space="preserve">Pantry-Overlap Behavior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E">
            <w:pPr>
              <w:spacing w:before="0" w:line="480" w:lineRule="auto"/>
              <w:jc w:val="both"/>
              <w:rPr/>
            </w:pPr>
            <w:r w:rsidDel="00000000" w:rsidR="00000000" w:rsidRPr="00000000">
              <w:rPr>
                <w:rtl w:val="0"/>
              </w:rPr>
              <w:t xml:space="preserve">Scenario 4 recorded 38 pantry-overlap matches (e.g., chicken, egg, garlic, tomato) to influence ranking.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F">
            <w:pPr>
              <w:spacing w:before="0" w:line="480" w:lineRule="auto"/>
              <w:jc w:val="both"/>
              <w:rPr/>
            </w:pPr>
            <w:r w:rsidDel="00000000" w:rsidR="00000000" w:rsidRPr="00000000">
              <w:rPr>
                <w:rtl w:val="0"/>
              </w:rPr>
              <w:t xml:space="preserve">Optimizes recipe ranking and prioritizes meals using on-hand ingredients.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0">
            <w:pPr>
              <w:spacing w:before="0" w:line="480" w:lineRule="auto"/>
              <w:jc w:val="both"/>
              <w:rPr/>
            </w:pPr>
            <w:r w:rsidDel="00000000" w:rsidR="00000000" w:rsidRPr="00000000">
              <w:rPr>
                <w:rtl w:val="0"/>
              </w:rPr>
              <w:t xml:space="preserve">Grocery Deficit &amp; Guidance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1">
            <w:pPr>
              <w:spacing w:before="0" w:line="480" w:lineRule="auto"/>
              <w:jc w:val="both"/>
              <w:rPr/>
            </w:pPr>
            <w:r w:rsidDel="00000000" w:rsidR="00000000" w:rsidRPr="00000000">
              <w:rPr>
                <w:rtl w:val="0"/>
              </w:rPr>
              <w:t xml:space="preserve">The grocery module consolidates recipe requirements and automatically flags pantry-covered items.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2">
            <w:pPr>
              <w:spacing w:before="0" w:line="480" w:lineRule="auto"/>
              <w:jc w:val="both"/>
              <w:rPr/>
            </w:pPr>
            <w:r w:rsidDel="00000000" w:rsidR="00000000" w:rsidRPr="00000000">
              <w:rPr>
                <w:rtl w:val="0"/>
              </w:rPr>
              <w:t xml:space="preserve">Streamlines shopping lists by separating available kitchen items from needed groceries.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3">
            <w:pPr>
              <w:spacing w:before="0" w:line="480" w:lineRule="auto"/>
              <w:jc w:val="both"/>
              <w:rPr/>
            </w:pPr>
            <w:r w:rsidDel="00000000" w:rsidR="00000000" w:rsidRPr="00000000">
              <w:rPr>
                <w:rtl w:val="0"/>
              </w:rPr>
              <w:t xml:space="preserve">Price Computation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4">
            <w:pPr>
              <w:spacing w:before="0" w:line="480" w:lineRule="auto"/>
              <w:jc w:val="both"/>
              <w:rPr/>
            </w:pPr>
            <w:r w:rsidDel="00000000" w:rsidR="00000000" w:rsidRPr="00000000">
              <w:rPr>
                <w:rtl w:val="0"/>
              </w:rPr>
              <w:t xml:space="preserve">Estimates costs using structured baseline pricing (e.g., egg at PHP 7 per piece).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5">
            <w:pPr>
              <w:spacing w:before="0" w:line="480" w:lineRule="auto"/>
              <w:jc w:val="both"/>
              <w:rPr/>
            </w:pPr>
            <w:r w:rsidDel="00000000" w:rsidR="00000000" w:rsidRPr="00000000">
              <w:rPr>
                <w:rtl w:val="0"/>
              </w:rPr>
              <w:t xml:space="preserve">Provides a functional spending baseline for weekly budgetary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6">
            <w:pPr>
              <w:spacing w:before="0" w:line="480" w:lineRule="auto"/>
              <w:jc w:val="both"/>
              <w:rPr/>
            </w:pPr>
            <w:r w:rsidDel="00000000" w:rsidR="00000000" w:rsidRPr="00000000">
              <w:rPr>
                <w:rtl w:val="0"/>
              </w:rPr>
              <w:t xml:space="preserve">Budget Enforcement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7">
            <w:pPr>
              <w:spacing w:before="0" w:line="480" w:lineRule="auto"/>
              <w:jc w:val="both"/>
              <w:rPr/>
            </w:pPr>
            <w:r w:rsidDel="00000000" w:rsidR="00000000" w:rsidRPr="00000000">
              <w:rPr>
                <w:rtl w:val="0"/>
              </w:rPr>
              <w:t xml:space="preserve">Scenario 2 successfully generated a plan within the PHP 1,000 cap; Scenario 5 blocked generation at an impossible PHP 20 cap.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8">
            <w:pPr>
              <w:spacing w:before="0" w:line="480" w:lineRule="auto"/>
              <w:jc w:val="both"/>
              <w:rPr/>
            </w:pPr>
            <w:r w:rsidDel="00000000" w:rsidR="00000000" w:rsidRPr="00000000">
              <w:rPr>
                <w:rtl w:val="0"/>
              </w:rPr>
              <w:t xml:space="preserve">Ensures hard economic limits are never bypassed or relaxed.</w:t>
            </w:r>
          </w:p>
        </w:tc>
      </w:tr>
    </w:tbl>
    <w:tbl>
      <w:tblPr>
        <w:tblStyle w:val="Table70"/>
        <w:tblW w:w="91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8"/>
        <w:gridCol w:w="3048"/>
        <w:gridCol w:w="3048"/>
        <w:tblGridChange w:id="0">
          <w:tblGrid>
            <w:gridCol w:w="3048"/>
            <w:gridCol w:w="3048"/>
            <w:gridCol w:w="3048"/>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C3F">
            <w:pPr>
              <w:spacing w:before="0" w:lineRule="auto"/>
              <w:jc w:val="center"/>
              <w:rPr>
                <w:b w:val="1"/>
                <w:bCs w:val="1"/>
              </w:rPr>
            </w:pPr>
            <w:r w:rsidDel="00000000" w:rsidR="00000000" w:rsidRPr="00000000">
              <w:rPr>
                <w:b w:val="1"/>
                <w:bCs w:val="1"/>
                <w:rtl w:val="0"/>
              </w:rPr>
              <w:t xml:space="preserve">Metric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40">
            <w:pPr>
              <w:spacing w:before="0" w:lineRule="auto"/>
              <w:jc w:val="center"/>
              <w:rPr>
                <w:b w:val="1"/>
                <w:bCs w:val="1"/>
              </w:rPr>
            </w:pPr>
            <w:r w:rsidDel="00000000" w:rsidR="00000000" w:rsidRPr="00000000">
              <w:rPr>
                <w:b w:val="1"/>
                <w:bCs w:val="1"/>
                <w:rtl w:val="0"/>
              </w:rPr>
              <w:t xml:space="preserve">Result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41">
            <w:pPr>
              <w:spacing w:before="0" w:lineRule="auto"/>
              <w:jc w:val="center"/>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C42">
            <w:pPr>
              <w:widowControl w:val="1"/>
              <w:spacing w:before="0" w:lineRule="auto"/>
              <w:jc w:val="both"/>
              <w:rPr/>
            </w:pPr>
            <w:r w:rsidDel="00000000" w:rsidR="00000000" w:rsidRPr="00000000">
              <w:rPr>
                <w:rtl w:val="0"/>
              </w:rPr>
              <w:t xml:space="preserve">Final run count</w:t>
            </w:r>
          </w:p>
        </w:tc>
        <w:tc>
          <w:tcPr/>
          <w:p w:rsidR="00000000" w:rsidDel="00000000" w:rsidP="00000000" w:rsidRDefault="00000000" w:rsidRPr="00000000" w14:paraId="00000C43">
            <w:pPr>
              <w:widowControl w:val="1"/>
              <w:spacing w:before="0" w:lineRule="auto"/>
              <w:jc w:val="both"/>
              <w:rPr/>
            </w:pPr>
            <w:r w:rsidDel="00000000" w:rsidR="00000000" w:rsidRPr="00000000">
              <w:rPr>
                <w:rtl w:val="0"/>
              </w:rPr>
              <w:t xml:space="preserve">100/100 passed.</w:t>
            </w:r>
          </w:p>
        </w:tc>
        <w:tc>
          <w:tcPr/>
          <w:p w:rsidR="00000000" w:rsidDel="00000000" w:rsidP="00000000" w:rsidRDefault="00000000" w:rsidRPr="00000000" w14:paraId="00000C44">
            <w:pPr>
              <w:widowControl w:val="1"/>
              <w:spacing w:before="0" w:lineRule="auto"/>
              <w:jc w:val="both"/>
              <w:rPr/>
            </w:pPr>
            <w:r w:rsidDel="00000000" w:rsidR="00000000" w:rsidRPr="00000000">
              <w:rPr>
                <w:rtl w:val="0"/>
              </w:rPr>
              <w:t xml:space="preserve">No final benchmark failures under tested profiles.</w:t>
            </w:r>
          </w:p>
        </w:tc>
      </w:tr>
      <w:tr>
        <w:trPr>
          <w:cantSplit w:val="0"/>
          <w:tblHeader w:val="0"/>
        </w:trPr>
        <w:tc>
          <w:tcPr/>
          <w:p w:rsidR="00000000" w:rsidDel="00000000" w:rsidP="00000000" w:rsidRDefault="00000000" w:rsidRPr="00000000" w14:paraId="00000C45">
            <w:pPr>
              <w:widowControl w:val="1"/>
              <w:spacing w:before="0" w:lineRule="auto"/>
              <w:jc w:val="both"/>
              <w:rPr/>
            </w:pPr>
            <w:r w:rsidDel="00000000" w:rsidR="00000000" w:rsidRPr="00000000">
              <w:rPr>
                <w:rtl w:val="0"/>
              </w:rPr>
              <w:t xml:space="preserve">Average runtime</w:t>
            </w:r>
          </w:p>
        </w:tc>
        <w:tc>
          <w:tcPr/>
          <w:p w:rsidR="00000000" w:rsidDel="00000000" w:rsidP="00000000" w:rsidRDefault="00000000" w:rsidRPr="00000000" w14:paraId="00000C46">
            <w:pPr>
              <w:widowControl w:val="1"/>
              <w:spacing w:before="0" w:lineRule="auto"/>
              <w:jc w:val="both"/>
              <w:rPr/>
            </w:pPr>
            <w:r w:rsidDel="00000000" w:rsidR="00000000" w:rsidRPr="00000000">
              <w:rPr>
                <w:rtl w:val="0"/>
              </w:rPr>
              <w:t xml:space="preserve">257 ms.</w:t>
            </w:r>
          </w:p>
        </w:tc>
        <w:tc>
          <w:tcPr/>
          <w:p w:rsidR="00000000" w:rsidDel="00000000" w:rsidP="00000000" w:rsidRDefault="00000000" w:rsidRPr="00000000" w14:paraId="00000C47">
            <w:pPr>
              <w:widowControl w:val="1"/>
              <w:spacing w:before="0" w:lineRule="auto"/>
              <w:jc w:val="both"/>
              <w:rPr/>
            </w:pPr>
            <w:r w:rsidDel="00000000" w:rsidR="00000000" w:rsidRPr="00000000">
              <w:rPr>
                <w:rtl w:val="0"/>
              </w:rPr>
              <w:t xml:space="preserve">Typical run completed below one second in the local benchmark.</w:t>
            </w:r>
          </w:p>
        </w:tc>
      </w:tr>
      <w:tr>
        <w:trPr>
          <w:cantSplit w:val="0"/>
          <w:tblHeader w:val="0"/>
        </w:trPr>
        <w:tc>
          <w:tcPr/>
          <w:p w:rsidR="00000000" w:rsidDel="00000000" w:rsidP="00000000" w:rsidRDefault="00000000" w:rsidRPr="00000000" w14:paraId="00000C48">
            <w:pPr>
              <w:widowControl w:val="1"/>
              <w:spacing w:before="0" w:lineRule="auto"/>
              <w:jc w:val="both"/>
              <w:rPr/>
            </w:pPr>
            <w:r w:rsidDel="00000000" w:rsidR="00000000" w:rsidRPr="00000000">
              <w:rPr>
                <w:rtl w:val="0"/>
              </w:rPr>
              <w:t xml:space="preserve">P95 runtime</w:t>
            </w:r>
          </w:p>
        </w:tc>
        <w:tc>
          <w:tcPr/>
          <w:p w:rsidR="00000000" w:rsidDel="00000000" w:rsidP="00000000" w:rsidRDefault="00000000" w:rsidRPr="00000000" w14:paraId="00000C49">
            <w:pPr>
              <w:widowControl w:val="1"/>
              <w:spacing w:before="0" w:lineRule="auto"/>
              <w:jc w:val="both"/>
              <w:rPr/>
            </w:pPr>
            <w:r w:rsidDel="00000000" w:rsidR="00000000" w:rsidRPr="00000000">
              <w:rPr>
                <w:rtl w:val="0"/>
              </w:rPr>
              <w:t xml:space="preserve">313 ms.</w:t>
            </w:r>
          </w:p>
        </w:tc>
        <w:tc>
          <w:tcPr/>
          <w:p w:rsidR="00000000" w:rsidDel="00000000" w:rsidP="00000000" w:rsidRDefault="00000000" w:rsidRPr="00000000" w14:paraId="00000C4A">
            <w:pPr>
              <w:widowControl w:val="1"/>
              <w:spacing w:before="0" w:lineRule="auto"/>
              <w:jc w:val="both"/>
              <w:rPr/>
            </w:pPr>
            <w:r w:rsidDel="00000000" w:rsidR="00000000" w:rsidRPr="00000000">
              <w:rPr>
                <w:rtl w:val="0"/>
              </w:rPr>
              <w:t xml:space="preserve">95 percent of runs completed at or below this time.</w:t>
            </w:r>
          </w:p>
        </w:tc>
      </w:tr>
      <w:tr>
        <w:trPr>
          <w:cantSplit w:val="0"/>
          <w:tblHeader w:val="0"/>
        </w:trPr>
        <w:tc>
          <w:tcPr/>
          <w:p w:rsidR="00000000" w:rsidDel="00000000" w:rsidP="00000000" w:rsidRDefault="00000000" w:rsidRPr="00000000" w14:paraId="00000C4B">
            <w:pPr>
              <w:widowControl w:val="1"/>
              <w:spacing w:before="0" w:lineRule="auto"/>
              <w:jc w:val="both"/>
              <w:rPr/>
            </w:pPr>
            <w:r w:rsidDel="00000000" w:rsidR="00000000" w:rsidRPr="00000000">
              <w:rPr>
                <w:rtl w:val="0"/>
              </w:rPr>
              <w:t xml:space="preserve">Maximum runtime</w:t>
            </w:r>
          </w:p>
        </w:tc>
        <w:tc>
          <w:tcPr/>
          <w:p w:rsidR="00000000" w:rsidDel="00000000" w:rsidP="00000000" w:rsidRDefault="00000000" w:rsidRPr="00000000" w14:paraId="00000C4C">
            <w:pPr>
              <w:widowControl w:val="1"/>
              <w:spacing w:before="0" w:lineRule="auto"/>
              <w:jc w:val="both"/>
              <w:rPr/>
            </w:pPr>
            <w:r w:rsidDel="00000000" w:rsidR="00000000" w:rsidRPr="00000000">
              <w:rPr>
                <w:rtl w:val="0"/>
              </w:rPr>
              <w:t xml:space="preserve">357 ms.</w:t>
            </w:r>
          </w:p>
        </w:tc>
        <w:tc>
          <w:tcPr/>
          <w:p w:rsidR="00000000" w:rsidDel="00000000" w:rsidP="00000000" w:rsidRDefault="00000000" w:rsidRPr="00000000" w14:paraId="00000C4D">
            <w:pPr>
              <w:widowControl w:val="1"/>
              <w:spacing w:before="0" w:lineRule="auto"/>
              <w:jc w:val="both"/>
              <w:rPr/>
            </w:pPr>
            <w:r w:rsidDel="00000000" w:rsidR="00000000" w:rsidRPr="00000000">
              <w:rPr>
                <w:rtl w:val="0"/>
              </w:rPr>
              <w:t xml:space="preserve">The worst final benchmark run remained below one second.</w:t>
            </w:r>
          </w:p>
        </w:tc>
      </w:tr>
      <w:tr>
        <w:trPr>
          <w:cantSplit w:val="0"/>
          <w:tblHeader w:val="0"/>
        </w:trPr>
        <w:tc>
          <w:tcPr/>
          <w:p w:rsidR="00000000" w:rsidDel="00000000" w:rsidP="00000000" w:rsidRDefault="00000000" w:rsidRPr="00000000" w14:paraId="00000C4E">
            <w:pPr>
              <w:widowControl w:val="1"/>
              <w:spacing w:before="0" w:lineRule="auto"/>
              <w:jc w:val="both"/>
              <w:rPr/>
            </w:pPr>
            <w:r w:rsidDel="00000000" w:rsidR="00000000" w:rsidRPr="00000000">
              <w:rPr>
                <w:rtl w:val="0"/>
              </w:rPr>
              <w:t xml:space="preserve">ML NDCG@10</w:t>
            </w:r>
          </w:p>
        </w:tc>
        <w:tc>
          <w:tcPr/>
          <w:p w:rsidR="00000000" w:rsidDel="00000000" w:rsidP="00000000" w:rsidRDefault="00000000" w:rsidRPr="00000000" w14:paraId="00000C4F">
            <w:pPr>
              <w:widowControl w:val="1"/>
              <w:spacing w:before="0" w:lineRule="auto"/>
              <w:jc w:val="both"/>
              <w:rPr/>
            </w:pPr>
            <w:r w:rsidDel="00000000" w:rsidR="00000000" w:rsidRPr="00000000">
              <w:rPr>
                <w:rtl w:val="0"/>
              </w:rPr>
              <w:t xml:space="preserve">0.9211 vs baseline 0.8838.</w:t>
            </w:r>
          </w:p>
        </w:tc>
        <w:tc>
          <w:tcPr/>
          <w:p w:rsidR="00000000" w:rsidDel="00000000" w:rsidP="00000000" w:rsidRDefault="00000000" w:rsidRPr="00000000" w14:paraId="00000C50">
            <w:pPr>
              <w:widowControl w:val="1"/>
              <w:spacing w:before="0" w:lineRule="auto"/>
              <w:jc w:val="both"/>
              <w:rPr/>
            </w:pPr>
            <w:r w:rsidDel="00000000" w:rsidR="00000000" w:rsidRPr="00000000">
              <w:rPr>
                <w:rtl w:val="0"/>
              </w:rPr>
              <w:t xml:space="preserve">Assistive ranking improved candidate ordering, while hard rules remained deterministic.</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