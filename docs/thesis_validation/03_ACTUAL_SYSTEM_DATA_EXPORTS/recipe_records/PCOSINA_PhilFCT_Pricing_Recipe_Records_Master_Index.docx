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PCOSina PhilFCT and Pricing Recipe Records - Master Index</w:t>
      </w:r>
    </w:p>
    <w:p>
      <w:pPr>
        <w:jc w:val="center"/>
      </w:pPr>
      <w:r>
        <w:t>Index and methodology for the per-recipe nutrition and pricing evidence volumes.</w:t>
      </w:r>
    </w:p>
    <w:p>
      <w:pPr>
        <w:jc w:val="center"/>
      </w:pPr>
      <w:r>
        <w:t>Generated: 2026-08-11 | Git commit: cf5dbcb | Active runtime catalog: 451 recipes</w:t>
      </w:r>
    </w:p>
    <w:p>
      <w:pPr>
        <w:pStyle w:val="Heading1"/>
      </w:pPr>
      <w:r>
        <w:t>1. Scope and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3168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10800"/>
            <w:shd w:fill="5B9BD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Answer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Template basis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app\PCOSINA_PhilFCT_TEMPLATE.docx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recipe catalog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backend\recipes.json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Active recipe count documented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451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 type counts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Breakfast: 136; Lunch: 136; Dinner: 168; Universal: 11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Ingredient-level evidence rows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5320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Recipe cross-check status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OK: 255; Review: 196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confidence counts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high: 374; medium: 77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status counts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source_mapped_needs_final_review: 448; rnd_representative_meal_reviewed: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Review priority counts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Medium: 247; High: 201; Low: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Team status counts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Needs final team/RND confirmation: 247; Needs correction/check: 201; RND-reviewed sample; spot-check only: 3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Ingredient rows needing check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3748 of 5320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Dataset counts</w:t>
            </w:r>
          </w:p>
        </w:tc>
        <w:tc>
          <w:tcPr>
            <w:tcW w:type="dxa" w:w="1080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PCOSina PhilFCT portioned runtime candidate v2: 204; PCOSina formulated PhilFCT complete-plate expansion: 156; PCOSina PhilFCT budget-support generated plates: 88; PCOSina RND evaluated three-meal seed: 3</w:t>
            </w:r>
          </w:p>
        </w:tc>
      </w:tr>
    </w:tbl>
    <w:p/>
    <w:p>
      <w:pPr>
        <w:pStyle w:val="Heading1"/>
      </w:pPr>
      <w:r>
        <w:t>2. Team Review Tracking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3"/>
        <w:gridCol w:w="4963"/>
        <w:gridCol w:w="4963"/>
      </w:tblGrid>
      <w:tr>
        <w:trPr>
          <w:tblHeader w:val="true"/>
        </w:trPr>
        <w:tc>
          <w:tcPr>
            <w:tcW w:type="dxa" w:w="194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Tracker field</w:t>
            </w:r>
          </w:p>
        </w:tc>
        <w:tc>
          <w:tcPr>
            <w:tcW w:type="dxa" w:w="4464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Meaning</w:t>
            </w:r>
          </w:p>
        </w:tc>
        <w:tc>
          <w:tcPr>
            <w:tcW w:type="dxa" w:w="7560"/>
            <w:shd w:fill="C00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How the team should use it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Review priority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High means a source/cost/portion gap needs correction; Medium means final source/RND sign-off is still pending; Low means mostly spot-check.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Start with High, then Medium, then Low.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Team review status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Plain-language status for whether the recipe still needs checking.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Use this before opening a volume so work can be assigned quickly.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Issue flags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Specific reason the record needs attention.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Use this to know whether to check PhilFCT, portion, pricing, or final sign-off.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Reviewer / Date checked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Blank fields intended for team editing.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Fill after checking the row or recipe.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Correction notes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Blank field for exact changes or source notes.</w:t>
            </w:r>
          </w:p>
        </w:tc>
        <w:tc>
          <w:tcPr>
            <w:tcW w:type="dxa" w:w="75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Write the corrected value/source here before feeding the reviewed document back for import.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45"/>
        <w:gridCol w:w="7445"/>
      </w:tblGrid>
      <w:tr>
        <w:trPr>
          <w:tblHeader w:val="true"/>
        </w:trPr>
        <w:tc>
          <w:tcPr>
            <w:tcW w:type="dxa" w:w="6048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Issue flag</w:t>
            </w:r>
          </w:p>
        </w:tc>
        <w:tc>
          <w:tcPr>
            <w:tcW w:type="dxa" w:w="1728"/>
            <w:shd w:fill="C0504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Recipe count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Check price confidence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451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Verify generated component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451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Validate fallback price source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450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Needs final recipe sign-off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448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Source mapping needs final review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448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Computed total mismatch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196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Validate pantry price allocation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161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Review ignored row classification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85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Medium nutrition confidence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77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Validate inferred portion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54</w:t>
            </w:r>
          </w:p>
        </w:tc>
      </w:tr>
      <w:tr>
        <w:tc>
          <w:tcPr>
            <w:tcW w:type="dxa" w:w="60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Nutrition not included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3"/>
              </w:rPr>
              <w:t>30</w:t>
            </w:r>
          </w:p>
        </w:tc>
      </w:tr>
    </w:tbl>
    <w:p/>
    <w:p>
      <w:pPr>
        <w:pStyle w:val="Heading1"/>
      </w:pPr>
      <w:r>
        <w:t>3. Computation Method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3"/>
        <w:gridCol w:w="4963"/>
        <w:gridCol w:w="4963"/>
      </w:tblGrid>
      <w:tr>
        <w:trPr>
          <w:tblHeader w:val="true"/>
        </w:trPr>
        <w:tc>
          <w:tcPr>
            <w:tcW w:type="dxa" w:w="2160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Work item</w:t>
            </w:r>
          </w:p>
        </w:tc>
        <w:tc>
          <w:tcPr>
            <w:tcW w:type="dxa" w:w="6336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Formula / method</w:t>
            </w:r>
          </w:p>
        </w:tc>
        <w:tc>
          <w:tcPr>
            <w:tcW w:type="dxa" w:w="5472"/>
            <w:shd w:fill="385723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Review note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Ingredient nutrition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ingredient contribution = portion_g / 100 * PhilFCT per-100g nutrient value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This is the same arithmetic pattern requested in the PhilFCT worksheet.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 nutrition total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 total = sum of included ingredient contributions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Totals are compared against backend/recipes.json values.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Ingredient pricing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portion cost follows the linked pricing rule basis, usually portion_g / 1000 * PHP per kg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Other units are retained from the pricing rule where available.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 cost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meal cost = sum of ingredient consumed-portion costs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Compared against estimatedCostPhp in the active runtime recipe.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Tolerance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nutrition delta &lt;= 0.55 and cost delta &lt;= PHP 0.05 is marked OK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Tolerance is for rounding only; source mapping still needs final review where status says so.</w:t>
            </w:r>
          </w:p>
        </w:tc>
      </w:tr>
    </w:tbl>
    <w:p/>
    <w:p>
      <w:pPr>
        <w:pStyle w:val="Heading1"/>
      </w:pPr>
      <w:r>
        <w:t>4. Source References Used by the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2880"/>
            <w:shd w:fill="7030A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2015"/>
            <w:shd w:fill="7030A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Role</w:t>
            </w:r>
          </w:p>
        </w:tc>
        <w:tc>
          <w:tcPr>
            <w:tcW w:type="dxa" w:w="3456"/>
            <w:shd w:fill="7030A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URL</w:t>
            </w:r>
          </w:p>
        </w:tc>
        <w:tc>
          <w:tcPr>
            <w:tcW w:type="dxa" w:w="5616"/>
            <w:shd w:fill="7030A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2"/>
              </w:rPr>
              <w:t>How used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DOST-FNRI Philippine Food Composition Tables / PhilFCT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source authority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https://i.fnri.dost.gov.ph/fct/library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Used as the official Philippine food-composition lookup basis for per-100g nutrient values. Each PCOSina ingredient still needs exact food-code review before final approval.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DOST-FNRI nutrition tools article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Nutrition source credibility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https://fnri.dost.gov.ph/index.php/programs-and-projects/news-and-announcement/779-dost-fnri-launches-updated-nutrition-tools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Supports the use of Philippine Food Composition Tables and Food Exchange Lists as official nutrition tools.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FAO food-composition index entry for PhilFCT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External source index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https://www.fao.org/food-composition/tables-and-databases/detail/%28eswatini--2019%29-eswatini-food-composition-table/en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Lists the DOST-FNRI PhilFCT online database as a Philippine food-composition source.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DTI latest SRP page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Price source authority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https://www.dti.gov.ph/dti-consumer-space/dti-latest-srps-basic-necessities-prime-commodities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Used for SRP and e-Presyo cross-checks for basic necessities and prime commodities.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DTI e-Presyo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Price source authority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https://www.dti.gov.ph/konsyumer/e-presyo/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Used for price freeze, comparative prevailing price, and SRP references where applicable.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DA Bantay Presyo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Agricultural price source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https://www.bantaypresyo.da.gov.ph/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Used for agricultural commodity price monitoring cross-checks.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PSA selected agricultural commodity price situationer</w:t>
            </w:r>
          </w:p>
        </w:tc>
        <w:tc>
          <w:tcPr>
            <w:tcW w:type="dxa" w:w="2015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Independent price cross-check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https://psa.gov.ph/statistics/price-situationer/selected-agri-commodities/index</w:t>
            </w:r>
          </w:p>
        </w:tc>
        <w:tc>
          <w:tcPr>
            <w:tcW w:type="dxa" w:w="56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2"/>
              </w:rPr>
              <w:t>Used as an independent price cross-check for selected agricultural commodities.</w:t>
            </w:r>
          </w:p>
        </w:tc>
      </w:tr>
    </w:tbl>
    <w:p/>
    <w:p>
      <w:pPr>
        <w:pStyle w:val="Heading1"/>
      </w:pPr>
      <w:r>
        <w:t>5. Record Volumes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2"/>
        <w:gridCol w:w="3722"/>
        <w:gridCol w:w="3722"/>
        <w:gridCol w:w="3722"/>
      </w:tblGrid>
      <w:tr>
        <w:trPr>
          <w:tblHeader w:val="true"/>
        </w:trPr>
        <w:tc>
          <w:tcPr>
            <w:tcW w:type="dxa" w:w="864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Volume</w:t>
            </w:r>
          </w:p>
        </w:tc>
        <w:tc>
          <w:tcPr>
            <w:tcW w:type="dxa" w:w="1728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Meal type</w:t>
            </w:r>
          </w:p>
        </w:tc>
        <w:tc>
          <w:tcPr>
            <w:tcW w:type="dxa" w:w="144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Recipe count</w:t>
            </w:r>
          </w:p>
        </w:tc>
        <w:tc>
          <w:tcPr>
            <w:tcW w:type="dxa" w:w="7920"/>
            <w:shd w:fill="7F600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File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Breakfast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136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PCOSINA_PhilFCT_Pricing_Recipe_Records_Volume_01_Breakfast.docx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Lunch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136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PCOSINA_PhilFCT_Pricing_Recipe_Records_Volume_02_Lunch.docx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Dinner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168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PCOSINA_PhilFCT_Pricing_Recipe_Records_Volume_03_Dinner.docx</w:t>
            </w:r>
          </w:p>
        </w:tc>
      </w:tr>
      <w:tr>
        <w:tc>
          <w:tcPr>
            <w:tcW w:type="dxa" w:w="86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Universal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15"/>
              </w:rPr>
              <w:t>PCOSINA_PhilFCT_Pricing_Recipe_Records_Volume_04_Universal.docx</w:t>
            </w:r>
          </w:p>
        </w:tc>
      </w:tr>
    </w:tbl>
    <w:p/>
    <w:p>
      <w:pPr>
        <w:pStyle w:val="Heading1"/>
      </w:pPr>
      <w:r>
        <w:t>6. Recipe Record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 w:val="true"/>
        </w:trPr>
        <w:tc>
          <w:tcPr>
            <w:tcW w:type="dxa" w:w="31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#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Meal</w:t>
            </w:r>
          </w:p>
        </w:tc>
        <w:tc>
          <w:tcPr>
            <w:tcW w:type="dxa" w:w="74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Recipe ID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Recipe name</w:t>
            </w:r>
          </w:p>
        </w:tc>
        <w:tc>
          <w:tcPr>
            <w:tcW w:type="dxa" w:w="4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kcal</w:t>
            </w:r>
          </w:p>
        </w:tc>
        <w:tc>
          <w:tcPr>
            <w:tcW w:type="dxa" w:w="54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Cost PHP</w:t>
            </w:r>
          </w:p>
        </w:tc>
        <w:tc>
          <w:tcPr>
            <w:tcW w:type="dxa" w:w="43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Conf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Review status</w:t>
            </w:r>
          </w:p>
        </w:tc>
        <w:tc>
          <w:tcPr>
            <w:tcW w:type="dxa" w:w="432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Calc</w:t>
            </w:r>
          </w:p>
        </w:tc>
        <w:tc>
          <w:tcPr>
            <w:tcW w:type="dxa" w:w="503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Priority</w:t>
            </w:r>
          </w:p>
        </w:tc>
        <w:tc>
          <w:tcPr>
            <w:tcW w:type="dxa" w:w="122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Team status</w:t>
            </w:r>
          </w:p>
        </w:tc>
        <w:tc>
          <w:tcPr>
            <w:tcW w:type="dxa" w:w="1368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Issue flags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Next action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Volume</w:t>
            </w:r>
          </w:p>
        </w:tc>
        <w:tc>
          <w:tcPr>
            <w:tcW w:type="dxa" w:w="604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Reviewer</w:t>
            </w:r>
          </w:p>
        </w:tc>
        <w:tc>
          <w:tcPr>
            <w:tcW w:type="dxa" w:w="54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Date</w:t>
            </w:r>
          </w:p>
        </w:tc>
        <w:tc>
          <w:tcPr>
            <w:tcW w:type="dxa" w:w="1007"/>
            <w:shd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9"/>
              </w:rPr>
              <w:t>Notes</w:t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Fried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750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49.97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ph_375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Itlog (Filipino Egg Adobo) Comp...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Kambing (Goat Meat Adobo) Compl...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46.52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ph_523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Kangkong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47.69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ph_846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Kangkong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37.32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Okra with Pork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44.57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Puso ng Saging (Filipino Banana...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49.24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ph_177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Apan Apan (Adobong Kangkong with Fried...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34.20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Bacon and Egg Filipino Chicken Adobo Co...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ph_481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Bagoong Alamang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33.23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(4); Check price confidence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ph_1037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Bagoong-Sauteed Beans with Mangoes Comp...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25.00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ph_653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Baked Adobo Chicken Wings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Bangus Garbanzo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47.38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Bangus Pechay Papaya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59.16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ph_713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Caldereta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(6);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ph_955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Mechado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73.69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ph_911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Ribs Adobo sa Gata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29.36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(6); Review ignore...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ph_425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Binagoongang Talong (Filipino Eggplant...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ph_646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Bistek Pancit Canton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66.32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Bistek Tagalog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ph_674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Bistek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52.92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Eggplant Kidney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52.08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Garbanzo Pechay Budget Breakfas...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41.92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Kalabasa Chickpea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ph_636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Kare-Kare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Mushroom Chickpea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65.28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Okra Kidney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48.78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Pechay Garbanzo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54.11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Pechay Munggo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Sitaw Chickpea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47.80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Chickpea Okra Sitaw Vegan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37.29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ph_173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Chopsuey with Quail Eggs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42.60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ph_451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Classic Filipino Chicken Afritada (Afri...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ph_203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Crispy Pata Sisig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63.79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ph_587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Easy Pancit Luglug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Garbanzo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43.46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Garbanzo Pechay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57.33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Malunggay Budget Breakfast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56.87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Mushroom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Okra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Mushroom Squash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69.62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Banana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48.20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Pechay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61.99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Kidney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Munggo Banana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Chicken Tapa (Tapang Manok) Co...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54.53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(3); Validate pantry price allocation (2); Che...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ph_429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Fish Escabeche (Pesang Escabet...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Filling Shrimp Pancit Canton Complete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46.58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ph_631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Fish Pochero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Flavorful Chicken Afritada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26.33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Fresh Lumpia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84.90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(6); Validate infe...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ph_1001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Fried Lumpiang Adobo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57.34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Kalabasa Pechay Vegan Breakfas...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47.33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Kidney Malunggay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34.89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Kidney Malunggay Rice Breakfas...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60.93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Kidney Pechay Vegan Breakfast...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49.76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Malunggay Mushroom Breakfast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65.67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Mushroom Kalabasa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71.59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Okra Squash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Pechay Okra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Alimasag (Crabs Cooked in Coc...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Gulay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60.39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Gulay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Saging at Sago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43.62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Togue (Filipino Bean Sprouts S...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103.67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Upo at Hipon (Filipino Bottle...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47.53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ph_175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Inihaw na Panga ng Tuna (Grilled Tuna J...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107.47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ph_569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Inihaw na Pusit (Grilled Squid) Complet...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41.25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Kalabasa Munggo Papaya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50.59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Egg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Garbanzo Sitaw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Malunggay Mushroom Vegan Breakfa...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Mushroom Eggplant Vegan Breakfas...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Mushroom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47.07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Okra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Sitaw Malunggay Rice Breakfast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39.28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Sitaw Okra Vegan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35.01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Malunggay Okra Munggo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Banana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41.18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40.60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Palabok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73.23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ph_475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Bihon Guisado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92.40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(2); Needs final recip...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ph_588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Bihon Guisado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79.17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(2); Validate fallback price source (2); Validate infe...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Pata Pochero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205.49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Pechay Munggo Pineapple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ph_291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Pesang Isda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32.28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ph_621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Pesang Pompano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190.23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ph_969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Pochero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ph_964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Pork Adobo Paksiw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44.73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Egg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44.76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Kidney Tomato Budget Breakfast...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Chickpea Pechay Budget Breakfast...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64.86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Egg Mushroom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Egg Pechay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69.97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Pechay Garbanzo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Sarciado (Sarsiyadong Hipon) Com...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ph_224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Sinigang na Isda sa Kamias with Miso Co...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84.73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ph_312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Sisig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121.30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Sitaw Kalabasa Munggo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46.58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ph_983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Spanish Adobo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63.60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ph_791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Spicy Menudo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33.88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Eggplant Kidney Budget Breakfast...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50.08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Tanigue Fish Steak ala Bistek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ph_233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Tinolang Bangus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23.44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ph_704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Tinolang Manok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Chickpea Okra Budget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44.31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Egg Garbanzo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Garbanzo Mushroom Rice Breakfast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Garbanzo Tomato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45.65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Kidney Sitaw Rice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Munggo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Munggo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Munggo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Munggo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Munggo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Pechay Banana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45.56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ph_rnd_001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Tortang Talong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109.26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rnd_representative_meal_rev...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Low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RND-reviewed sample; spot-check only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Tortang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Tortang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30.46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(3); Verify generated component (3);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Eggplant Okra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45.93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Breakfast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Vegetable Munggo Banana Breakfast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43.97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PCOSINA_PhilFCT_Pricing_Recipe_Records_Volume_01_Breakfast.docx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Steak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79.89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ph_733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Itlog At Patatas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30.55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ph_565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Itlog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ph_762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Kangkong with Chicharon Complet...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35.12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ph_287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Labong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ph_392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Tahong (Filipino Mussels Adobo)...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146.85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ph_399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Authentic Sinampalukang Kambing (Filipi...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97.34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ph_871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Baked Pinakbet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95.68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Bangus Pinakbet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66.80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ph_887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Barbecue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740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82.97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Caldereta With Gata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31.03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ph_486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Kaldereta (Caldereta)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721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138.32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(4);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149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Pochero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127.83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(2); Needs final recipe sign-off; Source mapping needs...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ph_559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Binagoongan Talong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47.61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ph_974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Afritada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28.27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ph_qk_044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Afritada Lite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61.00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(2); Needs final recipe sign-off; Source mapping n...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Afritada with Bell Pepper Compl...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52.55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(3); Review ignore...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Garbanzo Pinakbet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60.59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Goto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27.79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 ignored row classification (4); Check price confidence (4); Validate f...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Kalabasa Okra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67.78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Kidney Pechay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Kidney Sitaw Budget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47.73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ph_141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Molo Soup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80.16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(3); Validate infe...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Mushroom Okra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67.29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ph_qk_049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Repolyo Carrot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48.33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(2); Needs final recipe sign-off; Source mapping n...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Sitaw Kidney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45.47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Chickpea Sitaw Malunggay Vegan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Crispy Lechon Liempo with Bagoong Sauce...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93.10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ph_393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Crocodile Sisig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Garbanzo Malunggay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50.33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Garbanzo Pechay Budget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54.20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Garbanzo Sitaw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43.86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Kalabasa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52.05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Pechay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Sitaw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46.55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Mushroom Pinakbet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71.07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Sitaw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Egg Malunggay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Okra Munggo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44.60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ph_381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Chicken Adobo with Crispy Pota...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26.49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Chicken Inasal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75.75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ph_805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Ginataan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47.97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Verify generated component (5);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ph_127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Shrimp Pancit Bihon Complete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107.24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Eggplant Malunggay Rice Lunch...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37.74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Kidney Pinakbet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41.12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Kidney Pinakbet Vegan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Mushroom Kalabasa Vegan Lunch...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59.00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Mushroom Sitaw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51.36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Pechay Okra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48.80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Sitaw Eggplant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42.42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Sitaw Pechay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ph_671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Alimasag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Langka with Pork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108.77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Manok with Kalabasa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56.71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Verify generated component (2); Needs final recip...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Pusit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29.54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Ampalaya with Shrimp (Sauteed...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44.07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Sayote with Shrimp (Sauted Cha...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38.93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ph_551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Gising Gising with Bangus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61.09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(3); Verify generated component (3);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ph_rnd_002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Grilled Chicken Pinakbet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78.94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rnd_representative_meal_rev...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Low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RND-reviewed sample; spot-check only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ph_119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Grilled Stuffed Squid (inihaw na pusit)...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Kalabasa Pechay Munggo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Kalabasa Sitaw Munggo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53.27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199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Eggplant Okra Vegan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37.97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Malunggay Pechay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Mushroom Kalabasa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69.75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Mushroom Pechay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ph_form_146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Pechay Mushroom Vegan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54.00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Pechay Sitaw Vegan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35.91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Squash Sitaw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41.31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Laing na Gabi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35.92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ph_933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Kawali Binagoongan sa Gata Compl...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46.31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(5);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Kawali Hash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24.76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ph_266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Sisig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50.98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Malunggay Munggo Vegetable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49.79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ph_form_009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Pinakbet-Style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57.60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Munggo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43.59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Cabagan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36.84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Canton at Bihon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81.01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(2);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Musiko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(2); Needs final recipe sign-off; Source mapping n...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Pechay Okra Munggo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50.76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ph_597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Pesang Dalag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37.75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ph_914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Pinoy Nachos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42.11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ph_709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Pochero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50.57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ph_126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Pork Pata Humba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162.74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Pork Ribs Tinola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700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74.09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Pork and Shrimp Dumplings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Eggplant Pechay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42.57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Malunggay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Okra Pechay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47.58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ph_962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Seafood Pancit Sotanghon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60.52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(3);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Garbanzo Malunggay Budget Lunch...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Kidney Okra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76.18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Okra Garbanzo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74.83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ph_278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Sinampalukang Manok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83.41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Sinigang na Tilapia with Gabi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Sitaw Malunggay Munggo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46.91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ph_909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Sizzling Bulalo na Baka (Beef Shank) Co...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75.15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(3);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ph_926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Smoked Bangus Eggplant Torta Complete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Squash Munggo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Squash Munggo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Squash Munggo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Squash Munggo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Squash Munggo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42.95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249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Egg Sitaw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Okra Kidney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57.72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Pechay Kidney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56.79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Sitaw Chickpea Budget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Tinolang Manok sa Upo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50.01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(3);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Eggplant Garbanzo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46.05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ph_form_107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Garbanzo Kidney Pinakbet Rice Lunc...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44.68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Garbanzo Mushroom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68.38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Garbanzo Okra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45.93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Kidney Eggplant Rice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60.49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Kidney Pinakbet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58.61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Kidney Squash Budget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46.21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Sitaw Kalabasa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60.88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ph_639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Tortang Talong With Tokwa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21.36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Chickpea Okra Budget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44.65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Garbanzo Pinakbet Lunch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Munggo Vegetable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Munggo Vegetable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Munggo Vegetable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Munggo Vegetable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Munggo Vegetable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Sinigang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57.63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ph_845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Turbo Broiler French Fries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42.64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Lunch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ph_922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Vietnamese Chicken Barbecue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54.54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PCOSINA_PhilFCT_Pricing_Recipe_Records_Volume_02_Lunch.docx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ph_364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Fried Chicken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101.26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(8);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Meatballs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ph_760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Squid with Oyster Sauce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26.52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ph_614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With Pork and Beans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 sa Kamatis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87.67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ph_907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Okra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54.87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ph_195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Pata (Ham Hock Adobo)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156.47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Sitaw at Kangkong with Chicharo...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ph_247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Sitaw with Tofu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23.36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ph_101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Anghang Sarap Laing with Shrimp Complet...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65.46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Apan-Apan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ph_286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Bagoong Guisado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(4); Check price confidence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ph_qk_055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Bangus Ampalaya Kamatis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75.79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(2); Needs final recipe sign-off; Source mapping n...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Bangus Okra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ph_rnd_003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Bangus with Monggo-Malunggay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64.16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rnd_representative_meal_rev...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Low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RND-reviewed sample; spot-check only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ph_779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Short Ribs Adobo with Coconut Crea...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31.23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ph_777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Beef Tenderloin Bistek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34.12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Cheesy Chicken Afritada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57.62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(2);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ph_571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Adobo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31.55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ph_506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Afritada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49.88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ph_707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Afritada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28.27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Chickpea Kalabasa Budget Dinner...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46.42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Chickpea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53.99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Garbanzo Sitaw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50.75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Kalabasa Sitaw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(2); Verify generated component (2); Needs final recip...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Kidney Kalabasa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52.64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299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ph_form_049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Mushroom Pechay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69.27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ph_qk_057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Pechay Tomato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64.65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(2); Needs final recipe sign-off; Source mapping n...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ph_585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Sisig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706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52.65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(3); Check price confidence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Sitaw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ph_qk_043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Tinola Lite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(2); Verify generated component (2); Needs final recip...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Chickpea Kidney Malunggay Budget Dinner...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39.52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Chickpea Pechay Eggplant Vegan Dinner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35.99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ph_644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Classic Bistek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63.28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ph_498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Creamy Chicken Adobo (Adobo Sa Gata) Co...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38.22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ph_774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Crispy Dinuguan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34.07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(8); Check price confidence (7);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309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Kidney Kalabasa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47.92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Kidney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Okra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Pechay Rice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Mushroom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75.91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Okra Budget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51.52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 Tofu Pechay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67.17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Kidney Garbanzo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35.08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Eggplant Malunggay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55.47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ph_471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Filipino Beef Caldereta (Kalderetang Ba...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127.16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(5); Review ignore...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ph_953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Fish Paksiw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52.05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ph_997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Fried Lumpia Adobo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56.78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Eggplant Pechay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44.70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Kalabasa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Kalabasa Okra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Mushroom Malunggay Rice Dinner...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63.96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Okra Mushroom Vegan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58.19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Pechay Mushroom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Sitaw Mushroom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Sitaw Pechay Vegan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35.56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ph_897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Garlic Pasta with Adobo Flakes and Poac...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54.48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(3); Validate pantry price allocation (2); Che...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ph_166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Gulay with Pork and Shrimp Co...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95.90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ph_522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Manok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32.87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Review ig...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ph_128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Ginataang Manok with Sitaw at Kalabasa...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78.75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(2);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ph_448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Ampalaya at Hipon (Bitter Gour...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49.67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ph_527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Ampalaya at Hipon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47.58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339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Ginisang Ampalaya na May Itlog at Hipon...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31.08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ph_45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Gising Gising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71.37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ph_898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Grandma's Corn Chowder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26.65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ph_959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Grilled Vietnamese Pork Steaks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23.58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Hearty Ginisang Monggo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37.68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Inihaw Na Liempo With Peanut-Bagoong Di...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31.81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Kalabasa Eggplant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ph_936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Kare-Kare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58.42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Check price confidence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Egg Pechay Support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62.12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Garbanzo Kalabasa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38.36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Garbanzo Malunggay Vegan Dinner...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38.39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ph_form_117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Garbanzo Pechay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52.98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Mushroom Okra Vegan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57.50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Mushroom Sitaw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67.17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Pechay Okra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44.71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ph_form_153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Sitaw Kalabasa Vegan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35.81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ph_form_067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Kidney Sitaw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36.93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(8); Check price confidence (7);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ph_256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Kilawing Puso ng Saging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ph_866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Laswa (Vegetable Soup)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120.30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Laswa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115.21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(9);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Kawali Binagoongan sa Gata Compl...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ph_258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Lomi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27.26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Validate fallback price source (2);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Manok with Sisig Rice Stuffing C...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69.27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(8); Check price confidence (8);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ph_798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Pancit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53.49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(6); Review ignore...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ph_306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Lechon Sauce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38.84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Lumpiang Sariwa with Fresh Lumpia Wrapp...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673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71.83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(9);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ph_1005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Manok sa Gata at Kalabasa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26.40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ph_935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Mechado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ph_769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Misua Soup with Patola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65.67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(9);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51.09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369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Okra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Okra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Okra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Okra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Munggo Okra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Kalabasa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51.01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Okra Sitaw Malunggay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55.88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Pan-Fried Tilapia with Kare-Kare Sauce...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35.10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ph_556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Langlang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Check price confidence (4);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ph_157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Luglug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60.83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(9);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Pancit Lusay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26.54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Pechay Malunggay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50.82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ph_812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Pesang Isda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48.60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Pinakbet Tagalog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85.09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ph_167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Pinakbet with Lechon Kawali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102.17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ph_form_021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Pinakbet-Style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55.49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ph_705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Pinoy-Style Pork Barbecue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38.73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Pork Afritada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Pork Chop Bistek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22.82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ph_883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Salmon Belly Sinigang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95.69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389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ph_918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Salmon Head Kare-Kare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736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69.08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(3); Review ignore...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Kidney Pechay Budget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51.16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Pechay Egg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Pechay Egg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Pechay Egg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Pechay Egg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Sardines Pechay Egg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52.10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ph_254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Saucy Adobong Kangkong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20.66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(4); Verify generated component (4); Check pri...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Seafood Sinigang Paella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111.56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(11); Validate fallback price source (5); Verify gener...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Eggplant Kidney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71.18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399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ph_form_074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Kalabasa Chickpea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78.63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Kidney Sitaw Budget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481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56.23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Shrimp Mushroom Pechay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88.59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ph_554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Sinaing na Tulingan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92.44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ph_395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Sinigang na Salmon Belly sa Kamias (Fil...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418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150.99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(8); Validate fallback price source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ph_790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Sisig Tacos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48.64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ph_form_019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Sitaw Pechay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51.18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ph_664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Spicy Beef Tapa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59.63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(6); Validate fallback price source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ph_109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Spicy Monggo with Tinapa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48.35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Validate fallback price source (2);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Spicy Nilagang Baka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105.54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 ignored row classification (3); Check price confidence (3); Validate f...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409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ph_budget_087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Garbanzo Mushroom Budget Dinner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68.31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Garbanzo Sitaw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61.80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Squid Mushroom Garbanzo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500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71.06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ph_888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Stuffed Squid Adobo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37.13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(7); Check price confidence (5); Validate pant...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ph_895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Tinola with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34.94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ph_147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Tinolang Manok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685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53.39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Validate fallback price source (3);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ph_form_089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Chickpea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52.05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Chickpea Sitaw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46.44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Eggplant Chickpea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46.05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ph_form_125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Kalabasa Kidney Rice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65.99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ph_form_096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Kidney Mushroom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Malunggay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51.32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Pechay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Pechay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Pechay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Pechay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Pechay Munggo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535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58.15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Sitaw Squash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ph_budget_028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Sitaw Squash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Sitaw Squash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ph_budget_056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Sitaw Squash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ph_budget_070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Tofu Sitaw Squash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632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60.77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(11); Check price confidence (10); Validate fallba...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ph_719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Tokwang Adobo Sa Gata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21.51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(7); Validate fallback price source (6);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ph_348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Tortang Talong (Filipino Eggplant Omele...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28.04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(5); Check price confidence (4);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ph_641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Tortang Talong with Chicken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41.41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Validate fallback price source (6); Check price confidence (5); Verify genera...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ph_form_030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Malunggay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549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62.69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ph_form_136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Pechay Chickpea Dinner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496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55.90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(9); Check price confidence (8);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ph_budget_005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Pechay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ph_budget_019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Pechay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ph_budget_033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Pechay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439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ph_budget_047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Pechay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Dinner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ph_budget_061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Tuna Pechay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57.45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OK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Medium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final team/RND confirmation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(10); Check price confidence (9); Validate fallbac...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source mapping, pricing basis, and serving realism; fill reviewer/date.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PCOSINA_PhilFCT_Pricing_Recipe_Records_Volume_03_Dinner.docx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ph_qk_015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Adobong Kangkong No Soy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493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56.33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442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ph_qk_048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Chicken Monggo Malunggay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640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66.32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(2); Verify generated component (2); Needs final recip...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443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ph_qk_017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Chickpea Talong Tomato Saute Complete P...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425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118.02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444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ph_qk_065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Garbanzo Ampalaya Garlic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172.77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Verify generated component (2); Needs final recip...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445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ph_qk_019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Kamatis Pipino Monggo Salad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479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64.50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446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ph_qk_013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Kamote Monggo Power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555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61.85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447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ph_qk_063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Lentil Kalabasa Kangkong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72.46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(5);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448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ph_qk_072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Lentil Pechay Calamansi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525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70.73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(4); Verify generated component (4);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449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ph_qk_064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Monggo Adlai Pechay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482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135.18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450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ph_qk_076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Monggo Lentil Split Complete Plate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524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78.41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Check price confidence (3); Verify generated component (3); Validate fallback...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  <w:tr>
        <w:tc>
          <w:tcPr>
            <w:tcW w:type="dxa" w:w="31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451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Universal</w:t>
            </w:r>
          </w:p>
        </w:tc>
        <w:tc>
          <w:tcPr>
            <w:tcW w:type="dxa" w:w="74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ph_qk_002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Sayote Carrot Ginger Stir Fry Complete...</w:t>
            </w:r>
          </w:p>
        </w:tc>
        <w:tc>
          <w:tcPr>
            <w:tcW w:type="dxa" w:w="4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497</w:t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51.43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93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source_mapped_needs_final_r...</w:t>
            </w:r>
          </w:p>
        </w:tc>
        <w:tc>
          <w:tcPr>
            <w:tcW w:type="dxa" w:w="432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Review</w:t>
            </w:r>
          </w:p>
        </w:tc>
        <w:tc>
          <w:tcPr>
            <w:tcW w:type="dxa" w:w="503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High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Needs correction/check</w:t>
            </w:r>
          </w:p>
        </w:tc>
        <w:tc>
          <w:tcPr>
            <w:tcW w:type="dxa" w:w="1368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Verify generated component (2); Needs final recipe sign-off; Source mapping n...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Resolve high-priority ingredient/source gaps, then re-run generator.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  <w:t>PCOSINA_PhilFCT_Pricing_Recipe_Records_Volume_04_Universal.docx</w:t>
            </w:r>
          </w:p>
        </w:tc>
        <w:tc>
          <w:tcPr>
            <w:tcW w:type="dxa" w:w="604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54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  <w:tc>
          <w:tcPr>
            <w:tcW w:type="dxa" w:w="1007"/>
            <w:vAlign w:val="top"/>
          </w:tcPr>
          <w:p>
            <w:pPr>
              <w:jc w:val="left"/>
            </w:pPr>
            <w:r>
              <w:rPr>
                <w:rFonts w:ascii="Arial" w:hAnsi="Arial"/>
                <w:sz w:val="9"/>
              </w:rPr>
            </w:r>
          </w:p>
        </w:tc>
      </w:tr>
    </w:tbl>
    <w:p/>
    <w:sectPr w:rsidR="00FC693F" w:rsidRPr="0006063C" w:rsidSect="00034616">
      <w:pgSz w:w="15840" w:h="12240" w:orient="landscape"/>
      <w:pgMar w:top="547" w:right="475" w:bottom="547" w:left="4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