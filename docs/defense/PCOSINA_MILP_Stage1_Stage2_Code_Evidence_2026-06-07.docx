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PCOSina Code Evidence Dossier</w:t>
      </w:r>
    </w:p>
    <w:p>
      <w:pPr>
        <w:jc w:val="center"/>
      </w:pPr>
      <w:r>
        <w:rPr>
          <w:b/>
        </w:rPr>
        <w:t>Stage 1 Filtering and Stage 2 MILP-Style OR-Tools CP-SAT Formulation</w:t>
      </w:r>
    </w:p>
    <w:p>
      <w:r>
        <w:rPr>
          <w:b/>
        </w:rPr>
        <w:t xml:space="preserve">Primary source: </w:t>
      </w:r>
      <w:r>
        <w:t>backend/services/meal_planner.py</w:t>
      </w:r>
    </w:p>
    <w:p>
      <w:r>
        <w:rPr>
          <w:b/>
        </w:rPr>
        <w:t xml:space="preserve">Defense wording: </w:t>
      </w:r>
      <w:r>
        <w:t>Our Stage 2 is a MILP-style 0-1 linear optimization formulation implemented with OR-Tools CP-SAT. It uses binary decision variables, linear constraints, and a weighted minimization objective. Stage 1 uses deterministic rule-based filtering and scoring so unsafe or incompatible recipes are removed before optimization.</w:t>
      </w:r>
    </w:p>
    <w:p>
      <w:r>
        <w:rPr>
          <w:b/>
        </w:rPr>
        <w:t xml:space="preserve">Important clarification: </w:t>
      </w:r>
      <w:r>
        <w:t>The code uses if-statements for normal control flow, validation, and safety checks. That does not mean the meal plan is hard-coded. The final meal combination is selected from solver decision variables.</w:t>
      </w:r>
    </w:p>
    <w:p>
      <w:pPr>
        <w:pStyle w:val="Heading1"/>
      </w:pPr>
      <w:r>
        <w:t>Quick Evidence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Source line(s)</w:t>
            </w:r>
          </w:p>
        </w:tc>
        <w:tc>
          <w:tcPr>
            <w:tcW w:type="dxa" w:w="3600"/>
          </w:tcPr>
          <w:p>
            <w:r>
              <w:rPr>
                <w:b/>
              </w:rPr>
              <w:t>What it proves</w:t>
            </w:r>
          </w:p>
        </w:tc>
        <w:tc>
          <w:tcPr>
            <w:tcW w:type="dxa" w:w="3600"/>
          </w:tcPr>
          <w:p>
            <w:r>
              <w:rPr>
                <w:b/>
              </w:rPr>
              <w:t>Defense use</w:t>
            </w:r>
          </w:p>
        </w:tc>
      </w:tr>
      <w:tr>
        <w:tc>
          <w:tcPr>
            <w:tcW w:type="dxa" w:w="3600"/>
          </w:tcPr>
          <w:p>
            <w:r>
              <w:t>OR-Tools CP-SAT import</w:t>
            </w:r>
          </w:p>
        </w:tc>
        <w:tc>
          <w:tcPr>
            <w:tcW w:type="dxa" w:w="3600"/>
          </w:tcPr>
          <w:p>
            <w:r>
              <w:t>backend/services/meal_planner.py:10</w:t>
            </w:r>
          </w:p>
        </w:tc>
        <w:tc>
          <w:tcPr>
            <w:tcW w:type="dxa" w:w="3600"/>
          </w:tcPr>
          <w:p>
            <w:r>
              <w:t>Shows the backend imports OR-Tools CP-SAT, the solver API used for the planner model.</w:t>
            </w:r>
          </w:p>
        </w:tc>
        <w:tc>
          <w:tcPr>
            <w:tcW w:type="dxa" w:w="3600"/>
          </w:tcPr>
          <w:p>
            <w:r>
              <w:t>This proves we use a solver library, not only handcrafted if-else meal selection.</w:t>
            </w:r>
          </w:p>
        </w:tc>
      </w:tr>
      <w:tr>
        <w:tc>
          <w:tcPr>
            <w:tcW w:type="dxa" w:w="3600"/>
          </w:tcPr>
          <w:p>
            <w:r>
              <w:t>Main two-stage planner entry point</w:t>
            </w:r>
          </w:p>
        </w:tc>
        <w:tc>
          <w:tcPr>
            <w:tcW w:type="dxa" w:w="3600"/>
          </w:tcPr>
          <w:p>
            <w:r>
              <w:t>backend/services/meal_planner.py:2468-2475</w:t>
            </w:r>
          </w:p>
        </w:tc>
        <w:tc>
          <w:tcPr>
            <w:tcW w:type="dxa" w:w="3600"/>
          </w:tcPr>
          <w:p>
            <w:r>
              <w:t>Defines the production meal-plan generation function.</w:t>
            </w:r>
          </w:p>
        </w:tc>
        <w:tc>
          <w:tcPr>
            <w:tcW w:type="dxa" w:w="3600"/>
          </w:tcPr>
          <w:p>
            <w:r>
              <w:t>This is where the Stage 1 shortlist and Stage 2 solver process are connected.</w:t>
            </w:r>
          </w:p>
        </w:tc>
      </w:tr>
      <w:tr>
        <w:tc>
          <w:tcPr>
            <w:tcW w:type="dxa" w:w="3600"/>
          </w:tcPr>
          <w:p>
            <w:r>
              <w:t>Stage 1 starts inside planner</w:t>
            </w:r>
          </w:p>
        </w:tc>
        <w:tc>
          <w:tcPr>
            <w:tcW w:type="dxa" w:w="3600"/>
          </w:tcPr>
          <w:p>
            <w:r>
              <w:t>backend/services/meal_planner.py:2601-2613</w:t>
            </w:r>
          </w:p>
        </w:tc>
        <w:tc>
          <w:tcPr>
            <w:tcW w:type="dxa" w:w="3600"/>
          </w:tcPr>
          <w:p>
            <w:r>
              <w:t>Marks the start of Stage 1 pruning, shortlist preparation, and feature context setup.</w:t>
            </w:r>
          </w:p>
        </w:tc>
        <w:tc>
          <w:tcPr>
            <w:tcW w:type="dxa" w:w="3600"/>
          </w:tcPr>
          <w:p>
            <w:r>
              <w:t>Stage 1 prepares safe candidate recipes before optimization.</w:t>
            </w:r>
          </w:p>
        </w:tc>
      </w:tr>
      <w:tr>
        <w:tc>
          <w:tcPr>
            <w:tcW w:type="dxa" w:w="3600"/>
          </w:tcPr>
          <w:p>
            <w:r>
              <w:t>Stage 1 shortlist call</w:t>
            </w:r>
          </w:p>
        </w:tc>
        <w:tc>
          <w:tcPr>
            <w:tcW w:type="dxa" w:w="3600"/>
          </w:tcPr>
          <w:p>
            <w:r>
              <w:t>backend/services/meal_planner.py:2643-2651</w:t>
            </w:r>
          </w:p>
        </w:tc>
        <w:tc>
          <w:tcPr>
            <w:tcW w:type="dxa" w:w="3600"/>
          </w:tcPr>
          <w:p>
            <w:r>
              <w:t>Calls shortlist_candidates using the user's profile, recipes, policy, pricing context, and ML feature context.</w:t>
            </w:r>
          </w:p>
        </w:tc>
        <w:tc>
          <w:tcPr>
            <w:tcW w:type="dxa" w:w="3600"/>
          </w:tcPr>
          <w:p>
            <w:r>
              <w:t>The production planner does not send the whole catalog directly to the solver; it filters and ranks first.</w:t>
            </w:r>
          </w:p>
        </w:tc>
      </w:tr>
      <w:tr>
        <w:tc>
          <w:tcPr>
            <w:tcW w:type="dxa" w:w="3600"/>
          </w:tcPr>
          <w:p>
            <w:r>
              <w:t>Stage 2 model starts</w:t>
            </w:r>
          </w:p>
        </w:tc>
        <w:tc>
          <w:tcPr>
            <w:tcW w:type="dxa" w:w="3600"/>
          </w:tcPr>
          <w:p>
            <w:r>
              <w:t>backend/services/meal_planner.py:2893-2898</w:t>
            </w:r>
          </w:p>
        </w:tc>
        <w:tc>
          <w:tcPr>
            <w:tcW w:type="dxa" w:w="3600"/>
          </w:tcPr>
          <w:p>
            <w:r>
              <w:t>Creates the CP-SAT model and the binary decision variables.</w:t>
            </w:r>
          </w:p>
        </w:tc>
        <w:tc>
          <w:tcPr>
            <w:tcW w:type="dxa" w:w="3600"/>
          </w:tcPr>
          <w:p>
            <w:r>
              <w:t>This is the start of the MILP-style 0-1 optimization formulation.</w:t>
            </w:r>
          </w:p>
        </w:tc>
      </w:tr>
      <w:tr>
        <w:tc>
          <w:tcPr>
            <w:tcW w:type="dxa" w:w="3600"/>
          </w:tcPr>
          <w:p>
            <w:r>
              <w:t>Stage 1 function definition</w:t>
            </w:r>
          </w:p>
        </w:tc>
        <w:tc>
          <w:tcPr>
            <w:tcW w:type="dxa" w:w="3600"/>
          </w:tcPr>
          <w:p>
            <w:r>
              <w:t>backend/services/meal_planner.py:1654-1662</w:t>
            </w:r>
          </w:p>
        </w:tc>
        <w:tc>
          <w:tcPr>
            <w:tcW w:type="dxa" w:w="3600"/>
          </w:tcPr>
          <w:p>
            <w:r>
              <w:t>Defines shortlist_candidates, the deterministic candidate filtering and shortlisting stage.</w:t>
            </w:r>
          </w:p>
        </w:tc>
        <w:tc>
          <w:tcPr>
            <w:tcW w:type="dxa" w:w="3600"/>
          </w:tcPr>
          <w:p>
            <w:r>
              <w:t>Stage 1 is a real planner stage, not only UI-side filtering.</w:t>
            </w:r>
          </w:p>
        </w:tc>
      </w:tr>
      <w:tr>
        <w:tc>
          <w:tcPr>
            <w:tcW w:type="dxa" w:w="3600"/>
          </w:tcPr>
          <w:p>
            <w:r>
              <w:t>Read user constraints</w:t>
            </w:r>
          </w:p>
        </w:tc>
        <w:tc>
          <w:tcPr>
            <w:tcW w:type="dxa" w:w="3600"/>
          </w:tcPr>
          <w:p>
            <w:r>
              <w:t>backend/services/meal_planner.py:1665-1669</w:t>
            </w:r>
          </w:p>
        </w:tc>
        <w:tc>
          <w:tcPr>
            <w:tcW w:type="dxa" w:w="3600"/>
          </w:tcPr>
          <w:p>
            <w:r>
              <w:t>Reads dietary restrictions, allergies, weekly budget, maximum cooking time, and pantry tokens.</w:t>
            </w:r>
          </w:p>
        </w:tc>
        <w:tc>
          <w:tcPr>
            <w:tcW w:type="dxa" w:w="3600"/>
          </w:tcPr>
          <w:p>
            <w:r>
              <w:t>The user profile directly affects the planning constraints and candidate filtering.</w:t>
            </w:r>
          </w:p>
        </w:tc>
      </w:tr>
      <w:tr>
        <w:tc>
          <w:tcPr>
            <w:tcW w:type="dxa" w:w="3600"/>
          </w:tcPr>
          <w:p>
            <w:r>
              <w:t>Normalize ingredients</w:t>
            </w:r>
          </w:p>
        </w:tc>
        <w:tc>
          <w:tcPr>
            <w:tcW w:type="dxa" w:w="3600"/>
          </w:tcPr>
          <w:p>
            <w:r>
              <w:t>backend/services/meal_planner.py:287-299</w:t>
            </w:r>
          </w:p>
        </w:tc>
        <w:tc>
          <w:tcPr>
            <w:tcW w:type="dxa" w:w="3600"/>
          </w:tcPr>
          <w:p>
            <w:r>
              <w:t>Converts recipe ingredients into normalized tokens for consistent matching.</w:t>
            </w:r>
          </w:p>
        </w:tc>
        <w:tc>
          <w:tcPr>
            <w:tcW w:type="dxa" w:w="3600"/>
          </w:tcPr>
          <w:p>
            <w:r>
              <w:t>This supports allergy, pantry, tag, and feature matching using comparable tokens.</w:t>
            </w:r>
          </w:p>
        </w:tc>
      </w:tr>
      <w:tr>
        <w:tc>
          <w:tcPr>
            <w:tcW w:type="dxa" w:w="3600"/>
          </w:tcPr>
          <w:p>
            <w:r>
              <w:t>Normalize pantry</w:t>
            </w:r>
          </w:p>
        </w:tc>
        <w:tc>
          <w:tcPr>
            <w:tcW w:type="dxa" w:w="3600"/>
          </w:tcPr>
          <w:p>
            <w:r>
              <w:t>backend/services/meal_planner.py:306-313</w:t>
            </w:r>
          </w:p>
        </w:tc>
        <w:tc>
          <w:tcPr>
            <w:tcW w:type="dxa" w:w="3600"/>
          </w:tcPr>
          <w:p>
            <w:r>
              <w:t>Converts user pantry items into normalized tokens.</w:t>
            </w:r>
          </w:p>
        </w:tc>
        <w:tc>
          <w:tcPr>
            <w:tcW w:type="dxa" w:w="3600"/>
          </w:tcPr>
          <w:p>
            <w:r>
              <w:t>Pantry use is not guessed; pantry strings are processed into the same token format as recipe ingredients.</w:t>
            </w:r>
          </w:p>
        </w:tc>
      </w:tr>
      <w:tr>
        <w:tc>
          <w:tcPr>
            <w:tcW w:type="dxa" w:w="3600"/>
          </w:tcPr>
          <w:p>
            <w:r>
              <w:t>Normalize allergies</w:t>
            </w:r>
          </w:p>
        </w:tc>
        <w:tc>
          <w:tcPr>
            <w:tcW w:type="dxa" w:w="3600"/>
          </w:tcPr>
          <w:p>
            <w:r>
              <w:t>backend/services/meal_planner.py:321-350</w:t>
            </w:r>
          </w:p>
        </w:tc>
        <w:tc>
          <w:tcPr>
            <w:tcW w:type="dxa" w:w="3600"/>
          </w:tcPr>
          <w:p>
            <w:r>
              <w:t>Maps allergy inputs into allergen families and custom allergy tokens.</w:t>
            </w:r>
          </w:p>
        </w:tc>
        <w:tc>
          <w:tcPr>
            <w:tcW w:type="dxa" w:w="3600"/>
          </w:tcPr>
          <w:p>
            <w:r>
              <w:t>Allergy filtering is based on normalized allergy categories and ingredient-token matching.</w:t>
            </w:r>
          </w:p>
        </w:tc>
      </w:tr>
      <w:tr>
        <w:tc>
          <w:tcPr>
            <w:tcW w:type="dxa" w:w="3600"/>
          </w:tcPr>
          <w:p>
            <w:r>
              <w:t>Symptom and goal adjustments</w:t>
            </w:r>
          </w:p>
        </w:tc>
        <w:tc>
          <w:tcPr>
            <w:tcW w:type="dxa" w:w="3600"/>
          </w:tcPr>
          <w:p>
            <w:r>
              <w:t>backend/services/meal_planner.py:394-444</w:t>
            </w:r>
          </w:p>
        </w:tc>
        <w:tc>
          <w:tcPr>
            <w:tcW w:type="dxa" w:w="3600"/>
          </w:tcPr>
          <w:p>
            <w:r>
              <w:t>Applies deterministic nutrition nudges for goals and selected symptoms.</w:t>
            </w:r>
          </w:p>
        </w:tc>
        <w:tc>
          <w:tcPr>
            <w:tcW w:type="dxa" w:w="3600"/>
          </w:tcPr>
          <w:p>
            <w:r>
              <w:t>PCOS-related profile fields affect fiber, sugar, protein, calorie, and Stage 1 preference boosts.</w:t>
            </w:r>
          </w:p>
        </w:tc>
      </w:tr>
      <w:tr>
        <w:tc>
          <w:tcPr>
            <w:tcW w:type="dxa" w:w="3600"/>
          </w:tcPr>
          <w:p>
            <w:r>
              <w:t>Recipe feature extraction</w:t>
            </w:r>
          </w:p>
        </w:tc>
        <w:tc>
          <w:tcPr>
            <w:tcW w:type="dxa" w:w="3600"/>
          </w:tcPr>
          <w:p>
            <w:r>
              <w:t>backend/services/meal_planner.py:680-697</w:t>
            </w:r>
          </w:p>
        </w:tc>
        <w:tc>
          <w:tcPr>
            <w:tcW w:type="dxa" w:w="3600"/>
          </w:tcPr>
          <w:p>
            <w:r>
              <w:t>Builds tags, ingredient tokens, protein group, vegetable tokens, and allowed meal labels.</w:t>
            </w:r>
          </w:p>
        </w:tc>
        <w:tc>
          <w:tcPr>
            <w:tcW w:type="dxa" w:w="3600"/>
          </w:tcPr>
          <w:p>
            <w:r>
              <w:t>The planner extracts structured recipe features before scoring and solving.</w:t>
            </w:r>
          </w:p>
        </w:tc>
      </w:tr>
      <w:tr>
        <w:tc>
          <w:tcPr>
            <w:tcW w:type="dxa" w:w="3600"/>
          </w:tcPr>
          <w:p>
            <w:r>
              <w:t>Meal-slot eligibility inference</w:t>
            </w:r>
          </w:p>
        </w:tc>
        <w:tc>
          <w:tcPr>
            <w:tcW w:type="dxa" w:w="3600"/>
          </w:tcPr>
          <w:p>
            <w:r>
              <w:t>backend/services/meal_planner.py:613-628</w:t>
            </w:r>
          </w:p>
        </w:tc>
        <w:tc>
          <w:tcPr>
            <w:tcW w:type="dxa" w:w="3600"/>
          </w:tcPr>
          <w:p>
            <w:r>
              <w:t>Maps recipe mealType values into allowed meal labels such as Breakfast, Lunch, Dinner, and snacks.</w:t>
            </w:r>
          </w:p>
        </w:tc>
        <w:tc>
          <w:tcPr>
            <w:tcW w:type="dxa" w:w="3600"/>
          </w:tcPr>
          <w:p>
            <w:r>
              <w:t>Recipes are not randomly placed in slots; meal-type compatibility is computed first.</w:t>
            </w:r>
          </w:p>
        </w:tc>
      </w:tr>
      <w:tr>
        <w:tc>
          <w:tcPr>
            <w:tcW w:type="dxa" w:w="3600"/>
          </w:tcPr>
          <w:p>
            <w:r>
              <w:t>Hard restriction check</w:t>
            </w:r>
          </w:p>
        </w:tc>
        <w:tc>
          <w:tcPr>
            <w:tcW w:type="dxa" w:w="3600"/>
          </w:tcPr>
          <w:p>
            <w:r>
              <w:t>backend/services/meal_planner.py:1036-1059</w:t>
            </w:r>
          </w:p>
        </w:tc>
        <w:tc>
          <w:tcPr>
            <w:tcW w:type="dxa" w:w="3600"/>
          </w:tcPr>
          <w:p>
            <w:r>
              <w:t>Detects allergy, pork, beef, vegetarian, pescatarian, and lactose-intolerant failures.</w:t>
            </w:r>
          </w:p>
        </w:tc>
        <w:tc>
          <w:tcPr>
            <w:tcW w:type="dxa" w:w="3600"/>
          </w:tcPr>
          <w:p>
            <w:r>
              <w:t>The if-statements here are safety gates, which are normal and necessary in any decision-support app.</w:t>
            </w:r>
          </w:p>
        </w:tc>
      </w:tr>
      <w:tr>
        <w:tc>
          <w:tcPr>
            <w:tcW w:type="dxa" w:w="3600"/>
          </w:tcPr>
          <w:p>
            <w:r>
              <w:t>Exclude unsafe recipes</w:t>
            </w:r>
          </w:p>
        </w:tc>
        <w:tc>
          <w:tcPr>
            <w:tcW w:type="dxa" w:w="3600"/>
          </w:tcPr>
          <w:p>
            <w:r>
              <w:t>backend/services/meal_planner.py:1726-1737</w:t>
            </w:r>
          </w:p>
        </w:tc>
        <w:tc>
          <w:tcPr>
            <w:tcW w:type="dxa" w:w="3600"/>
          </w:tcPr>
          <w:p>
            <w:r>
              <w:t>Applies static features and skips recipes that fail hard restriction checks.</w:t>
            </w:r>
          </w:p>
        </w:tc>
        <w:tc>
          <w:tcPr>
            <w:tcW w:type="dxa" w:w="3600"/>
          </w:tcPr>
          <w:p>
            <w:r>
              <w:t>Unsafe recipes are removed before Stage 2 optimization.</w:t>
            </w:r>
          </w:p>
        </w:tc>
      </w:tr>
      <w:tr>
        <w:tc>
          <w:tcPr>
            <w:tcW w:type="dxa" w:w="3600"/>
          </w:tcPr>
          <w:p>
            <w:r>
              <w:t>Prep-time exclusion</w:t>
            </w:r>
          </w:p>
        </w:tc>
        <w:tc>
          <w:tcPr>
            <w:tcW w:type="dxa" w:w="3600"/>
          </w:tcPr>
          <w:p>
            <w:r>
              <w:t>backend/services/meal_planner.py:1738-1742</w:t>
            </w:r>
          </w:p>
        </w:tc>
        <w:tc>
          <w:tcPr>
            <w:tcW w:type="dxa" w:w="3600"/>
          </w:tcPr>
          <w:p>
            <w:r>
              <w:t>Excludes recipes above the user's maximum cooking-time limit.</w:t>
            </w:r>
          </w:p>
        </w:tc>
        <w:tc>
          <w:tcPr>
            <w:tcW w:type="dxa" w:w="3600"/>
          </w:tcPr>
          <w:p>
            <w:r>
              <w:t>This is a user feasibility rule, not a hard-coded meal decision.</w:t>
            </w:r>
          </w:p>
        </w:tc>
      </w:tr>
      <w:tr>
        <w:tc>
          <w:tcPr>
            <w:tcW w:type="dxa" w:w="3600"/>
          </w:tcPr>
          <w:p>
            <w:r>
              <w:t>Pantry overlap scoring</w:t>
            </w:r>
          </w:p>
        </w:tc>
        <w:tc>
          <w:tcPr>
            <w:tcW w:type="dxa" w:w="3600"/>
          </w:tcPr>
          <w:p>
            <w:r>
              <w:t>backend/services/meal_planner.py:1757-1760</w:t>
            </w:r>
          </w:p>
        </w:tc>
        <w:tc>
          <w:tcPr>
            <w:tcW w:type="dxa" w:w="3600"/>
          </w:tcPr>
          <w:p>
            <w:r>
              <w:t>Counts how many recipe ingredients overlap with saved pantry items.</w:t>
            </w:r>
          </w:p>
        </w:tc>
        <w:tc>
          <w:tcPr>
            <w:tcW w:type="dxa" w:w="3600"/>
          </w:tcPr>
          <w:p>
            <w:r>
              <w:t>Pantry data influences ranking and later solver reward, while still preserving hard safety rules.</w:t>
            </w:r>
          </w:p>
        </w:tc>
      </w:tr>
      <w:tr>
        <w:tc>
          <w:tcPr>
            <w:tcW w:type="dxa" w:w="3600"/>
          </w:tcPr>
          <w:p>
            <w:r>
              <w:t>Stage 1 score formula</w:t>
            </w:r>
          </w:p>
        </w:tc>
        <w:tc>
          <w:tcPr>
            <w:tcW w:type="dxa" w:w="3600"/>
          </w:tcPr>
          <w:p>
            <w:r>
              <w:t>backend/services/meal_planner.py:805-810</w:t>
            </w:r>
          </w:p>
        </w:tc>
        <w:tc>
          <w:tcPr>
            <w:tcW w:type="dxa" w:w="3600"/>
          </w:tcPr>
          <w:p>
            <w:r>
              <w:t>Ranks candidates using protein, cost estimate, calorie distance, pantry match, and Stage 1 boost.</w:t>
            </w:r>
          </w:p>
        </w:tc>
        <w:tc>
          <w:tcPr>
            <w:tcW w:type="dxa" w:w="3600"/>
          </w:tcPr>
          <w:p>
            <w:r>
              <w:t>Stage 1 ranking is deterministic and explainable.</w:t>
            </w:r>
          </w:p>
        </w:tc>
      </w:tr>
      <w:tr>
        <w:tc>
          <w:tcPr>
            <w:tcW w:type="dxa" w:w="3600"/>
          </w:tcPr>
          <w:p>
            <w:r>
              <w:t>Cost estimate</w:t>
            </w:r>
          </w:p>
        </w:tc>
        <w:tc>
          <w:tcPr>
            <w:tcW w:type="dxa" w:w="3600"/>
          </w:tcPr>
          <w:p>
            <w:r>
              <w:t>backend/services/meal_planner.py:761-802</w:t>
            </w:r>
          </w:p>
        </w:tc>
        <w:tc>
          <w:tcPr>
            <w:tcW w:type="dxa" w:w="3600"/>
          </w:tcPr>
          <w:p>
            <w:r>
              <w:t>Estimates recipe cost using ingredient pricing context and serving multiplier, with a bounded fallback.</w:t>
            </w:r>
          </w:p>
        </w:tc>
        <w:tc>
          <w:tcPr>
            <w:tcW w:type="dxa" w:w="3600"/>
          </w:tcPr>
          <w:p>
            <w:r>
              <w:t>Cost is computed before optimization so budget can affect planning.</w:t>
            </w:r>
          </w:p>
        </w:tc>
      </w:tr>
      <w:tr>
        <w:tc>
          <w:tcPr>
            <w:tcW w:type="dxa" w:w="3600"/>
          </w:tcPr>
          <w:p>
            <w:r>
              <w:t>Meal bucket assignment</w:t>
            </w:r>
          </w:p>
        </w:tc>
        <w:tc>
          <w:tcPr>
            <w:tcW w:type="dxa" w:w="3600"/>
          </w:tcPr>
          <w:p>
            <w:r>
              <w:t>backend/services/meal_planner.py:1823-1831</w:t>
            </w:r>
          </w:p>
        </w:tc>
        <w:tc>
          <w:tcPr>
            <w:tcW w:type="dxa" w:w="3600"/>
          </w:tcPr>
          <w:p>
            <w:r>
              <w:t>Places safe recipes into Breakfast, Lunch, Dinner, or Universal buckets.</w:t>
            </w:r>
          </w:p>
        </w:tc>
        <w:tc>
          <w:tcPr>
            <w:tcW w:type="dxa" w:w="3600"/>
          </w:tcPr>
          <w:p>
            <w:r>
              <w:t>Stage 1 organizes the candidates by meal type before Stage 2.</w:t>
            </w:r>
          </w:p>
        </w:tc>
      </w:tr>
      <w:tr>
        <w:tc>
          <w:tcPr>
            <w:tcW w:type="dxa" w:w="3600"/>
          </w:tcPr>
          <w:p>
            <w:r>
              <w:t>Optional ML scoring</w:t>
            </w:r>
          </w:p>
        </w:tc>
        <w:tc>
          <w:tcPr>
            <w:tcW w:type="dxa" w:w="3600"/>
          </w:tcPr>
          <w:p>
            <w:r>
              <w:t>backend/services/meal_planner.py:1850-1869</w:t>
            </w:r>
          </w:p>
        </w:tc>
        <w:tc>
          <w:tcPr>
            <w:tcW w:type="dxa" w:w="3600"/>
          </w:tcPr>
          <w:p>
            <w:r>
              <w:t>Uses a ranker or deterministic shadow score only after hard filtering.</w:t>
            </w:r>
          </w:p>
        </w:tc>
        <w:tc>
          <w:tcPr>
            <w:tcW w:type="dxa" w:w="3600"/>
          </w:tcPr>
          <w:p>
            <w:r>
              <w:t>ML is optional and assistive; it does not override hard constraints.</w:t>
            </w:r>
          </w:p>
        </w:tc>
      </w:tr>
      <w:tr>
        <w:tc>
          <w:tcPr>
            <w:tcW w:type="dxa" w:w="3600"/>
          </w:tcPr>
          <w:p>
            <w:r>
              <w:t>Sort, deduplicate, and trim</w:t>
            </w:r>
          </w:p>
        </w:tc>
        <w:tc>
          <w:tcPr>
            <w:tcW w:type="dxa" w:w="3600"/>
          </w:tcPr>
          <w:p>
            <w:r>
              <w:t>backend/services/meal_planner.py:1875-1889</w:t>
            </w:r>
          </w:p>
        </w:tc>
        <w:tc>
          <w:tcPr>
            <w:tcW w:type="dxa" w:w="3600"/>
          </w:tcPr>
          <w:p>
            <w:r>
              <w:t>Sorts by base score, removes near-duplicates, applies limits, and does budget-aware trimming.</w:t>
            </w:r>
          </w:p>
        </w:tc>
        <w:tc>
          <w:tcPr>
            <w:tcW w:type="dxa" w:w="3600"/>
          </w:tcPr>
          <w:p>
            <w:r>
              <w:t>Stage 1 narrows the search space while keeping safe and relevant options.</w:t>
            </w:r>
          </w:p>
        </w:tc>
      </w:tr>
      <w:tr>
        <w:tc>
          <w:tcPr>
            <w:tcW w:type="dxa" w:w="3600"/>
          </w:tcPr>
          <w:p>
            <w:r>
              <w:t>Stage 1 returns buckets</w:t>
            </w:r>
          </w:p>
        </w:tc>
        <w:tc>
          <w:tcPr>
            <w:tcW w:type="dxa" w:w="3600"/>
          </w:tcPr>
          <w:p>
            <w:r>
              <w:t>backend/services/meal_planner.py:1901-1912</w:t>
            </w:r>
          </w:p>
        </w:tc>
        <w:tc>
          <w:tcPr>
            <w:tcW w:type="dxa" w:w="3600"/>
          </w:tcPr>
          <w:p>
            <w:r>
              <w:t>Records Stage 1 diagnostics and returns the final buckets to the planner.</w:t>
            </w:r>
          </w:p>
        </w:tc>
        <w:tc>
          <w:tcPr>
            <w:tcW w:type="dxa" w:w="3600"/>
          </w:tcPr>
          <w:p>
            <w:r>
              <w:t>Stage 1 produces explicit output consumed by Stage 2.</w:t>
            </w:r>
          </w:p>
        </w:tc>
      </w:tr>
      <w:tr>
        <w:tc>
          <w:tcPr>
            <w:tcW w:type="dxa" w:w="3600"/>
          </w:tcPr>
          <w:p>
            <w:r>
              <w:t>Binary decision variable x[s,i]</w:t>
            </w:r>
          </w:p>
        </w:tc>
        <w:tc>
          <w:tcPr>
            <w:tcW w:type="dxa" w:w="3600"/>
          </w:tcPr>
          <w:p>
            <w:r>
              <w:t>backend/services/meal_planner.py:2893-2898</w:t>
            </w:r>
          </w:p>
        </w:tc>
        <w:tc>
          <w:tcPr>
            <w:tcW w:type="dxa" w:w="3600"/>
          </w:tcPr>
          <w:p>
            <w:r>
              <w:t>Creates x[s,i] as a Boolean variable for each meal slot and recipe candidate.</w:t>
            </w:r>
          </w:p>
        </w:tc>
        <w:tc>
          <w:tcPr>
            <w:tcW w:type="dxa" w:w="3600"/>
          </w:tcPr>
          <w:p>
            <w:r>
              <w:t>x[s,i] = 1 means recipe i is selected for slot s; x[s,i] = 0 means it is not selected.</w:t>
            </w:r>
          </w:p>
        </w:tc>
      </w:tr>
      <w:tr>
        <w:tc>
          <w:tcPr>
            <w:tcW w:type="dxa" w:w="3600"/>
          </w:tcPr>
          <w:p>
            <w:r>
              <w:t>Exactly one recipe per slot</w:t>
            </w:r>
          </w:p>
        </w:tc>
        <w:tc>
          <w:tcPr>
            <w:tcW w:type="dxa" w:w="3600"/>
          </w:tcPr>
          <w:p>
            <w:r>
              <w:t>backend/services/meal_planner.py:2901-2905</w:t>
            </w:r>
          </w:p>
        </w:tc>
        <w:tc>
          <w:tcPr>
            <w:tcW w:type="dxa" w:w="3600"/>
          </w:tcPr>
          <w:p>
            <w:r>
              <w:t>Adds a linear equality requiring one allowed recipe for each meal slot.</w:t>
            </w:r>
          </w:p>
        </w:tc>
        <w:tc>
          <w:tcPr>
            <w:tcW w:type="dxa" w:w="3600"/>
          </w:tcPr>
          <w:p>
            <w:r>
              <w:t>This is a formal assignment constraint, not a manual if-else selection.</w:t>
            </w:r>
          </w:p>
        </w:tc>
      </w:tr>
      <w:tr>
        <w:tc>
          <w:tcPr>
            <w:tcW w:type="dxa" w:w="3600"/>
          </w:tcPr>
          <w:p>
            <w:r>
              <w:t>Disallow wrong meal type</w:t>
            </w:r>
          </w:p>
        </w:tc>
        <w:tc>
          <w:tcPr>
            <w:tcW w:type="dxa" w:w="3600"/>
          </w:tcPr>
          <w:p>
            <w:r>
              <w:t>backend/services/meal_planner.py:2906-2910</w:t>
            </w:r>
          </w:p>
        </w:tc>
        <w:tc>
          <w:tcPr>
            <w:tcW w:type="dxa" w:w="3600"/>
          </w:tcPr>
          <w:p>
            <w:r>
              <w:t>Forces non-allowed recipe-slot pairs to zero.</w:t>
            </w:r>
          </w:p>
        </w:tc>
        <w:tc>
          <w:tcPr>
            <w:tcW w:type="dxa" w:w="3600"/>
          </w:tcPr>
          <w:p>
            <w:r>
              <w:t>The solver is prevented from assigning Breakfast-only recipes to the wrong slot type.</w:t>
            </w:r>
          </w:p>
        </w:tc>
      </w:tr>
      <w:tr>
        <w:tc>
          <w:tcPr>
            <w:tcW w:type="dxa" w:w="3600"/>
          </w:tcPr>
          <w:p>
            <w:r>
              <w:t>Greedy warm-start hint</w:t>
            </w:r>
          </w:p>
        </w:tc>
        <w:tc>
          <w:tcPr>
            <w:tcW w:type="dxa" w:w="3600"/>
          </w:tcPr>
          <w:p>
            <w:r>
              <w:t>backend/services/meal_planner.py:2913-2927</w:t>
            </w:r>
          </w:p>
        </w:tc>
        <w:tc>
          <w:tcPr>
            <w:tcW w:type="dxa" w:w="3600"/>
          </w:tcPr>
          <w:p>
            <w:r>
              <w:t>Adds a greedy starting hint for the solver search.</w:t>
            </w:r>
          </w:p>
        </w:tc>
        <w:tc>
          <w:tcPr>
            <w:tcW w:type="dxa" w:w="3600"/>
          </w:tcPr>
          <w:p>
            <w:r>
              <w:t>This hint can guide the solver, but it does not replace the CP-SAT optimization.</w:t>
            </w:r>
          </w:p>
        </w:tc>
      </w:tr>
      <w:tr>
        <w:tc>
          <w:tcPr>
            <w:tcW w:type="dxa" w:w="3600"/>
          </w:tcPr>
          <w:p>
            <w:r>
              <w:t>No adjacent duplicate</w:t>
            </w:r>
          </w:p>
        </w:tc>
        <w:tc>
          <w:tcPr>
            <w:tcW w:type="dxa" w:w="3600"/>
          </w:tcPr>
          <w:p>
            <w:r>
              <w:t>backend/services/meal_planner.py:2928-2937</w:t>
            </w:r>
          </w:p>
        </w:tc>
        <w:tc>
          <w:tcPr>
            <w:tcW w:type="dxa" w:w="3600"/>
          </w:tcPr>
          <w:p>
            <w:r>
              <w:t>Prevents adjacent repeats and limits weekly repeats.</w:t>
            </w:r>
          </w:p>
        </w:tc>
        <w:tc>
          <w:tcPr>
            <w:tcW w:type="dxa" w:w="3600"/>
          </w:tcPr>
          <w:p>
            <w:r>
              <w:t>Variety constraints are directly encoded in the solver model.</w:t>
            </w:r>
          </w:p>
        </w:tc>
      </w:tr>
      <w:tr>
        <w:tc>
          <w:tcPr>
            <w:tcW w:type="dxa" w:w="3600"/>
          </w:tcPr>
          <w:p>
            <w:r>
              <w:t>Repeat penalty variable</w:t>
            </w:r>
          </w:p>
        </w:tc>
        <w:tc>
          <w:tcPr>
            <w:tcW w:type="dxa" w:w="3600"/>
          </w:tcPr>
          <w:p>
            <w:r>
              <w:t>backend/services/meal_planner.py:2947-2953</w:t>
            </w:r>
          </w:p>
        </w:tc>
        <w:tc>
          <w:tcPr>
            <w:tcW w:type="dxa" w:w="3600"/>
          </w:tcPr>
          <w:p>
            <w:r>
              <w:t>Creates repeat_over variables to penalize repeated recipe use.</w:t>
            </w:r>
          </w:p>
        </w:tc>
        <w:tc>
          <w:tcPr>
            <w:tcW w:type="dxa" w:w="3600"/>
          </w:tcPr>
          <w:p>
            <w:r>
              <w:t>The model can discourage repetition without making every repeat impossible.</w:t>
            </w:r>
          </w:p>
        </w:tc>
      </w:tr>
      <w:tr>
        <w:tc>
          <w:tcPr>
            <w:tcW w:type="dxa" w:w="3600"/>
          </w:tcPr>
          <w:p>
            <w:r>
              <w:t>Protein group variety</w:t>
            </w:r>
          </w:p>
        </w:tc>
        <w:tc>
          <w:tcPr>
            <w:tcW w:type="dxa" w:w="3600"/>
          </w:tcPr>
          <w:p>
            <w:r>
              <w:t>backend/services/meal_planner.py:2955-2968</w:t>
            </w:r>
          </w:p>
        </w:tc>
        <w:tc>
          <w:tcPr>
            <w:tcW w:type="dxa" w:w="3600"/>
          </w:tcPr>
          <w:p>
            <w:r>
              <w:t>Groups recipes by protein source and penalizes overuse of the same group.</w:t>
            </w:r>
          </w:p>
        </w:tc>
        <w:tc>
          <w:tcPr>
            <w:tcW w:type="dxa" w:w="3600"/>
          </w:tcPr>
          <w:p>
            <w:r>
              <w:t>Variety is handled as a model term, not only by random shuffling.</w:t>
            </w:r>
          </w:p>
        </w:tc>
      </w:tr>
      <w:tr>
        <w:tc>
          <w:tcPr>
            <w:tcW w:type="dxa" w:w="3600"/>
          </w:tcPr>
          <w:p>
            <w:r>
              <w:t>Vegetable diversity</w:t>
            </w:r>
          </w:p>
        </w:tc>
        <w:tc>
          <w:tcPr>
            <w:tcW w:type="dxa" w:w="3600"/>
          </w:tcPr>
          <w:p>
            <w:r>
              <w:t>backend/services/meal_planner.py:2970-2987</w:t>
            </w:r>
          </w:p>
        </w:tc>
        <w:tc>
          <w:tcPr>
            <w:tcW w:type="dxa" w:w="3600"/>
          </w:tcPr>
          <w:p>
            <w:r>
              <w:t>Tracks vegetable token coverage and adds a minimum diversity target with slack.</w:t>
            </w:r>
          </w:p>
        </w:tc>
        <w:tc>
          <w:tcPr>
            <w:tcW w:type="dxa" w:w="3600"/>
          </w:tcPr>
          <w:p>
            <w:r>
              <w:t>Ingredient diversity is explicitly represented in the formulation.</w:t>
            </w:r>
          </w:p>
        </w:tc>
      </w:tr>
      <w:tr>
        <w:tc>
          <w:tcPr>
            <w:tcW w:type="dxa" w:w="3600"/>
          </w:tcPr>
          <w:p>
            <w:r>
              <w:t>Pantry reward</w:t>
            </w:r>
          </w:p>
        </w:tc>
        <w:tc>
          <w:tcPr>
            <w:tcW w:type="dxa" w:w="3600"/>
          </w:tcPr>
          <w:p>
            <w:r>
              <w:t>backend/services/meal_planner.py:2989-2998</w:t>
            </w:r>
          </w:p>
        </w:tc>
        <w:tc>
          <w:tcPr>
            <w:tcW w:type="dxa" w:w="3600"/>
          </w:tcPr>
          <w:p>
            <w:r>
              <w:t>Builds a pantry-match expression from selected recipe variables.</w:t>
            </w:r>
          </w:p>
        </w:tc>
        <w:tc>
          <w:tcPr>
            <w:tcW w:type="dxa" w:w="3600"/>
          </w:tcPr>
          <w:p>
            <w:r>
              <w:t>Pantry utilization affects the objective through selected recipes.</w:t>
            </w:r>
          </w:p>
        </w:tc>
      </w:tr>
      <w:tr>
        <w:tc>
          <w:tcPr>
            <w:tcW w:type="dxa" w:w="3600"/>
          </w:tcPr>
          <w:p>
            <w:r>
              <w:t>Total cost expression and optional rough cap</w:t>
            </w:r>
          </w:p>
        </w:tc>
        <w:tc>
          <w:tcPr>
            <w:tcW w:type="dxa" w:w="3600"/>
          </w:tcPr>
          <w:p>
            <w:r>
              <w:t>backend/services/meal_planner.py:3000-3002</w:t>
            </w:r>
          </w:p>
        </w:tc>
        <w:tc>
          <w:tcPr>
            <w:tcW w:type="dxa" w:w="3600"/>
          </w:tcPr>
          <w:p>
            <w:r>
              <w:t>Computes total selected cost and optionally applies a rough budget cap.</w:t>
            </w:r>
          </w:p>
        </w:tc>
        <w:tc>
          <w:tcPr>
            <w:tcW w:type="dxa" w:w="3600"/>
          </w:tcPr>
          <w:p>
            <w:r>
              <w:t>Budget is part of the mathematical model when the policy enables the rough cap.</w:t>
            </w:r>
          </w:p>
        </w:tc>
      </w:tr>
      <w:tr>
        <w:tc>
          <w:tcPr>
            <w:tcW w:type="dxa" w:w="3600"/>
          </w:tcPr>
          <w:p>
            <w:r>
              <w:t>Daily calorie constraints</w:t>
            </w:r>
          </w:p>
        </w:tc>
        <w:tc>
          <w:tcPr>
            <w:tcW w:type="dxa" w:w="3600"/>
          </w:tcPr>
          <w:p>
            <w:r>
              <w:t>backend/services/meal_planner.py:3013-3021</w:t>
            </w:r>
          </w:p>
        </w:tc>
        <w:tc>
          <w:tcPr>
            <w:tcW w:type="dxa" w:w="3600"/>
          </w:tcPr>
          <w:p>
            <w:r>
              <w:t>Computes daily calories from selected meals and enforces calorie bounds.</w:t>
            </w:r>
          </w:p>
        </w:tc>
        <w:tc>
          <w:tcPr>
            <w:tcW w:type="dxa" w:w="3600"/>
          </w:tcPr>
          <w:p>
            <w:r>
              <w:t>Daily calorie feasibility is enforced by linear constraints.</w:t>
            </w:r>
          </w:p>
        </w:tc>
      </w:tr>
      <w:tr>
        <w:tc>
          <w:tcPr>
            <w:tcW w:type="dxa" w:w="3600"/>
          </w:tcPr>
          <w:p>
            <w:r>
              <w:t>Macro, fiber, sodium, and sugar constraints</w:t>
            </w:r>
          </w:p>
        </w:tc>
        <w:tc>
          <w:tcPr>
            <w:tcW w:type="dxa" w:w="3600"/>
          </w:tcPr>
          <w:p>
            <w:r>
              <w:t>backend/services/meal_planner.py:3022-3040</w:t>
            </w:r>
          </w:p>
        </w:tc>
        <w:tc>
          <w:tcPr>
            <w:tcW w:type="dxa" w:w="3600"/>
          </w:tcPr>
          <w:p>
            <w:r>
              <w:t>Computes daily protein, carbs, fats, fiber, sodium, and sugar from selected meals.</w:t>
            </w:r>
          </w:p>
        </w:tc>
        <w:tc>
          <w:tcPr>
            <w:tcW w:type="dxa" w:w="3600"/>
          </w:tcPr>
          <w:p>
            <w:r>
              <w:t>Macros and fiber are hard bounded; sodium and sugar are tracked through overage variables.</w:t>
            </w:r>
          </w:p>
        </w:tc>
      </w:tr>
      <w:tr>
        <w:tc>
          <w:tcPr>
            <w:tcW w:type="dxa" w:w="3600"/>
          </w:tcPr>
          <w:p>
            <w:r>
              <w:t>Meal calorie distribution</w:t>
            </w:r>
          </w:p>
        </w:tc>
        <w:tc>
          <w:tcPr>
            <w:tcW w:type="dxa" w:w="3600"/>
          </w:tcPr>
          <w:p>
            <w:r>
              <w:t>backend/services/meal_planner.py:3042-3049</w:t>
            </w:r>
          </w:p>
        </w:tc>
        <w:tc>
          <w:tcPr>
            <w:tcW w:type="dxa" w:w="3600"/>
          </w:tcPr>
          <w:p>
            <w:r>
              <w:t>Creates meal-level calorie deviation variables around meal distribution targets.</w:t>
            </w:r>
          </w:p>
        </w:tc>
        <w:tc>
          <w:tcPr>
            <w:tcW w:type="dxa" w:w="3600"/>
          </w:tcPr>
          <w:p>
            <w:r>
              <w:t>The planner does not only hit daily totals; it also balances individual meals.</w:t>
            </w:r>
          </w:p>
        </w:tc>
      </w:tr>
      <w:tr>
        <w:tc>
          <w:tcPr>
            <w:tcW w:type="dxa" w:w="3600"/>
          </w:tcPr>
          <w:p>
            <w:r>
              <w:t>Objective component totals</w:t>
            </w:r>
          </w:p>
        </w:tc>
        <w:tc>
          <w:tcPr>
            <w:tcW w:type="dxa" w:w="3600"/>
          </w:tcPr>
          <w:p>
            <w:r>
              <w:t>backend/services/meal_planner.py:3051-3067</w:t>
            </w:r>
          </w:p>
        </w:tc>
        <w:tc>
          <w:tcPr>
            <w:tcW w:type="dxa" w:w="3600"/>
          </w:tcPr>
          <w:p>
            <w:r>
              <w:t>Combines error, sodium/sugar overage, repeat pressure, group pressure, pantry reward, and diversity reward.</w:t>
            </w:r>
          </w:p>
        </w:tc>
        <w:tc>
          <w:tcPr>
            <w:tcW w:type="dxa" w:w="3600"/>
          </w:tcPr>
          <w:p>
            <w:r>
              <w:t>The model has measurable optimization terms before the final objective is declared.</w:t>
            </w:r>
          </w:p>
        </w:tc>
      </w:tr>
      <w:tr>
        <w:tc>
          <w:tcPr>
            <w:tcW w:type="dxa" w:w="3600"/>
          </w:tcPr>
          <w:p>
            <w:r>
              <w:t>Objective weights</w:t>
            </w:r>
          </w:p>
        </w:tc>
        <w:tc>
          <w:tcPr>
            <w:tcW w:type="dxa" w:w="3600"/>
          </w:tcPr>
          <w:p>
            <w:r>
              <w:t>backend/services/meal_planner.py:3068-3092</w:t>
            </w:r>
          </w:p>
        </w:tc>
        <w:tc>
          <w:tcPr>
            <w:tcW w:type="dxa" w:w="3600"/>
          </w:tcPr>
          <w:p>
            <w:r>
              <w:t>Applies user planning priority, variety preference, budget, pantry, prep time, and acceptance weights.</w:t>
            </w:r>
          </w:p>
        </w:tc>
        <w:tc>
          <w:tcPr>
            <w:tcW w:type="dxa" w:w="3600"/>
          </w:tcPr>
          <w:p>
            <w:r>
              <w:t>User priorities affect objective weights, not hard-coded final meals.</w:t>
            </w:r>
          </w:p>
        </w:tc>
      </w:tr>
      <w:tr>
        <w:tc>
          <w:tcPr>
            <w:tcW w:type="dxa" w:w="3600"/>
          </w:tcPr>
          <w:p>
            <w:r>
              <w:t>Weighted minimization objective</w:t>
            </w:r>
          </w:p>
        </w:tc>
        <w:tc>
          <w:tcPr>
            <w:tcW w:type="dxa" w:w="3600"/>
          </w:tcPr>
          <w:p>
            <w:r>
              <w:t>backend/services/meal_planner.py:3093-3100</w:t>
            </w:r>
          </w:p>
        </w:tc>
        <w:tc>
          <w:tcPr>
            <w:tcW w:type="dxa" w:w="3600"/>
          </w:tcPr>
          <w:p>
            <w:r>
              <w:t>Calls model.Minimize with the full weighted objective expression.</w:t>
            </w:r>
          </w:p>
        </w:tc>
        <w:tc>
          <w:tcPr>
            <w:tcW w:type="dxa" w:w="3600"/>
          </w:tcPr>
          <w:p>
            <w:r>
              <w:t>This is the strongest proof that Stage 2 is an optimization model.</w:t>
            </w:r>
          </w:p>
        </w:tc>
      </w:tr>
      <w:tr>
        <w:tc>
          <w:tcPr>
            <w:tcW w:type="dxa" w:w="3600"/>
          </w:tcPr>
          <w:p>
            <w:r>
              <w:t>Solver created and configured</w:t>
            </w:r>
          </w:p>
        </w:tc>
        <w:tc>
          <w:tcPr>
            <w:tcW w:type="dxa" w:w="3600"/>
          </w:tcPr>
          <w:p>
            <w:r>
              <w:t>backend/services/meal_planner.py:3111-3145</w:t>
            </w:r>
          </w:p>
        </w:tc>
        <w:tc>
          <w:tcPr>
            <w:tcW w:type="dxa" w:w="3600"/>
          </w:tcPr>
          <w:p>
            <w:r>
              <w:t>Creates the CP-SAT solver and sets time, gap, worker, memory, and solution-count parameters.</w:t>
            </w:r>
          </w:p>
        </w:tc>
        <w:tc>
          <w:tcPr>
            <w:tcW w:type="dxa" w:w="3600"/>
          </w:tcPr>
          <w:p>
            <w:r>
              <w:t>The system uses an actual solver run with configured search limits.</w:t>
            </w:r>
          </w:p>
        </w:tc>
      </w:tr>
      <w:tr>
        <w:tc>
          <w:tcPr>
            <w:tcW w:type="dxa" w:w="3600"/>
          </w:tcPr>
          <w:p>
            <w:r>
              <w:t>Solver execution</w:t>
            </w:r>
          </w:p>
        </w:tc>
        <w:tc>
          <w:tcPr>
            <w:tcW w:type="dxa" w:w="3600"/>
          </w:tcPr>
          <w:p>
            <w:r>
              <w:t>backend/services/meal_planner.py:3151-3165</w:t>
            </w:r>
          </w:p>
        </w:tc>
        <w:tc>
          <w:tcPr>
            <w:tcW w:type="dxa" w:w="3600"/>
          </w:tcPr>
          <w:p>
            <w:r>
              <w:t>Runs solver.Solve(model) and reads the solver status.</w:t>
            </w:r>
          </w:p>
        </w:tc>
        <w:tc>
          <w:tcPr>
            <w:tcW w:type="dxa" w:w="3600"/>
          </w:tcPr>
          <w:p>
            <w:r>
              <w:t>The selected plan comes from the solver result.</w:t>
            </w:r>
          </w:p>
        </w:tc>
      </w:tr>
      <w:tr>
        <w:tc>
          <w:tcPr>
            <w:tcW w:type="dxa" w:w="3600"/>
          </w:tcPr>
          <w:p>
            <w:r>
              <w:t>Accept feasible or optimal</w:t>
            </w:r>
          </w:p>
        </w:tc>
        <w:tc>
          <w:tcPr>
            <w:tcW w:type="dxa" w:w="3600"/>
          </w:tcPr>
          <w:p>
            <w:r>
              <w:t>backend/services/meal_planner.py:3197-3202</w:t>
            </w:r>
          </w:p>
        </w:tc>
        <w:tc>
          <w:tcPr>
            <w:tcW w:type="dxa" w:w="3600"/>
          </w:tcPr>
          <w:p>
            <w:r>
              <w:t>Stops only when the solver returns OPTIMAL, FEASIBLE, INFEASIBLE, or exits retry logic.</w:t>
            </w:r>
          </w:p>
        </w:tc>
        <w:tc>
          <w:tcPr>
            <w:tcW w:type="dxa" w:w="3600"/>
          </w:tcPr>
          <w:p>
            <w:r>
              <w:t>The planner respects solver status instead of always forcing an output.</w:t>
            </w:r>
          </w:p>
        </w:tc>
      </w:tr>
      <w:tr>
        <w:tc>
          <w:tcPr>
            <w:tcW w:type="dxa" w:w="3600"/>
          </w:tcPr>
          <w:p>
            <w:r>
              <w:t>Read selected meals from variables</w:t>
            </w:r>
          </w:p>
        </w:tc>
        <w:tc>
          <w:tcPr>
            <w:tcW w:type="dxa" w:w="3600"/>
          </w:tcPr>
          <w:p>
            <w:r>
              <w:t>backend/services/meal_planner.py:3215-3229</w:t>
            </w:r>
          </w:p>
        </w:tc>
        <w:tc>
          <w:tcPr>
            <w:tcW w:type="dxa" w:w="3600"/>
          </w:tcPr>
          <w:p>
            <w:r>
              <w:t>Uses solver.Value(x[idx, i]) to convert selected binary variables into planned meals.</w:t>
            </w:r>
          </w:p>
        </w:tc>
        <w:tc>
          <w:tcPr>
            <w:tcW w:type="dxa" w:w="3600"/>
          </w:tcPr>
          <w:p>
            <w:r>
              <w:t>The final displayed meal plan is literally read from the solved decision variables.</w:t>
            </w:r>
          </w:p>
        </w:tc>
      </w:tr>
      <w:tr>
        <w:tc>
          <w:tcPr>
            <w:tcW w:type="dxa" w:w="3600"/>
          </w:tcPr>
          <w:p>
            <w:r>
              <w:t>Final grocery budget validation</w:t>
            </w:r>
          </w:p>
        </w:tc>
        <w:tc>
          <w:tcPr>
            <w:tcW w:type="dxa" w:w="3600"/>
          </w:tcPr>
          <w:p>
            <w:r>
              <w:t>backend/services/meal_planner.py:3232-3268</w:t>
            </w:r>
          </w:p>
        </w:tc>
        <w:tc>
          <w:tcPr>
            <w:tcW w:type="dxa" w:w="3600"/>
          </w:tcPr>
          <w:p>
            <w:r>
              <w:t>Builds grocery output, checks final budget authority, and rejects/retries over-budget plans.</w:t>
            </w:r>
          </w:p>
        </w:tc>
        <w:tc>
          <w:tcPr>
            <w:tcW w:type="dxa" w:w="3600"/>
          </w:tcPr>
          <w:p>
            <w:r>
              <w:t>The system verifies the selected plan against final grocery cost, not only the rough solver estimate.</w:t>
            </w:r>
          </w:p>
        </w:tc>
      </w:tr>
      <w:tr>
        <w:tc>
          <w:tcPr>
            <w:tcW w:type="dxa" w:w="3600"/>
          </w:tcPr>
          <w:p>
            <w:r>
              <w:t>Success return with explanation</w:t>
            </w:r>
          </w:p>
        </w:tc>
        <w:tc>
          <w:tcPr>
            <w:tcW w:type="dxa" w:w="3600"/>
          </w:tcPr>
          <w:p>
            <w:r>
              <w:t>backend/services/meal_planner.py:3297-3349</w:t>
            </w:r>
          </w:p>
        </w:tc>
        <w:tc>
          <w:tcPr>
            <w:tcW w:type="dxa" w:w="3600"/>
          </w:tcPr>
          <w:p>
            <w:r>
              <w:t>Builds the explanation object and returns the successful plan.</w:t>
            </w:r>
          </w:p>
        </w:tc>
        <w:tc>
          <w:tcPr>
            <w:tcW w:type="dxa" w:w="3600"/>
          </w:tcPr>
          <w:p>
            <w:r>
              <w:t>The system returns both a plan and explanation metadata for defense/debugging.</w:t>
            </w:r>
          </w:p>
        </w:tc>
      </w:tr>
      <w:tr>
        <w:tc>
          <w:tcPr>
            <w:tcW w:type="dxa" w:w="3600"/>
          </w:tcPr>
          <w:p>
            <w:r>
              <w:t>Infeasible fallback</w:t>
            </w:r>
          </w:p>
        </w:tc>
        <w:tc>
          <w:tcPr>
            <w:tcW w:type="dxa" w:w="3600"/>
          </w:tcPr>
          <w:p>
            <w:r>
              <w:t>backend/services/meal_planner.py:3378-3382</w:t>
            </w:r>
          </w:p>
        </w:tc>
        <w:tc>
          <w:tcPr>
            <w:tcW w:type="dxa" w:w="3600"/>
          </w:tcPr>
          <w:p>
            <w:r>
              <w:t>Returns budget failure, timeout, or infeasible instead of pretending a safe plan exists.</w:t>
            </w:r>
          </w:p>
        </w:tc>
        <w:tc>
          <w:tcPr>
            <w:tcW w:type="dxa" w:w="3600"/>
          </w:tcPr>
          <w:p>
            <w:r>
              <w:t>The planner handles infeasibility gracefully.</w:t>
            </w:r>
          </w:p>
        </w:tc>
      </w:tr>
    </w:tbl>
    <w:p>
      <w:r>
        <w:br w:type="page"/>
      </w:r>
    </w:p>
    <w:p>
      <w:pPr>
        <w:pStyle w:val="Heading1"/>
      </w:pPr>
      <w:r>
        <w:t>Solver and Stage Boundary</w:t>
      </w:r>
    </w:p>
    <w:p>
      <w:pPr>
        <w:pStyle w:val="Heading2"/>
        <w:keepNext/>
      </w:pPr>
      <w:r>
        <w:t>1. OR-Tools CP-SAT import</w:t>
      </w:r>
    </w:p>
    <w:p>
      <w:r>
        <w:rPr>
          <w:b/>
        </w:rPr>
        <w:t xml:space="preserve">Source: </w:t>
      </w:r>
      <w:r>
        <w:t>backend/services/meal_planner.py:10</w:t>
      </w:r>
    </w:p>
    <w:p>
      <w:r>
        <w:rPr>
          <w:b/>
        </w:rPr>
        <w:t xml:space="preserve">What it does: </w:t>
      </w:r>
      <w:r>
        <w:t>Shows the backend imports OR-Tools CP-SAT, the solver API used for the planner model.</w:t>
      </w:r>
    </w:p>
    <w:p>
      <w:r>
        <w:rPr>
          <w:b/>
        </w:rPr>
        <w:t xml:space="preserve">Use in defense: </w:t>
      </w:r>
      <w:r>
        <w:t>This proves we use a solver library, not only handcrafted if-else meal selection.</w:t>
      </w:r>
    </w:p>
    <w:p>
      <w:r>
        <w:drawing>
          <wp:inline xmlns:a="http://schemas.openxmlformats.org/drawingml/2006/main" xmlns:pic="http://schemas.openxmlformats.org/drawingml/2006/picture">
            <wp:extent cx="8915400" cy="2176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r_tools_cp_sat_im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17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backend/services/meal_planner.py:10</w:t>
      </w:r>
    </w:p>
    <w:p>
      <w:pPr>
        <w:pStyle w:val="Heading2"/>
        <w:keepNext/>
      </w:pPr>
      <w:r>
        <w:t>2. Main two-stage planner entry point</w:t>
      </w:r>
    </w:p>
    <w:p>
      <w:r>
        <w:rPr>
          <w:b/>
        </w:rPr>
        <w:t xml:space="preserve">Source: </w:t>
      </w:r>
      <w:r>
        <w:t>backend/services/meal_planner.py:2468-2475</w:t>
      </w:r>
    </w:p>
    <w:p>
      <w:r>
        <w:rPr>
          <w:b/>
        </w:rPr>
        <w:t xml:space="preserve">What it does: </w:t>
      </w:r>
      <w:r>
        <w:t>Defines the production meal-plan generation function.</w:t>
      </w:r>
    </w:p>
    <w:p>
      <w:r>
        <w:rPr>
          <w:b/>
        </w:rPr>
        <w:t xml:space="preserve">Use in defense: </w:t>
      </w:r>
      <w:r>
        <w:t>This is where the Stage 1 shortlist and Stage 2 solver process are connected.</w:t>
      </w:r>
    </w:p>
    <w:p>
      <w:r>
        <w:drawing>
          <wp:inline xmlns:a="http://schemas.openxmlformats.org/drawingml/2006/main" xmlns:pic="http://schemas.openxmlformats.org/drawingml/2006/picture">
            <wp:extent cx="8915400" cy="402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_two_stage_planner_entry_po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02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backend/services/meal_planner.py:2468-2475</w:t>
      </w:r>
    </w:p>
    <w:p>
      <w:pPr>
        <w:pStyle w:val="Heading2"/>
        <w:keepNext/>
      </w:pPr>
      <w:r>
        <w:t>3. Stage 1 starts inside planner</w:t>
      </w:r>
    </w:p>
    <w:p>
      <w:r>
        <w:rPr>
          <w:b/>
        </w:rPr>
        <w:t xml:space="preserve">Source: </w:t>
      </w:r>
      <w:r>
        <w:t>backend/services/meal_planner.py:2601-2613</w:t>
      </w:r>
    </w:p>
    <w:p>
      <w:r>
        <w:rPr>
          <w:b/>
        </w:rPr>
        <w:t xml:space="preserve">What it does: </w:t>
      </w:r>
      <w:r>
        <w:t>Marks the start of Stage 1 pruning, shortlist preparation, and feature context setup.</w:t>
      </w:r>
    </w:p>
    <w:p>
      <w:r>
        <w:rPr>
          <w:b/>
        </w:rPr>
        <w:t xml:space="preserve">Use in defense: </w:t>
      </w:r>
      <w:r>
        <w:t>Stage 1 prepares safe candidate recipes before optimization.</w:t>
      </w:r>
    </w:p>
    <w:p>
      <w:r>
        <w:drawing>
          <wp:inline xmlns:a="http://schemas.openxmlformats.org/drawingml/2006/main" xmlns:pic="http://schemas.openxmlformats.org/drawingml/2006/picture">
            <wp:extent cx="8915400" cy="3707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ge_1_starts_inside_pl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70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backend/services/meal_planner.py:2601-2613</w:t>
      </w:r>
    </w:p>
    <w:p>
      <w:pPr>
        <w:pStyle w:val="Heading2"/>
        <w:keepNext/>
      </w:pPr>
      <w:r>
        <w:t>4. Stage 1 shortlist call</w:t>
      </w:r>
    </w:p>
    <w:p>
      <w:r>
        <w:rPr>
          <w:b/>
        </w:rPr>
        <w:t xml:space="preserve">Source: </w:t>
      </w:r>
      <w:r>
        <w:t>backend/services/meal_planner.py:2643-2651</w:t>
      </w:r>
    </w:p>
    <w:p>
      <w:r>
        <w:rPr>
          <w:b/>
        </w:rPr>
        <w:t xml:space="preserve">What it does: </w:t>
      </w:r>
      <w:r>
        <w:t>Calls shortlist_candidates using the user's profile, recipes, policy, pricing context, and ML feature context.</w:t>
      </w:r>
    </w:p>
    <w:p>
      <w:r>
        <w:rPr>
          <w:b/>
        </w:rPr>
        <w:t xml:space="preserve">Use in defense: </w:t>
      </w:r>
      <w:r>
        <w:t>The production planner does not send the whole catalog directly to the solver; it filters and ranks first.</w:t>
      </w:r>
    </w:p>
    <w:p>
      <w:r>
        <w:drawing>
          <wp:inline xmlns:a="http://schemas.openxmlformats.org/drawingml/2006/main" xmlns:pic="http://schemas.openxmlformats.org/drawingml/2006/picture">
            <wp:extent cx="8915400" cy="3812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ge_1_shortlist_c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8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backend/services/meal_planner.py:2643-2651</w:t>
      </w:r>
    </w:p>
    <w:p>
      <w:pPr>
        <w:pStyle w:val="Heading2"/>
        <w:keepNext/>
      </w:pPr>
      <w:r>
        <w:t>5. Stage 2 model starts</w:t>
      </w:r>
    </w:p>
    <w:p>
      <w:r>
        <w:rPr>
          <w:b/>
        </w:rPr>
        <w:t xml:space="preserve">Source: </w:t>
      </w:r>
      <w:r>
        <w:t>backend/services/meal_planner.py:2893-2898</w:t>
      </w:r>
    </w:p>
    <w:p>
      <w:r>
        <w:rPr>
          <w:b/>
        </w:rPr>
        <w:t xml:space="preserve">What it does: </w:t>
      </w:r>
      <w:r>
        <w:t>Creates the CP-SAT model and the binary decision variables.</w:t>
      </w:r>
    </w:p>
    <w:p>
      <w:r>
        <w:rPr>
          <w:b/>
        </w:rPr>
        <w:t xml:space="preserve">Use in defense: </w:t>
      </w:r>
      <w:r>
        <w:t>This is the start of the MILP-style 0-1 optimization formulation.</w:t>
      </w:r>
    </w:p>
    <w:p>
      <w:r>
        <w:drawing>
          <wp:inline xmlns:a="http://schemas.openxmlformats.org/drawingml/2006/main" xmlns:pic="http://schemas.openxmlformats.org/drawingml/2006/picture">
            <wp:extent cx="8915400" cy="2655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ge_2_model_sta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65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backend/services/meal_planner.py:2893-2898</w:t>
      </w:r>
    </w:p>
    <w:p>
      <w:r>
        <w:br w:type="page"/>
      </w:r>
    </w:p>
    <w:p>
      <w:pPr>
        <w:pStyle w:val="Heading1"/>
      </w:pPr>
      <w:r>
        <w:t>Stage 1 Evidence</w:t>
      </w:r>
    </w:p>
    <w:p>
      <w:pPr>
        <w:pStyle w:val="Heading2"/>
        <w:keepNext/>
      </w:pPr>
      <w:r>
        <w:t>6. Stage 1 function definition</w:t>
      </w:r>
    </w:p>
    <w:p>
      <w:r>
        <w:rPr>
          <w:b/>
        </w:rPr>
        <w:t xml:space="preserve">Source: </w:t>
      </w:r>
      <w:r>
        <w:t>backend/services/meal_planner.py:1654-1662</w:t>
      </w:r>
    </w:p>
    <w:p>
      <w:r>
        <w:rPr>
          <w:b/>
        </w:rPr>
        <w:t xml:space="preserve">What it does: </w:t>
      </w:r>
      <w:r>
        <w:t>Defines shortlist_candidates, the deterministic candidate filtering and shortlisting stage.</w:t>
      </w:r>
    </w:p>
    <w:p>
      <w:r>
        <w:rPr>
          <w:b/>
        </w:rPr>
        <w:t xml:space="preserve">Use in defense: </w:t>
      </w:r>
      <w:r>
        <w:t>Stage 1 is a real planner stage, not only UI-side filtering.</w:t>
      </w:r>
    </w:p>
    <w:p>
      <w:r>
        <w:drawing>
          <wp:inline xmlns:a="http://schemas.openxmlformats.org/drawingml/2006/main" xmlns:pic="http://schemas.openxmlformats.org/drawingml/2006/picture">
            <wp:extent cx="8915400" cy="43118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ge_1_function_defin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31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backend/services/meal_planner.py:1654-1662</w:t>
      </w:r>
    </w:p>
    <w:p>
      <w:pPr>
        <w:pStyle w:val="Heading2"/>
        <w:keepNext/>
      </w:pPr>
      <w:r>
        <w:t>7. Read user constraints</w:t>
      </w:r>
    </w:p>
    <w:p>
      <w:r>
        <w:rPr>
          <w:b/>
        </w:rPr>
        <w:t xml:space="preserve">Source: </w:t>
      </w:r>
      <w:r>
        <w:t>backend/services/meal_planner.py:1665-1669</w:t>
      </w:r>
    </w:p>
    <w:p>
      <w:r>
        <w:rPr>
          <w:b/>
        </w:rPr>
        <w:t xml:space="preserve">What it does: </w:t>
      </w:r>
      <w:r>
        <w:t>Reads dietary restrictions, allergies, weekly budget, maximum cooking time, and pantry tokens.</w:t>
      </w:r>
    </w:p>
    <w:p>
      <w:r>
        <w:rPr>
          <w:b/>
        </w:rPr>
        <w:t xml:space="preserve">Use in defense: </w:t>
      </w:r>
      <w:r>
        <w:t>The user profile directly affects the planning constraints and candidate filtering.</w:t>
      </w:r>
    </w:p>
    <w:p>
      <w:r>
        <w:drawing>
          <wp:inline xmlns:a="http://schemas.openxmlformats.org/drawingml/2006/main" xmlns:pic="http://schemas.openxmlformats.org/drawingml/2006/picture">
            <wp:extent cx="8915400" cy="2207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ad_user_constrai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20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backend/services/meal_planner.py:1665-1669</w:t>
      </w:r>
    </w:p>
    <w:p>
      <w:pPr>
        <w:pStyle w:val="Heading2"/>
        <w:keepNext/>
      </w:pPr>
      <w:r>
        <w:t>8. Normalize ingredients</w:t>
      </w:r>
    </w:p>
    <w:p>
      <w:r>
        <w:rPr>
          <w:b/>
        </w:rPr>
        <w:t xml:space="preserve">Source: </w:t>
      </w:r>
      <w:r>
        <w:t>backend/services/meal_planner.py:287-299</w:t>
      </w:r>
    </w:p>
    <w:p>
      <w:r>
        <w:rPr>
          <w:b/>
        </w:rPr>
        <w:t xml:space="preserve">What it does: </w:t>
      </w:r>
      <w:r>
        <w:t>Converts recipe ingredients into normalized tokens for consistent matching.</w:t>
      </w:r>
    </w:p>
    <w:p>
      <w:r>
        <w:rPr>
          <w:b/>
        </w:rPr>
        <w:t xml:space="preserve">Use in defense: </w:t>
      </w:r>
      <w:r>
        <w:t>This supports allergy, pantry, tag, and feature matching using comparable tokens.</w:t>
      </w:r>
    </w:p>
    <w:p>
      <w:r>
        <w:drawing>
          <wp:inline xmlns:a="http://schemas.openxmlformats.org/drawingml/2006/main" xmlns:pic="http://schemas.openxmlformats.org/drawingml/2006/picture">
            <wp:extent cx="8915400" cy="5284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rmalize_ingredi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284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backend/services/meal_planner.py:287-299</w:t>
      </w:r>
    </w:p>
    <w:p>
      <w:pPr>
        <w:pStyle w:val="Heading2"/>
        <w:keepNext/>
      </w:pPr>
      <w:r>
        <w:t>9. Normalize pantry</w:t>
      </w:r>
    </w:p>
    <w:p>
      <w:r>
        <w:rPr>
          <w:b/>
        </w:rPr>
        <w:t xml:space="preserve">Source: </w:t>
      </w:r>
      <w:r>
        <w:t>backend/services/meal_planner.py:306-313</w:t>
      </w:r>
    </w:p>
    <w:p>
      <w:r>
        <w:rPr>
          <w:b/>
        </w:rPr>
        <w:t xml:space="preserve">What it does: </w:t>
      </w:r>
      <w:r>
        <w:t>Converts user pantry items into normalized tokens.</w:t>
      </w:r>
    </w:p>
    <w:p>
      <w:r>
        <w:rPr>
          <w:b/>
        </w:rPr>
        <w:t xml:space="preserve">Use in defense: </w:t>
      </w:r>
      <w:r>
        <w:t>Pantry use is not guessed; pantry strings are processed into the same token format as recipe ingredients.</w:t>
      </w:r>
    </w:p>
    <w:p>
      <w:r>
        <w:drawing>
          <wp:inline xmlns:a="http://schemas.openxmlformats.org/drawingml/2006/main" xmlns:pic="http://schemas.openxmlformats.org/drawingml/2006/picture">
            <wp:extent cx="8915400" cy="40686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rmalize_pant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06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backend/services/meal_planner.py:306-313</w:t>
      </w:r>
    </w:p>
    <w:p>
      <w:pPr>
        <w:pStyle w:val="Heading2"/>
        <w:keepNext/>
      </w:pPr>
      <w:r>
        <w:t>10. Normalize allergies</w:t>
      </w:r>
    </w:p>
    <w:p>
      <w:r>
        <w:rPr>
          <w:b/>
        </w:rPr>
        <w:t xml:space="preserve">Source: </w:t>
      </w:r>
      <w:r>
        <w:t>backend/services/meal_planner.py:321-350</w:t>
      </w:r>
    </w:p>
    <w:p>
      <w:r>
        <w:rPr>
          <w:b/>
        </w:rPr>
        <w:t xml:space="preserve">What it does: </w:t>
      </w:r>
      <w:r>
        <w:t>Maps allergy inputs into allergen families and custom allergy tokens.</w:t>
      </w:r>
    </w:p>
    <w:p>
      <w:r>
        <w:rPr>
          <w:b/>
        </w:rPr>
        <w:t xml:space="preserve">Use in defense: </w:t>
      </w:r>
      <w:r>
        <w:t>Allergy filtering is based on normalized allergy categories and ingredient-token matching.</w:t>
      </w:r>
    </w:p>
    <w:p>
      <w:r>
        <w:drawing>
          <wp:inline xmlns:a="http://schemas.openxmlformats.org/drawingml/2006/main" xmlns:pic="http://schemas.openxmlformats.org/drawingml/2006/picture">
            <wp:extent cx="8915400" cy="87497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rmalize_allerg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8749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backend/services/meal_planner.py:321-350</w:t>
      </w:r>
    </w:p>
    <w:p>
      <w:pPr>
        <w:pStyle w:val="Heading2"/>
        <w:keepNext/>
      </w:pPr>
      <w:r>
        <w:t>11. Symptom and goal adjustments</w:t>
      </w:r>
    </w:p>
    <w:p>
      <w:r>
        <w:rPr>
          <w:b/>
        </w:rPr>
        <w:t xml:space="preserve">Source: </w:t>
      </w:r>
      <w:r>
        <w:t>backend/services/meal_planner.py:394-444</w:t>
      </w:r>
    </w:p>
    <w:p>
      <w:r>
        <w:rPr>
          <w:b/>
        </w:rPr>
        <w:t xml:space="preserve">What it does: </w:t>
      </w:r>
      <w:r>
        <w:t>Applies deterministic nutrition nudges for goals and selected symptoms.</w:t>
      </w:r>
    </w:p>
    <w:p>
      <w:r>
        <w:rPr>
          <w:b/>
        </w:rPr>
        <w:t xml:space="preserve">Use in defense: </w:t>
      </w:r>
      <w:r>
        <w:t>PCOS-related profile fields affect fiber, sugar, protein, calorie, and Stage 1 preference boosts.</w:t>
      </w:r>
    </w:p>
    <w:p>
      <w:r>
        <w:drawing>
          <wp:inline xmlns:a="http://schemas.openxmlformats.org/drawingml/2006/main" xmlns:pic="http://schemas.openxmlformats.org/drawingml/2006/picture">
            <wp:extent cx="8915400" cy="112193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ymptom_and_goal_adjustm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11219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backend/services/meal_planner.py:394-444</w:t>
      </w:r>
    </w:p>
    <w:p>
      <w:pPr>
        <w:pStyle w:val="Heading2"/>
        <w:keepNext/>
      </w:pPr>
      <w:r>
        <w:t>12. Recipe feature extraction</w:t>
      </w:r>
    </w:p>
    <w:p>
      <w:r>
        <w:rPr>
          <w:b/>
        </w:rPr>
        <w:t xml:space="preserve">Source: </w:t>
      </w:r>
      <w:r>
        <w:t>backend/services/meal_planner.py:680-697</w:t>
      </w:r>
    </w:p>
    <w:p>
      <w:r>
        <w:rPr>
          <w:b/>
        </w:rPr>
        <w:t xml:space="preserve">What it does: </w:t>
      </w:r>
      <w:r>
        <w:t>Builds tags, ingredient tokens, protein group, vegetable tokens, and allowed meal labels.</w:t>
      </w:r>
    </w:p>
    <w:p>
      <w:r>
        <w:rPr>
          <w:b/>
        </w:rPr>
        <w:t xml:space="preserve">Use in defense: </w:t>
      </w:r>
      <w:r>
        <w:t>The planner extracts structured recipe features before scoring and solving.</w:t>
      </w:r>
    </w:p>
    <w:p>
      <w:r>
        <w:drawing>
          <wp:inline xmlns:a="http://schemas.openxmlformats.org/drawingml/2006/main" xmlns:pic="http://schemas.openxmlformats.org/drawingml/2006/picture">
            <wp:extent cx="8915400" cy="65001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cipe_feature_extra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6500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backend/services/meal_planner.py:680-697</w:t>
      </w:r>
    </w:p>
    <w:p>
      <w:pPr>
        <w:pStyle w:val="Heading2"/>
        <w:keepNext/>
      </w:pPr>
      <w:r>
        <w:t>13. Meal-slot eligibility inference</w:t>
      </w:r>
    </w:p>
    <w:p>
      <w:r>
        <w:rPr>
          <w:b/>
        </w:rPr>
        <w:t xml:space="preserve">Source: </w:t>
      </w:r>
      <w:r>
        <w:t>backend/services/meal_planner.py:613-628</w:t>
      </w:r>
    </w:p>
    <w:p>
      <w:r>
        <w:rPr>
          <w:b/>
        </w:rPr>
        <w:t xml:space="preserve">What it does: </w:t>
      </w:r>
      <w:r>
        <w:t>Maps recipe mealType values into allowed meal labels such as Breakfast, Lunch, Dinner, and snacks.</w:t>
      </w:r>
    </w:p>
    <w:p>
      <w:r>
        <w:rPr>
          <w:b/>
        </w:rPr>
        <w:t xml:space="preserve">Use in defense: </w:t>
      </w:r>
      <w:r>
        <w:t>Recipes are not randomly placed in slots; meal-type compatibility is computed first.</w:t>
      </w:r>
    </w:p>
    <w:p>
      <w:r>
        <w:drawing>
          <wp:inline xmlns:a="http://schemas.openxmlformats.org/drawingml/2006/main" xmlns:pic="http://schemas.openxmlformats.org/drawingml/2006/picture">
            <wp:extent cx="8915400" cy="52170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eal_slot_eligibility_infer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21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backend/services/meal_planner.py:613-628</w:t>
      </w:r>
    </w:p>
    <w:p>
      <w:pPr>
        <w:pStyle w:val="Heading2"/>
        <w:keepNext/>
      </w:pPr>
      <w:r>
        <w:t>14. Hard restriction check</w:t>
      </w:r>
    </w:p>
    <w:p>
      <w:r>
        <w:rPr>
          <w:b/>
        </w:rPr>
        <w:t xml:space="preserve">Source: </w:t>
      </w:r>
      <w:r>
        <w:t>backend/services/meal_planner.py:1036-1059</w:t>
      </w:r>
    </w:p>
    <w:p>
      <w:r>
        <w:rPr>
          <w:b/>
        </w:rPr>
        <w:t xml:space="preserve">What it does: </w:t>
      </w:r>
      <w:r>
        <w:t>Detects allergy, pork, beef, vegetarian, pescatarian, and lactose-intolerant failures.</w:t>
      </w:r>
    </w:p>
    <w:p>
      <w:r>
        <w:rPr>
          <w:b/>
        </w:rPr>
        <w:t xml:space="preserve">Use in defense: </w:t>
      </w:r>
      <w:r>
        <w:t>The if-statements here are safety gates, which are normal and necessary in any decision-support app.</w:t>
      </w:r>
    </w:p>
    <w:p>
      <w:r>
        <w:drawing>
          <wp:inline xmlns:a="http://schemas.openxmlformats.org/drawingml/2006/main" xmlns:pic="http://schemas.openxmlformats.org/drawingml/2006/picture">
            <wp:extent cx="8915400" cy="51865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hard_restriction_che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18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backend/services/meal_planner.py:1036-1059</w:t>
      </w:r>
    </w:p>
    <w:p>
      <w:pPr>
        <w:pStyle w:val="Heading2"/>
        <w:keepNext/>
      </w:pPr>
      <w:r>
        <w:t>15. Exclude unsafe recipes</w:t>
      </w:r>
    </w:p>
    <w:p>
      <w:r>
        <w:rPr>
          <w:b/>
        </w:rPr>
        <w:t xml:space="preserve">Source: </w:t>
      </w:r>
      <w:r>
        <w:t>backend/services/meal_planner.py:1726-1737</w:t>
      </w:r>
    </w:p>
    <w:p>
      <w:r>
        <w:rPr>
          <w:b/>
        </w:rPr>
        <w:t xml:space="preserve">What it does: </w:t>
      </w:r>
      <w:r>
        <w:t>Applies static features and skips recipes that fail hard restriction checks.</w:t>
      </w:r>
    </w:p>
    <w:p>
      <w:r>
        <w:rPr>
          <w:b/>
        </w:rPr>
        <w:t xml:space="preserve">Use in defense: </w:t>
      </w:r>
      <w:r>
        <w:t>Unsafe recipes are removed before Stage 2 optimization.</w:t>
      </w:r>
    </w:p>
    <w:p>
      <w:r>
        <w:drawing>
          <wp:inline xmlns:a="http://schemas.openxmlformats.org/drawingml/2006/main" xmlns:pic="http://schemas.openxmlformats.org/drawingml/2006/picture">
            <wp:extent cx="8915400" cy="46835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xclude_unsafe_recip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68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backend/services/meal_planner.py:1726-1737</w:t>
      </w:r>
    </w:p>
    <w:p>
      <w:pPr>
        <w:pStyle w:val="Heading2"/>
        <w:keepNext/>
      </w:pPr>
      <w:r>
        <w:t>16. Prep-time exclusion</w:t>
      </w:r>
    </w:p>
    <w:p>
      <w:r>
        <w:rPr>
          <w:b/>
        </w:rPr>
        <w:t xml:space="preserve">Source: </w:t>
      </w:r>
      <w:r>
        <w:t>backend/services/meal_planner.py:1738-1742</w:t>
      </w:r>
    </w:p>
    <w:p>
      <w:r>
        <w:rPr>
          <w:b/>
        </w:rPr>
        <w:t xml:space="preserve">What it does: </w:t>
      </w:r>
      <w:r>
        <w:t>Excludes recipes above the user's maximum cooking-time limit.</w:t>
      </w:r>
    </w:p>
    <w:p>
      <w:r>
        <w:rPr>
          <w:b/>
        </w:rPr>
        <w:t xml:space="preserve">Use in defense: </w:t>
      </w:r>
      <w:r>
        <w:t>This is a user feasibility rule, not a hard-coded meal decision.</w:t>
      </w:r>
    </w:p>
    <w:p>
      <w:r>
        <w:drawing>
          <wp:inline xmlns:a="http://schemas.openxmlformats.org/drawingml/2006/main" xmlns:pic="http://schemas.openxmlformats.org/drawingml/2006/picture">
            <wp:extent cx="8915400" cy="333922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rep_time_exclus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339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backend/services/meal_planner.py:1738-1742</w:t>
      </w:r>
    </w:p>
    <w:p>
      <w:pPr>
        <w:pStyle w:val="Heading2"/>
        <w:keepNext/>
      </w:pPr>
      <w:r>
        <w:t>17. Pantry overlap scoring</w:t>
      </w:r>
    </w:p>
    <w:p>
      <w:r>
        <w:rPr>
          <w:b/>
        </w:rPr>
        <w:t xml:space="preserve">Source: </w:t>
      </w:r>
      <w:r>
        <w:t>backend/services/meal_planner.py:1757-1760</w:t>
      </w:r>
    </w:p>
    <w:p>
      <w:r>
        <w:rPr>
          <w:b/>
        </w:rPr>
        <w:t xml:space="preserve">What it does: </w:t>
      </w:r>
      <w:r>
        <w:t>Counts how many recipe ingredients overlap with saved pantry items.</w:t>
      </w:r>
    </w:p>
    <w:p>
      <w:r>
        <w:rPr>
          <w:b/>
        </w:rPr>
        <w:t xml:space="preserve">Use in defense: </w:t>
      </w:r>
      <w:r>
        <w:t>Pantry data influences ranking and later solver reward, while still preserving hard safety rules.</w:t>
      </w:r>
    </w:p>
    <w:p>
      <w:r>
        <w:drawing>
          <wp:inline xmlns:a="http://schemas.openxmlformats.org/drawingml/2006/main" xmlns:pic="http://schemas.openxmlformats.org/drawingml/2006/picture">
            <wp:extent cx="8915400" cy="30960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antry_overlap_sco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096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backend/services/meal_planner.py:1757-1760</w:t>
      </w:r>
    </w:p>
    <w:p>
      <w:pPr>
        <w:pStyle w:val="Heading2"/>
        <w:keepNext/>
      </w:pPr>
      <w:r>
        <w:t>18. Stage 1 score formula</w:t>
      </w:r>
    </w:p>
    <w:p>
      <w:r>
        <w:rPr>
          <w:b/>
        </w:rPr>
        <w:t xml:space="preserve">Source: </w:t>
      </w:r>
      <w:r>
        <w:t>backend/services/meal_planner.py:805-810</w:t>
      </w:r>
    </w:p>
    <w:p>
      <w:r>
        <w:rPr>
          <w:b/>
        </w:rPr>
        <w:t xml:space="preserve">What it does: </w:t>
      </w:r>
      <w:r>
        <w:t>Ranks candidates using protein, cost estimate, calorie distance, pantry match, and Stage 1 boost.</w:t>
      </w:r>
    </w:p>
    <w:p>
      <w:r>
        <w:rPr>
          <w:b/>
        </w:rPr>
        <w:t xml:space="preserve">Use in defense: </w:t>
      </w:r>
      <w:r>
        <w:t>Stage 1 ranking is deterministic and explainable.</w:t>
      </w:r>
    </w:p>
    <w:p>
      <w:r>
        <w:drawing>
          <wp:inline xmlns:a="http://schemas.openxmlformats.org/drawingml/2006/main" xmlns:pic="http://schemas.openxmlformats.org/drawingml/2006/picture">
            <wp:extent cx="8915400" cy="25925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tage_1_score_formul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59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backend/services/meal_planner.py:805-810</w:t>
      </w:r>
    </w:p>
    <w:p>
      <w:pPr>
        <w:pStyle w:val="Heading2"/>
        <w:keepNext/>
      </w:pPr>
      <w:r>
        <w:t>19. Cost estimate</w:t>
      </w:r>
    </w:p>
    <w:p>
      <w:r>
        <w:rPr>
          <w:b/>
        </w:rPr>
        <w:t xml:space="preserve">Source: </w:t>
      </w:r>
      <w:r>
        <w:t>backend/services/meal_planner.py:761-802</w:t>
      </w:r>
    </w:p>
    <w:p>
      <w:r>
        <w:rPr>
          <w:b/>
        </w:rPr>
        <w:t xml:space="preserve">What it does: </w:t>
      </w:r>
      <w:r>
        <w:t>Estimates recipe cost using ingredient pricing context and serving multiplier, with a bounded fallback.</w:t>
      </w:r>
    </w:p>
    <w:p>
      <w:r>
        <w:rPr>
          <w:b/>
        </w:rPr>
        <w:t xml:space="preserve">Use in defense: </w:t>
      </w:r>
      <w:r>
        <w:t>Cost is computed before optimization so budget can affect planning.</w:t>
      </w:r>
    </w:p>
    <w:p>
      <w:r>
        <w:drawing>
          <wp:inline xmlns:a="http://schemas.openxmlformats.org/drawingml/2006/main" xmlns:pic="http://schemas.openxmlformats.org/drawingml/2006/picture">
            <wp:extent cx="8915400" cy="87205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ost_estim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872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backend/services/meal_planner.py:761-802</w:t>
      </w:r>
    </w:p>
    <w:p>
      <w:pPr>
        <w:pStyle w:val="Heading2"/>
        <w:keepNext/>
      </w:pPr>
      <w:r>
        <w:t>20. Meal bucket assignment</w:t>
      </w:r>
    </w:p>
    <w:p>
      <w:r>
        <w:rPr>
          <w:b/>
        </w:rPr>
        <w:t xml:space="preserve">Source: </w:t>
      </w:r>
      <w:r>
        <w:t>backend/services/meal_planner.py:1823-1831</w:t>
      </w:r>
    </w:p>
    <w:p>
      <w:r>
        <w:rPr>
          <w:b/>
        </w:rPr>
        <w:t xml:space="preserve">What it does: </w:t>
      </w:r>
      <w:r>
        <w:t>Places safe recipes into Breakfast, Lunch, Dinner, or Universal buckets.</w:t>
      </w:r>
    </w:p>
    <w:p>
      <w:r>
        <w:rPr>
          <w:b/>
        </w:rPr>
        <w:t xml:space="preserve">Use in defense: </w:t>
      </w:r>
      <w:r>
        <w:t>Stage 1 organizes the candidates by meal type before Stage 2.</w:t>
      </w:r>
    </w:p>
    <w:p>
      <w:r>
        <w:drawing>
          <wp:inline xmlns:a="http://schemas.openxmlformats.org/drawingml/2006/main" xmlns:pic="http://schemas.openxmlformats.org/drawingml/2006/picture">
            <wp:extent cx="8915400" cy="312039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meal_bucket_assign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backend/services/meal_planner.py:1823-1831</w:t>
      </w:r>
    </w:p>
    <w:p>
      <w:pPr>
        <w:pStyle w:val="Heading2"/>
        <w:keepNext/>
      </w:pPr>
      <w:r>
        <w:t>21. Optional ML scoring</w:t>
      </w:r>
    </w:p>
    <w:p>
      <w:r>
        <w:rPr>
          <w:b/>
        </w:rPr>
        <w:t xml:space="preserve">Source: </w:t>
      </w:r>
      <w:r>
        <w:t>backend/services/meal_planner.py:1850-1869</w:t>
      </w:r>
    </w:p>
    <w:p>
      <w:r>
        <w:rPr>
          <w:b/>
        </w:rPr>
        <w:t xml:space="preserve">What it does: </w:t>
      </w:r>
      <w:r>
        <w:t>Uses a ranker or deterministic shadow score only after hard filtering.</w:t>
      </w:r>
    </w:p>
    <w:p>
      <w:r>
        <w:rPr>
          <w:b/>
        </w:rPr>
        <w:t xml:space="preserve">Use in defense: </w:t>
      </w:r>
      <w:r>
        <w:t>ML is optional and assistive; it does not override hard constraints.</w:t>
      </w:r>
    </w:p>
    <w:p>
      <w:r>
        <w:drawing>
          <wp:inline xmlns:a="http://schemas.openxmlformats.org/drawingml/2006/main" xmlns:pic="http://schemas.openxmlformats.org/drawingml/2006/picture">
            <wp:extent cx="8915400" cy="52208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optional_ml_scor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22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backend/services/meal_planner.py:1850-1869</w:t>
      </w:r>
    </w:p>
    <w:p>
      <w:pPr>
        <w:pStyle w:val="Heading2"/>
        <w:keepNext/>
      </w:pPr>
      <w:r>
        <w:t>22. Sort, deduplicate, and trim</w:t>
      </w:r>
    </w:p>
    <w:p>
      <w:r>
        <w:rPr>
          <w:b/>
        </w:rPr>
        <w:t xml:space="preserve">Source: </w:t>
      </w:r>
      <w:r>
        <w:t>backend/services/meal_planner.py:1875-1889</w:t>
      </w:r>
    </w:p>
    <w:p>
      <w:r>
        <w:rPr>
          <w:b/>
        </w:rPr>
        <w:t xml:space="preserve">What it does: </w:t>
      </w:r>
      <w:r>
        <w:t>Sorts by base score, removes near-duplicates, applies limits, and does budget-aware trimming.</w:t>
      </w:r>
    </w:p>
    <w:p>
      <w:r>
        <w:rPr>
          <w:b/>
        </w:rPr>
        <w:t xml:space="preserve">Use in defense: </w:t>
      </w:r>
      <w:r>
        <w:t>Stage 1 narrows the search space while keeping safe and relevant options.</w:t>
      </w:r>
    </w:p>
    <w:p>
      <w:r>
        <w:drawing>
          <wp:inline xmlns:a="http://schemas.openxmlformats.org/drawingml/2006/main" xmlns:pic="http://schemas.openxmlformats.org/drawingml/2006/picture">
            <wp:extent cx="8915400" cy="40795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sort_deduplicate_and_tri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07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backend/services/meal_planner.py:1875-1889</w:t>
      </w:r>
    </w:p>
    <w:p>
      <w:pPr>
        <w:pStyle w:val="Heading2"/>
        <w:keepNext/>
      </w:pPr>
      <w:r>
        <w:t>23. Stage 1 returns buckets</w:t>
      </w:r>
    </w:p>
    <w:p>
      <w:r>
        <w:rPr>
          <w:b/>
        </w:rPr>
        <w:t xml:space="preserve">Source: </w:t>
      </w:r>
      <w:r>
        <w:t>backend/services/meal_planner.py:1901-1912</w:t>
      </w:r>
    </w:p>
    <w:p>
      <w:r>
        <w:rPr>
          <w:b/>
        </w:rPr>
        <w:t xml:space="preserve">What it does: </w:t>
      </w:r>
      <w:r>
        <w:t>Records Stage 1 diagnostics and returns the final buckets to the planner.</w:t>
      </w:r>
    </w:p>
    <w:p>
      <w:r>
        <w:rPr>
          <w:b/>
        </w:rPr>
        <w:t xml:space="preserve">Use in defense: </w:t>
      </w:r>
      <w:r>
        <w:t>Stage 1 produces explicit output consumed by Stage 2.</w:t>
      </w:r>
    </w:p>
    <w:p>
      <w:r>
        <w:drawing>
          <wp:inline xmlns:a="http://schemas.openxmlformats.org/drawingml/2006/main" xmlns:pic="http://schemas.openxmlformats.org/drawingml/2006/picture">
            <wp:extent cx="8915400" cy="37982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tage_1_returns_bucke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798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backend/services/meal_planner.py:1901-1912</w:t>
      </w:r>
    </w:p>
    <w:p>
      <w:r>
        <w:br w:type="page"/>
      </w:r>
    </w:p>
    <w:p>
      <w:pPr>
        <w:pStyle w:val="Heading1"/>
      </w:pPr>
      <w:r>
        <w:t>Stage 2 MILP-Style Formulation Evidence</w:t>
      </w:r>
    </w:p>
    <w:p>
      <w:pPr>
        <w:pStyle w:val="Heading2"/>
        <w:keepNext/>
      </w:pPr>
      <w:r>
        <w:t>24. Binary decision variable x[s,i]</w:t>
      </w:r>
    </w:p>
    <w:p>
      <w:r>
        <w:rPr>
          <w:b/>
        </w:rPr>
        <w:t xml:space="preserve">Source: </w:t>
      </w:r>
      <w:r>
        <w:t>backend/services/meal_planner.py:2893-2898</w:t>
      </w:r>
    </w:p>
    <w:p>
      <w:r>
        <w:rPr>
          <w:b/>
        </w:rPr>
        <w:t xml:space="preserve">What it does: </w:t>
      </w:r>
      <w:r>
        <w:t>Creates x[s,i] as a Boolean variable for each meal slot and recipe candidate.</w:t>
      </w:r>
    </w:p>
    <w:p>
      <w:r>
        <w:rPr>
          <w:b/>
        </w:rPr>
        <w:t xml:space="preserve">Use in defense: </w:t>
      </w:r>
      <w:r>
        <w:t>x[s,i] = 1 means recipe i is selected for slot s; x[s,i] = 0 means it is not selected.</w:t>
      </w:r>
    </w:p>
    <w:p>
      <w:r>
        <w:drawing>
          <wp:inline xmlns:a="http://schemas.openxmlformats.org/drawingml/2006/main" xmlns:pic="http://schemas.openxmlformats.org/drawingml/2006/picture">
            <wp:extent cx="8915400" cy="26553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ge_2_model_sta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65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backend/services/meal_planner.py:2893-2898</w:t>
      </w:r>
    </w:p>
    <w:p>
      <w:pPr>
        <w:pStyle w:val="Heading2"/>
        <w:keepNext/>
      </w:pPr>
      <w:r>
        <w:t>25. Exactly one recipe per slot</w:t>
      </w:r>
    </w:p>
    <w:p>
      <w:r>
        <w:rPr>
          <w:b/>
        </w:rPr>
        <w:t xml:space="preserve">Source: </w:t>
      </w:r>
      <w:r>
        <w:t>backend/services/meal_planner.py:2901-2905</w:t>
      </w:r>
    </w:p>
    <w:p>
      <w:r>
        <w:rPr>
          <w:b/>
        </w:rPr>
        <w:t xml:space="preserve">What it does: </w:t>
      </w:r>
      <w:r>
        <w:t>Adds a linear equality requiring one allowed recipe for each meal slot.</w:t>
      </w:r>
    </w:p>
    <w:p>
      <w:r>
        <w:rPr>
          <w:b/>
        </w:rPr>
        <w:t xml:space="preserve">Use in defense: </w:t>
      </w:r>
      <w:r>
        <w:t>This is a formal assignment constraint, not a manual if-else selection.</w:t>
      </w:r>
    </w:p>
    <w:p>
      <w:r>
        <w:drawing>
          <wp:inline xmlns:a="http://schemas.openxmlformats.org/drawingml/2006/main" xmlns:pic="http://schemas.openxmlformats.org/drawingml/2006/picture">
            <wp:extent cx="8915400" cy="24751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exactly_one_recipe_per_slo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475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backend/services/meal_planner.py:2901-2905</w:t>
      </w:r>
    </w:p>
    <w:p>
      <w:pPr>
        <w:pStyle w:val="Heading2"/>
        <w:keepNext/>
      </w:pPr>
      <w:r>
        <w:t>26. Disallow wrong meal type</w:t>
      </w:r>
    </w:p>
    <w:p>
      <w:r>
        <w:rPr>
          <w:b/>
        </w:rPr>
        <w:t xml:space="preserve">Source: </w:t>
      </w:r>
      <w:r>
        <w:t>backend/services/meal_planner.py:2906-2910</w:t>
      </w:r>
    </w:p>
    <w:p>
      <w:r>
        <w:rPr>
          <w:b/>
        </w:rPr>
        <w:t xml:space="preserve">What it does: </w:t>
      </w:r>
      <w:r>
        <w:t>Forces non-allowed recipe-slot pairs to zero.</w:t>
      </w:r>
    </w:p>
    <w:p>
      <w:r>
        <w:rPr>
          <w:b/>
        </w:rPr>
        <w:t xml:space="preserve">Use in defense: </w:t>
      </w:r>
      <w:r>
        <w:t>The solver is prevented from assigning Breakfast-only recipes to the wrong slot type.</w:t>
      </w:r>
    </w:p>
    <w:p>
      <w:r>
        <w:drawing>
          <wp:inline xmlns:a="http://schemas.openxmlformats.org/drawingml/2006/main" xmlns:pic="http://schemas.openxmlformats.org/drawingml/2006/picture">
            <wp:extent cx="8915400" cy="23789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disallow_wrong_meal_typ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37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backend/services/meal_planner.py:2906-2910</w:t>
      </w:r>
    </w:p>
    <w:p>
      <w:pPr>
        <w:pStyle w:val="Heading2"/>
        <w:keepNext/>
      </w:pPr>
      <w:r>
        <w:t>27. Greedy warm-start hint</w:t>
      </w:r>
    </w:p>
    <w:p>
      <w:r>
        <w:rPr>
          <w:b/>
        </w:rPr>
        <w:t xml:space="preserve">Source: </w:t>
      </w:r>
      <w:r>
        <w:t>backend/services/meal_planner.py:2913-2927</w:t>
      </w:r>
    </w:p>
    <w:p>
      <w:r>
        <w:rPr>
          <w:b/>
        </w:rPr>
        <w:t xml:space="preserve">What it does: </w:t>
      </w:r>
      <w:r>
        <w:t>Adds a greedy starting hint for the solver search.</w:t>
      </w:r>
    </w:p>
    <w:p>
      <w:r>
        <w:rPr>
          <w:b/>
        </w:rPr>
        <w:t xml:space="preserve">Use in defense: </w:t>
      </w:r>
      <w:r>
        <w:t>This hint can guide the solver, but it does not replace the CP-SAT optimization.</w:t>
      </w:r>
    </w:p>
    <w:p>
      <w:r>
        <w:drawing>
          <wp:inline xmlns:a="http://schemas.openxmlformats.org/drawingml/2006/main" xmlns:pic="http://schemas.openxmlformats.org/drawingml/2006/picture">
            <wp:extent cx="8915400" cy="41112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greedy_warm_start_hi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11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backend/services/meal_planner.py:2913-2927</w:t>
      </w:r>
    </w:p>
    <w:p>
      <w:pPr>
        <w:pStyle w:val="Heading2"/>
        <w:keepNext/>
      </w:pPr>
      <w:r>
        <w:t>28. No adjacent duplicate</w:t>
      </w:r>
    </w:p>
    <w:p>
      <w:r>
        <w:rPr>
          <w:b/>
        </w:rPr>
        <w:t xml:space="preserve">Source: </w:t>
      </w:r>
      <w:r>
        <w:t>backend/services/meal_planner.py:2928-2937</w:t>
      </w:r>
    </w:p>
    <w:p>
      <w:r>
        <w:rPr>
          <w:b/>
        </w:rPr>
        <w:t xml:space="preserve">What it does: </w:t>
      </w:r>
      <w:r>
        <w:t>Prevents adjacent repeats and limits weekly repeats.</w:t>
      </w:r>
    </w:p>
    <w:p>
      <w:r>
        <w:rPr>
          <w:b/>
        </w:rPr>
        <w:t xml:space="preserve">Use in defense: </w:t>
      </w:r>
      <w:r>
        <w:t>Variety constraints are directly encoded in the solver model.</w:t>
      </w:r>
    </w:p>
    <w:p>
      <w:r>
        <w:drawing>
          <wp:inline xmlns:a="http://schemas.openxmlformats.org/drawingml/2006/main" xmlns:pic="http://schemas.openxmlformats.org/drawingml/2006/picture">
            <wp:extent cx="8915400" cy="332258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no_adjacent_duplica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322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backend/services/meal_planner.py:2928-2937</w:t>
      </w:r>
    </w:p>
    <w:p>
      <w:pPr>
        <w:pStyle w:val="Heading2"/>
        <w:keepNext/>
      </w:pPr>
      <w:r>
        <w:t>29. Repeat penalty variable</w:t>
      </w:r>
    </w:p>
    <w:p>
      <w:r>
        <w:rPr>
          <w:b/>
        </w:rPr>
        <w:t xml:space="preserve">Source: </w:t>
      </w:r>
      <w:r>
        <w:t>backend/services/meal_planner.py:2947-2953</w:t>
      </w:r>
    </w:p>
    <w:p>
      <w:r>
        <w:rPr>
          <w:b/>
        </w:rPr>
        <w:t xml:space="preserve">What it does: </w:t>
      </w:r>
      <w:r>
        <w:t>Creates repeat_over variables to penalize repeated recipe use.</w:t>
      </w:r>
    </w:p>
    <w:p>
      <w:r>
        <w:rPr>
          <w:b/>
        </w:rPr>
        <w:t xml:space="preserve">Use in defense: </w:t>
      </w:r>
      <w:r>
        <w:t>The model can discourage repetition without making every repeat impossible.</w:t>
      </w:r>
    </w:p>
    <w:p>
      <w:r>
        <w:drawing>
          <wp:inline xmlns:a="http://schemas.openxmlformats.org/drawingml/2006/main" xmlns:pic="http://schemas.openxmlformats.org/drawingml/2006/picture">
            <wp:extent cx="8915400" cy="34156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repeat_penalty_variab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41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backend/services/meal_planner.py:2947-2953</w:t>
      </w:r>
    </w:p>
    <w:p>
      <w:pPr>
        <w:pStyle w:val="Heading2"/>
        <w:keepNext/>
      </w:pPr>
      <w:r>
        <w:t>30. Protein group variety</w:t>
      </w:r>
    </w:p>
    <w:p>
      <w:r>
        <w:rPr>
          <w:b/>
        </w:rPr>
        <w:t xml:space="preserve">Source: </w:t>
      </w:r>
      <w:r>
        <w:t>backend/services/meal_planner.py:2955-2968</w:t>
      </w:r>
    </w:p>
    <w:p>
      <w:r>
        <w:rPr>
          <w:b/>
        </w:rPr>
        <w:t xml:space="preserve">What it does: </w:t>
      </w:r>
      <w:r>
        <w:t>Groups recipes by protein source and penalizes overuse of the same group.</w:t>
      </w:r>
    </w:p>
    <w:p>
      <w:r>
        <w:rPr>
          <w:b/>
        </w:rPr>
        <w:t xml:space="preserve">Use in defense: </w:t>
      </w:r>
      <w:r>
        <w:t>Variety is handled as a model term, not only by random shuffling.</w:t>
      </w:r>
    </w:p>
    <w:p>
      <w:r>
        <w:drawing>
          <wp:inline xmlns:a="http://schemas.openxmlformats.org/drawingml/2006/main" xmlns:pic="http://schemas.openxmlformats.org/drawingml/2006/picture">
            <wp:extent cx="8915400" cy="546789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protein_group_varie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46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backend/services/meal_planner.py:2955-2968</w:t>
      </w:r>
    </w:p>
    <w:p>
      <w:pPr>
        <w:pStyle w:val="Heading2"/>
        <w:keepNext/>
      </w:pPr>
      <w:r>
        <w:t>31. Vegetable diversity</w:t>
      </w:r>
    </w:p>
    <w:p>
      <w:r>
        <w:rPr>
          <w:b/>
        </w:rPr>
        <w:t xml:space="preserve">Source: </w:t>
      </w:r>
      <w:r>
        <w:t>backend/services/meal_planner.py:2970-2987</w:t>
      </w:r>
    </w:p>
    <w:p>
      <w:r>
        <w:rPr>
          <w:b/>
        </w:rPr>
        <w:t xml:space="preserve">What it does: </w:t>
      </w:r>
      <w:r>
        <w:t>Tracks vegetable token coverage and adds a minimum diversity target with slack.</w:t>
      </w:r>
    </w:p>
    <w:p>
      <w:r>
        <w:rPr>
          <w:b/>
        </w:rPr>
        <w:t xml:space="preserve">Use in defense: </w:t>
      </w:r>
      <w:r>
        <w:t>Ingredient diversity is explicitly represented in the formulation.</w:t>
      </w:r>
    </w:p>
    <w:p>
      <w:r>
        <w:drawing>
          <wp:inline xmlns:a="http://schemas.openxmlformats.org/drawingml/2006/main" xmlns:pic="http://schemas.openxmlformats.org/drawingml/2006/picture">
            <wp:extent cx="8915400" cy="489736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vegetable_divers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89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backend/services/meal_planner.py:2970-2987</w:t>
      </w:r>
    </w:p>
    <w:p>
      <w:pPr>
        <w:pStyle w:val="Heading2"/>
        <w:keepNext/>
      </w:pPr>
      <w:r>
        <w:t>32. Pantry reward</w:t>
      </w:r>
    </w:p>
    <w:p>
      <w:r>
        <w:rPr>
          <w:b/>
        </w:rPr>
        <w:t xml:space="preserve">Source: </w:t>
      </w:r>
      <w:r>
        <w:t>backend/services/meal_planner.py:2989-2998</w:t>
      </w:r>
    </w:p>
    <w:p>
      <w:r>
        <w:rPr>
          <w:b/>
        </w:rPr>
        <w:t xml:space="preserve">What it does: </w:t>
      </w:r>
      <w:r>
        <w:t>Builds a pantry-match expression from selected recipe variables.</w:t>
      </w:r>
    </w:p>
    <w:p>
      <w:r>
        <w:rPr>
          <w:b/>
        </w:rPr>
        <w:t xml:space="preserve">Use in defense: </w:t>
      </w:r>
      <w:r>
        <w:t>Pantry utilization affects the objective through selected recipes.</w:t>
      </w:r>
    </w:p>
    <w:p>
      <w:r>
        <w:drawing>
          <wp:inline xmlns:a="http://schemas.openxmlformats.org/drawingml/2006/main" xmlns:pic="http://schemas.openxmlformats.org/drawingml/2006/picture">
            <wp:extent cx="8915400" cy="310052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pantry_rew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100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backend/services/meal_planner.py:2989-2998</w:t>
      </w:r>
    </w:p>
    <w:p>
      <w:pPr>
        <w:pStyle w:val="Heading2"/>
        <w:keepNext/>
      </w:pPr>
      <w:r>
        <w:t>33. Total cost expression and optional rough cap</w:t>
      </w:r>
    </w:p>
    <w:p>
      <w:r>
        <w:rPr>
          <w:b/>
        </w:rPr>
        <w:t xml:space="preserve">Source: </w:t>
      </w:r>
      <w:r>
        <w:t>backend/services/meal_planner.py:3000-3002</w:t>
      </w:r>
    </w:p>
    <w:p>
      <w:r>
        <w:rPr>
          <w:b/>
        </w:rPr>
        <w:t xml:space="preserve">What it does: </w:t>
      </w:r>
      <w:r>
        <w:t>Computes total selected cost and optionally applies a rough budget cap.</w:t>
      </w:r>
    </w:p>
    <w:p>
      <w:r>
        <w:rPr>
          <w:b/>
        </w:rPr>
        <w:t xml:space="preserve">Use in defense: </w:t>
      </w:r>
      <w:r>
        <w:t>Budget is part of the mathematical model when the policy enables the rough cap.</w:t>
      </w:r>
    </w:p>
    <w:p>
      <w:r>
        <w:drawing>
          <wp:inline xmlns:a="http://schemas.openxmlformats.org/drawingml/2006/main" xmlns:pic="http://schemas.openxmlformats.org/drawingml/2006/picture">
            <wp:extent cx="8915400" cy="194196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total_cost_expression_and_optional_rough_ca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1941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backend/services/meal_planner.py:3000-3002</w:t>
      </w:r>
    </w:p>
    <w:p>
      <w:pPr>
        <w:pStyle w:val="Heading2"/>
        <w:keepNext/>
      </w:pPr>
      <w:r>
        <w:t>34. Daily calorie constraints</w:t>
      </w:r>
    </w:p>
    <w:p>
      <w:r>
        <w:rPr>
          <w:b/>
        </w:rPr>
        <w:t xml:space="preserve">Source: </w:t>
      </w:r>
      <w:r>
        <w:t>backend/services/meal_planner.py:3013-3021</w:t>
      </w:r>
    </w:p>
    <w:p>
      <w:r>
        <w:rPr>
          <w:b/>
        </w:rPr>
        <w:t xml:space="preserve">What it does: </w:t>
      </w:r>
      <w:r>
        <w:t>Computes daily calories from selected meals and enforces calorie bounds.</w:t>
      </w:r>
    </w:p>
    <w:p>
      <w:r>
        <w:rPr>
          <w:b/>
        </w:rPr>
        <w:t xml:space="preserve">Use in defense: </w:t>
      </w:r>
      <w:r>
        <w:t>Daily calorie feasibility is enforced by linear constraints.</w:t>
      </w:r>
    </w:p>
    <w:p>
      <w:r>
        <w:drawing>
          <wp:inline xmlns:a="http://schemas.openxmlformats.org/drawingml/2006/main" xmlns:pic="http://schemas.openxmlformats.org/drawingml/2006/picture">
            <wp:extent cx="8915400" cy="302486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daily_calorie_constrain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02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backend/services/meal_planner.py:3013-3021</w:t>
      </w:r>
    </w:p>
    <w:p>
      <w:pPr>
        <w:pStyle w:val="Heading2"/>
        <w:keepNext/>
      </w:pPr>
      <w:r>
        <w:t>35. Macro, fiber, sodium, and sugar constraints</w:t>
      </w:r>
    </w:p>
    <w:p>
      <w:r>
        <w:rPr>
          <w:b/>
        </w:rPr>
        <w:t xml:space="preserve">Source: </w:t>
      </w:r>
      <w:r>
        <w:t>backend/services/meal_planner.py:3022-3040</w:t>
      </w:r>
    </w:p>
    <w:p>
      <w:r>
        <w:rPr>
          <w:b/>
        </w:rPr>
        <w:t xml:space="preserve">What it does: </w:t>
      </w:r>
      <w:r>
        <w:t>Computes daily protein, carbs, fats, fiber, sodium, and sugar from selected meals.</w:t>
      </w:r>
    </w:p>
    <w:p>
      <w:r>
        <w:rPr>
          <w:b/>
        </w:rPr>
        <w:t xml:space="preserve">Use in defense: </w:t>
      </w:r>
      <w:r>
        <w:t>Macros and fiber are hard bounded; sodium and sugar are tracked through overage variables.</w:t>
      </w:r>
    </w:p>
    <w:p>
      <w:r>
        <w:drawing>
          <wp:inline xmlns:a="http://schemas.openxmlformats.org/drawingml/2006/main" xmlns:pic="http://schemas.openxmlformats.org/drawingml/2006/picture">
            <wp:extent cx="8915400" cy="455627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macro_fiber_sodium_and_sugar_constrain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556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backend/services/meal_planner.py:3022-3040</w:t>
      </w:r>
    </w:p>
    <w:p>
      <w:pPr>
        <w:pStyle w:val="Heading2"/>
        <w:keepNext/>
      </w:pPr>
      <w:r>
        <w:t>36. Meal calorie distribution</w:t>
      </w:r>
    </w:p>
    <w:p>
      <w:r>
        <w:rPr>
          <w:b/>
        </w:rPr>
        <w:t xml:space="preserve">Source: </w:t>
      </w:r>
      <w:r>
        <w:t>backend/services/meal_planner.py:3042-3049</w:t>
      </w:r>
    </w:p>
    <w:p>
      <w:r>
        <w:rPr>
          <w:b/>
        </w:rPr>
        <w:t xml:space="preserve">What it does: </w:t>
      </w:r>
      <w:r>
        <w:t>Creates meal-level calorie deviation variables around meal distribution targets.</w:t>
      </w:r>
    </w:p>
    <w:p>
      <w:r>
        <w:rPr>
          <w:b/>
        </w:rPr>
        <w:t xml:space="preserve">Use in defense: </w:t>
      </w:r>
      <w:r>
        <w:t>The planner does not only hit daily totals; it also balances individual meals.</w:t>
      </w:r>
    </w:p>
    <w:p>
      <w:r>
        <w:drawing>
          <wp:inline xmlns:a="http://schemas.openxmlformats.org/drawingml/2006/main" xmlns:pic="http://schemas.openxmlformats.org/drawingml/2006/picture">
            <wp:extent cx="8915400" cy="319680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meal_calorie_distribu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19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backend/services/meal_planner.py:3042-3049</w:t>
      </w:r>
    </w:p>
    <w:p>
      <w:pPr>
        <w:pStyle w:val="Heading2"/>
        <w:keepNext/>
      </w:pPr>
      <w:r>
        <w:t>37. Objective component totals</w:t>
      </w:r>
    </w:p>
    <w:p>
      <w:r>
        <w:rPr>
          <w:b/>
        </w:rPr>
        <w:t xml:space="preserve">Source: </w:t>
      </w:r>
      <w:r>
        <w:t>backend/services/meal_planner.py:3051-3067</w:t>
      </w:r>
    </w:p>
    <w:p>
      <w:r>
        <w:rPr>
          <w:b/>
        </w:rPr>
        <w:t xml:space="preserve">What it does: </w:t>
      </w:r>
      <w:r>
        <w:t>Combines error, sodium/sugar overage, repeat pressure, group pressure, pantry reward, and diversity reward.</w:t>
      </w:r>
    </w:p>
    <w:p>
      <w:r>
        <w:rPr>
          <w:b/>
        </w:rPr>
        <w:t xml:space="preserve">Use in defense: </w:t>
      </w:r>
      <w:r>
        <w:t>The model has measurable optimization terms before the final objective is declared.</w:t>
      </w:r>
    </w:p>
    <w:p>
      <w:r>
        <w:drawing>
          <wp:inline xmlns:a="http://schemas.openxmlformats.org/drawingml/2006/main" xmlns:pic="http://schemas.openxmlformats.org/drawingml/2006/picture">
            <wp:extent cx="8915400" cy="569759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objective_component_total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69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backend/services/meal_planner.py:3051-3067</w:t>
      </w:r>
    </w:p>
    <w:p>
      <w:pPr>
        <w:pStyle w:val="Heading2"/>
        <w:keepNext/>
      </w:pPr>
      <w:r>
        <w:t>38. Objective weights</w:t>
      </w:r>
    </w:p>
    <w:p>
      <w:r>
        <w:rPr>
          <w:b/>
        </w:rPr>
        <w:t xml:space="preserve">Source: </w:t>
      </w:r>
      <w:r>
        <w:t>backend/services/meal_planner.py:3068-3092</w:t>
      </w:r>
    </w:p>
    <w:p>
      <w:r>
        <w:rPr>
          <w:b/>
        </w:rPr>
        <w:t xml:space="preserve">What it does: </w:t>
      </w:r>
      <w:r>
        <w:t>Applies user planning priority, variety preference, budget, pantry, prep time, and acceptance weights.</w:t>
      </w:r>
    </w:p>
    <w:p>
      <w:r>
        <w:rPr>
          <w:b/>
        </w:rPr>
        <w:t xml:space="preserve">Use in defense: </w:t>
      </w:r>
      <w:r>
        <w:t>User priorities affect objective weights, not hard-coded final meals.</w:t>
      </w:r>
    </w:p>
    <w:p>
      <w:r>
        <w:drawing>
          <wp:inline xmlns:a="http://schemas.openxmlformats.org/drawingml/2006/main" xmlns:pic="http://schemas.openxmlformats.org/drawingml/2006/picture">
            <wp:extent cx="8915400" cy="440116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objective_weigh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440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backend/services/meal_planner.py:3068-3092</w:t>
      </w:r>
    </w:p>
    <w:p>
      <w:pPr>
        <w:pStyle w:val="Heading2"/>
        <w:keepNext/>
      </w:pPr>
      <w:r>
        <w:t>39. Weighted minimization objective</w:t>
      </w:r>
    </w:p>
    <w:p>
      <w:r>
        <w:rPr>
          <w:b/>
        </w:rPr>
        <w:t xml:space="preserve">Source: </w:t>
      </w:r>
      <w:r>
        <w:t>backend/services/meal_planner.py:3093-3100</w:t>
      </w:r>
    </w:p>
    <w:p>
      <w:r>
        <w:rPr>
          <w:b/>
        </w:rPr>
        <w:t xml:space="preserve">What it does: </w:t>
      </w:r>
      <w:r>
        <w:t>Calls model.Minimize with the full weighted objective expression.</w:t>
      </w:r>
    </w:p>
    <w:p>
      <w:r>
        <w:rPr>
          <w:b/>
        </w:rPr>
        <w:t xml:space="preserve">Use in defense: </w:t>
      </w:r>
      <w:r>
        <w:t>This is the strongest proof that Stage 2 is an optimization model.</w:t>
      </w:r>
    </w:p>
    <w:p>
      <w:r>
        <w:drawing>
          <wp:inline xmlns:a="http://schemas.openxmlformats.org/drawingml/2006/main" xmlns:pic="http://schemas.openxmlformats.org/drawingml/2006/picture">
            <wp:extent cx="8915400" cy="25780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_weighted_minimization_objectiv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57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backend/services/meal_planner.py:3093-3100</w:t>
      </w:r>
    </w:p>
    <w:p>
      <w:pPr>
        <w:pStyle w:val="Heading2"/>
        <w:keepNext/>
      </w:pPr>
      <w:r>
        <w:t>40. Solver created and configured</w:t>
      </w:r>
    </w:p>
    <w:p>
      <w:r>
        <w:rPr>
          <w:b/>
        </w:rPr>
        <w:t xml:space="preserve">Source: </w:t>
      </w:r>
      <w:r>
        <w:t>backend/services/meal_planner.py:3111-3145</w:t>
      </w:r>
    </w:p>
    <w:p>
      <w:r>
        <w:rPr>
          <w:b/>
        </w:rPr>
        <w:t xml:space="preserve">What it does: </w:t>
      </w:r>
      <w:r>
        <w:t>Creates the CP-SAT solver and sets time, gap, worker, memory, and solution-count parameters.</w:t>
      </w:r>
    </w:p>
    <w:p>
      <w:r>
        <w:rPr>
          <w:b/>
        </w:rPr>
        <w:t xml:space="preserve">Use in defense: </w:t>
      </w:r>
      <w:r>
        <w:t>The system uses an actual solver run with configured search limits.</w:t>
      </w:r>
    </w:p>
    <w:p>
      <w:r>
        <w:drawing>
          <wp:inline xmlns:a="http://schemas.openxmlformats.org/drawingml/2006/main" xmlns:pic="http://schemas.openxmlformats.org/drawingml/2006/picture">
            <wp:extent cx="8915400" cy="794633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_solver_created_and_configur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7946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backend/services/meal_planner.py:3111-3145</w:t>
      </w:r>
    </w:p>
    <w:p>
      <w:pPr>
        <w:pStyle w:val="Heading2"/>
        <w:keepNext/>
      </w:pPr>
      <w:r>
        <w:t>41. Solver execution</w:t>
      </w:r>
    </w:p>
    <w:p>
      <w:r>
        <w:rPr>
          <w:b/>
        </w:rPr>
        <w:t xml:space="preserve">Source: </w:t>
      </w:r>
      <w:r>
        <w:t>backend/services/meal_planner.py:3151-3165</w:t>
      </w:r>
    </w:p>
    <w:p>
      <w:r>
        <w:rPr>
          <w:b/>
        </w:rPr>
        <w:t xml:space="preserve">What it does: </w:t>
      </w:r>
      <w:r>
        <w:t>Runs solver.Solve(model) and reads the solver status.</w:t>
      </w:r>
    </w:p>
    <w:p>
      <w:r>
        <w:rPr>
          <w:b/>
        </w:rPr>
        <w:t xml:space="preserve">Use in defense: </w:t>
      </w:r>
      <w:r>
        <w:t>The selected plan comes from the solver result.</w:t>
      </w:r>
    </w:p>
    <w:p>
      <w:r>
        <w:drawing>
          <wp:inline xmlns:a="http://schemas.openxmlformats.org/drawingml/2006/main" xmlns:pic="http://schemas.openxmlformats.org/drawingml/2006/picture">
            <wp:extent cx="8915400" cy="536128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_solver_executi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36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backend/services/meal_planner.py:3151-3165</w:t>
      </w:r>
    </w:p>
    <w:p>
      <w:pPr>
        <w:pStyle w:val="Heading2"/>
        <w:keepNext/>
      </w:pPr>
      <w:r>
        <w:t>42. Accept feasible or optimal</w:t>
      </w:r>
    </w:p>
    <w:p>
      <w:r>
        <w:rPr>
          <w:b/>
        </w:rPr>
        <w:t xml:space="preserve">Source: </w:t>
      </w:r>
      <w:r>
        <w:t>backend/services/meal_planner.py:3197-3202</w:t>
      </w:r>
    </w:p>
    <w:p>
      <w:r>
        <w:rPr>
          <w:b/>
        </w:rPr>
        <w:t xml:space="preserve">What it does: </w:t>
      </w:r>
      <w:r>
        <w:t>Stops only when the solver returns OPTIMAL, FEASIBLE, INFEASIBLE, or exits retry logic.</w:t>
      </w:r>
    </w:p>
    <w:p>
      <w:r>
        <w:rPr>
          <w:b/>
        </w:rPr>
        <w:t xml:space="preserve">Use in defense: </w:t>
      </w:r>
      <w:r>
        <w:t>The planner respects solver status instead of always forcing an output.</w:t>
      </w:r>
    </w:p>
    <w:p>
      <w:r>
        <w:drawing>
          <wp:inline xmlns:a="http://schemas.openxmlformats.org/drawingml/2006/main" xmlns:pic="http://schemas.openxmlformats.org/drawingml/2006/picture">
            <wp:extent cx="8915400" cy="32620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_accept_feasible_or_optim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262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backend/services/meal_planner.py:3197-3202</w:t>
      </w:r>
    </w:p>
    <w:p>
      <w:pPr>
        <w:pStyle w:val="Heading2"/>
        <w:keepNext/>
      </w:pPr>
      <w:r>
        <w:t>43. Read selected meals from variables</w:t>
      </w:r>
    </w:p>
    <w:p>
      <w:r>
        <w:rPr>
          <w:b/>
        </w:rPr>
        <w:t xml:space="preserve">Source: </w:t>
      </w:r>
      <w:r>
        <w:t>backend/services/meal_planner.py:3215-3229</w:t>
      </w:r>
    </w:p>
    <w:p>
      <w:r>
        <w:rPr>
          <w:b/>
        </w:rPr>
        <w:t xml:space="preserve">What it does: </w:t>
      </w:r>
      <w:r>
        <w:t>Uses solver.Value(x[idx, i]) to convert selected binary variables into planned meals.</w:t>
      </w:r>
    </w:p>
    <w:p>
      <w:r>
        <w:rPr>
          <w:b/>
        </w:rPr>
        <w:t xml:space="preserve">Use in defense: </w:t>
      </w:r>
      <w:r>
        <w:t>The final displayed meal plan is literally read from the solved decision variables.</w:t>
      </w:r>
    </w:p>
    <w:p>
      <w:r>
        <w:drawing>
          <wp:inline xmlns:a="http://schemas.openxmlformats.org/drawingml/2006/main" xmlns:pic="http://schemas.openxmlformats.org/drawingml/2006/picture">
            <wp:extent cx="8915400" cy="398728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_read_selected_meals_from_variabl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98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backend/services/meal_planner.py:3215-3229</w:t>
      </w:r>
    </w:p>
    <w:p>
      <w:pPr>
        <w:pStyle w:val="Heading2"/>
        <w:keepNext/>
      </w:pPr>
      <w:r>
        <w:t>44. Final grocery budget validation</w:t>
      </w:r>
    </w:p>
    <w:p>
      <w:r>
        <w:rPr>
          <w:b/>
        </w:rPr>
        <w:t xml:space="preserve">Source: </w:t>
      </w:r>
      <w:r>
        <w:t>backend/services/meal_planner.py:3232-3268</w:t>
      </w:r>
    </w:p>
    <w:p>
      <w:r>
        <w:rPr>
          <w:b/>
        </w:rPr>
        <w:t xml:space="preserve">What it does: </w:t>
      </w:r>
      <w:r>
        <w:t>Builds grocery output, checks final budget authority, and rejects/retries over-budget plans.</w:t>
      </w:r>
    </w:p>
    <w:p>
      <w:r>
        <w:rPr>
          <w:b/>
        </w:rPr>
        <w:t xml:space="preserve">Use in defense: </w:t>
      </w:r>
      <w:r>
        <w:t>The system verifies the selected plan against final grocery cost, not only the rough solver estimate.</w:t>
      </w:r>
    </w:p>
    <w:p>
      <w:r>
        <w:drawing>
          <wp:inline xmlns:a="http://schemas.openxmlformats.org/drawingml/2006/main" xmlns:pic="http://schemas.openxmlformats.org/drawingml/2006/picture">
            <wp:extent cx="8915400" cy="751347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final_grocery_budget_valida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751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backend/services/meal_planner.py:3232-3268</w:t>
      </w:r>
    </w:p>
    <w:p>
      <w:pPr>
        <w:pStyle w:val="Heading2"/>
        <w:keepNext/>
      </w:pPr>
      <w:r>
        <w:t>45. Success return with explanation</w:t>
      </w:r>
    </w:p>
    <w:p>
      <w:r>
        <w:rPr>
          <w:b/>
        </w:rPr>
        <w:t xml:space="preserve">Source: </w:t>
      </w:r>
      <w:r>
        <w:t>backend/services/meal_planner.py:3297-3349</w:t>
      </w:r>
    </w:p>
    <w:p>
      <w:r>
        <w:rPr>
          <w:b/>
        </w:rPr>
        <w:t xml:space="preserve">What it does: </w:t>
      </w:r>
      <w:r>
        <w:t>Builds the explanation object and returns the successful plan.</w:t>
      </w:r>
    </w:p>
    <w:p>
      <w:r>
        <w:rPr>
          <w:b/>
        </w:rPr>
        <w:t xml:space="preserve">Use in defense: </w:t>
      </w:r>
      <w:r>
        <w:t>The system returns both a plan and explanation metadata for defense/debugging.</w:t>
      </w:r>
    </w:p>
    <w:p>
      <w:r>
        <w:drawing>
          <wp:inline xmlns:a="http://schemas.openxmlformats.org/drawingml/2006/main" xmlns:pic="http://schemas.openxmlformats.org/drawingml/2006/picture">
            <wp:extent cx="8915400" cy="1149813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_success_return_with_explan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1149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backend/services/meal_planner.py:3297-3349</w:t>
      </w:r>
    </w:p>
    <w:p>
      <w:pPr>
        <w:pStyle w:val="Heading2"/>
        <w:keepNext/>
      </w:pPr>
      <w:r>
        <w:t>46. Infeasible fallback</w:t>
      </w:r>
    </w:p>
    <w:p>
      <w:r>
        <w:rPr>
          <w:b/>
        </w:rPr>
        <w:t xml:space="preserve">Source: </w:t>
      </w:r>
      <w:r>
        <w:t>backend/services/meal_planner.py:3378-3382</w:t>
      </w:r>
    </w:p>
    <w:p>
      <w:r>
        <w:rPr>
          <w:b/>
        </w:rPr>
        <w:t xml:space="preserve">What it does: </w:t>
      </w:r>
      <w:r>
        <w:t>Returns budget failure, timeout, or infeasible instead of pretending a safe plan exists.</w:t>
      </w:r>
    </w:p>
    <w:p>
      <w:r>
        <w:rPr>
          <w:b/>
        </w:rPr>
        <w:t xml:space="preserve">Use in defense: </w:t>
      </w:r>
      <w:r>
        <w:t>The planner handles infeasibility gracefully.</w:t>
      </w:r>
    </w:p>
    <w:p>
      <w:r>
        <w:drawing>
          <wp:inline xmlns:a="http://schemas.openxmlformats.org/drawingml/2006/main" xmlns:pic="http://schemas.openxmlformats.org/drawingml/2006/picture">
            <wp:extent cx="8915400" cy="220150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_infeasible_fallback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2201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evidence: backend/services/meal_planner.py:3378-3382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