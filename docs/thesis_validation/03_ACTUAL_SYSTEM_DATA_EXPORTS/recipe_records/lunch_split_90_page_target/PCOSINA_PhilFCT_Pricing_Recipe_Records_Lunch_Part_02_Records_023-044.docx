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Lunch Part 02 of 07</w:t>
      </w:r>
    </w:p>
    <w:p>
      <w:pPr>
        <w:jc w:val="center"/>
      </w:pPr>
      <w:r>
        <w:t>Split Lunch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023-044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Lunch records 023-044 in the same order as the full Lunch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023: ph_141 - Chicken Molo Soup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Molo Soup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Missing portion (2); Nutrition not included (2); Verify generated component (2); Needs final recipe sign-off; Source mapping needs final review; Miss...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80.16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11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contains_shellfish, includes_fruit, includes_water, phi...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Molo Soup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chicken, shrimp, chicken cube, fish sauce; Glow/other: yellow onion, garlic toasted see recipe here, scallions, banana, water; Fat: sesame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 extracted from the shrimp head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30 wonton wrapper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teaspoons annatto powder or 1/2 cup annatto seeds soaked in 1/2 cup warm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toasted see recipe here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teaspoons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lb. ground chicken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to 15 pieces fresh shrimp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juice extracted from the shrimp head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Juice extracted from the shrimp head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30 wonton wrapper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to 30 pieces wonton wrapper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Knorr Chicken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yellow onion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sesame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teaspoons sesame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teaspoons annatto powder or 1/2 cup annatto seeds soaked in 1/2 cup warm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teaspoons annatto powder or 1/2 cup annatto seeds soaked in 1/2 cup war...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toasted see recipe here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cloves garlic toasted (see recipe here)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scallions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chopped scallions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teaspoons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teaspoons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 extracted from the shrimp head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30 wonton wrapper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Lohuwa, sesame seed / A133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teaspoons annatto powder or 1/2 cup annatto seeds soaked in 1/2 cup warm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toasted see recipe here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teaspoons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249.48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 extracted from the shrimp head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30 wonton wrapper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8.89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teaspoons annatto powder or 1/2 cup annatto seeds soaked in 1/2 cup warm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toasted see recipe here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teaspoons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 extracted from the shrimp head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30 wonton wrapper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teaspoons annatto powder or 1/2 cup annatto seeds soaked in 1/2 cup warm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toasted see recipe here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teaspoons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597.95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024: ph_form_045 - Chicken Mushroom Okra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Mushroom Okra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67.29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Mushroom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cooked chickpeas, mushroom, okra,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168.30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129.02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581.87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025: ph_qk_049 - Chicken Repolyo Carrot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ph_qk_049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Repolyo Carrot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(2); Needs final recipe sign-off; Source mapping needs final review; Check price confidence;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48.33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 total; 7 with PhilFCT/source names; 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high_protein, includes_fruit, includes_water, philfct_portioned_runtime_candidate, quick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Repolyo Carrot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brown rice; Grow: chicken breast; Glow/other: repolyo shredded, carrot, garlic,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repolyo shredded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 chicken breast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repolyo shredded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repolyo shredded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carrot julienned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2/3 cup brown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repolyo shredded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green / D035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repolyo shredded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repolyo shredded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no_price_rule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549.44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026: ph_form_046 - Chicken Sitaw Kidney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ph_form_046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Sitaw Kidney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45.47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Sitaw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breast, red kidney beans boiled; Glow/other: sitaw, malunggay,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45.47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027: ph_form_147 - Chickpea Sitaw Malunggay Vegan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ph_form_147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Chickpea Sitaw Malunggay Vegan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37.43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Chickpea Sitaw Malunggay Vegan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sitaw, malunggay,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191.74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21.31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590.49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028: ph_901 - Crispy Lechon Liempo with Bagoong Sauce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Crispy Lechon Liempo with Bagoong Sauce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93.10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9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includes_go_carbohydrate, includes_gr...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Crispy Lechon Liempo with Bagoong Sauce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onion, tomatoes seeded, garlic, bagoong alamang,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seeded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chili pepper siling labuyo seeded and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liempo 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deep-frying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chooped and grilled to serve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onion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 seeded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tomatoes (chopped and seeded)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Garlic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bagoong alamang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tablespoons bagoong alamang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chili pepper siling labuyo seeded and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chili pepper (siling labuyo) (seeded and 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lechon liempo 8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 Grams Lechon Liempo (sliced into 8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for deep-frying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(for deep-frying)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chooped and grilled to serve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((chooped and grilled), to serve (optional))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seeded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paste, alamang / N021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chili pepper siling labuyo seeded and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liempo 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deep-frying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chooped and grilled to serve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seeded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chili pepper siling labuyo seeded and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liempo 8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deep-frying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chooped and grilled to serve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seeded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chili pepper siling labuyo seeded and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liempo 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belly/liempo local/imported range | https...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deep-frying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chooped and grilled to serve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554.93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93.10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93.10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029: ph_393 - Crocodile Sisig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ph_393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Crocodile Sisig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Verify generated component (4);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17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includes_go_carbohydrate, includes_grow_protein, includes_water, philfct_portioned_runtime_...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Crocodile Sisig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 yolk for, cooked munggo; Glow/other: crocodile meat, onion finely, garlic, ginger, soy sauce, calamansi juice lime juice;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crocodile meat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thai chili peppers finely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 lime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yolk for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crocodile meat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 crocodile meat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finely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thai chili peppers finely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Thai chili peppers finely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ginger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 lime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 calamansi juice or lime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yolk for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raw egg yolk for serving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mayonnaise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 mayonnaise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 chopped green onions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cilantro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chopped cilantro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crocodile meat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meat ball / F221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thai chili peppers finely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 lime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yolk for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duck, yolk / H008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 / K007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Coriander lvs / D060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crocodile meat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thai chili peppers finely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 lime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yolk for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crocodile meat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thai chili peppers finely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 lime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yolk for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615.10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030: ph_form_116 - Egg Garbanzo Malunggay Rice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Garbanzo Malunggay Rice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Garbanzo Malunggay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cooked chickpeas, malunggay, pechay,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031: ph_budget_079 - Egg Garbanzo Pechay Budget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ph_budget_079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Garbanzo Pechay Budget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54.20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Garbanzo Pechay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cooked chickpeas, pechay, mushroom,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525.27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032: ph_form_082 - Egg Garbanzo Sitaw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Garbanzo Sitaw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43.86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Garbanzo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cooked chickpeas, sitaw, pechay, tomato,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168.30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033: ph_form_111 - Egg Kidney Kalabasa Rice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ph_form_111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Kidney Kalabasa Rice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Kidney Kalabasa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boiled; Glow/other: squash, okra, pechay,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519.98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034: ph_form_087 - Egg Kidney Pechay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ph_form_087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Kidney Pechay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boiled; Glow/other: pechay, mushroom,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476.98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035: ph_form_084 - Egg Kidney Sitaw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ph_form_084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Kidney Sitaw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Kidney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boiled; Glow/other: sitaw, squash,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036: ph_form_113 - Egg Mushroom Pinakbet Rice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Mushroom Pinakbet Rice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71.07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Mushroom Pinakbet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cooked chickpeas, mushroom, squash, sitaw, tomato,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597.54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037: ph_form_108 - Egg Tofu Sitaw Rice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ph_form_108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Tofu Sitaw Rice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contains_soy, formulated_complete_plate, includes_fruit, includes_glow_vegetables, includes_water, no_beef_...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Tofu Sitaw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tofu; Glow/other: sitaw, pechay, squash, tomato,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038: ph_form_032 - Eggplant Egg Malunggay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ph_form_032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Eggplant Egg Malunggay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formulated_complete_plate, includes_fruit, includes_glow_vegetables, includes_water,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Eggplant Egg Malunggay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eggplant; Glow/other: malunggay,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039: ph_form_013 - Eggplant Okra Munggo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Eggplant Okra Munggo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Eggplant Okra Munggo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munggo, eggplant; Glow/other: okra,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566.95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040: ph_381 - Filipino Chicken Adobo with Crispy Potatoes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ph_381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Filipino Chicken Adobo with Crispy Potatoes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26.49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12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includes_go_carbohydrate, includes_grow_protein, includes_water, needs_r...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Filipino Chicken Adobo with Crispy Potatoes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1-inch rounds, cooked white rice; Grow: cooked munggo; Glow/other: garlic about 12 cloves, onion, filipino soy sauce marca pia silver swan recommended, palm vinegar white vinegar, leaves laurel leaves,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pounds 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about 12 cloves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filipino soy sauce marca pia silver swan recommended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palm vinegar 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 laurel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black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1-inch rounds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optional 1 teaspoon brown sugar for balance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3-4 pounds 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3-4 pounds whole chicken, cut into serving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about 12 cloves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about 12 cloves,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onion thinly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filipino soy sauce marca pia silver swan recommended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Filipino soy sauce Marca Pia or Silver Swan recommended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palm vinegar 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palm vinegar or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leaves laurel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bay leaves laurel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whole black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whole black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1-inch rounds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potatoes peeled and cut into 1-inch rounds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optional 1 teaspoon brown sugar for balance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Optional: 1 teaspoon brown sugar for balance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pounds 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about 12 cloves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filipino soy sauce marca pia silver swan recommended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palm vinegar 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 laurel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powder, dry / D297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black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1-inch rounds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optional 1 teaspoon brown sugar for balance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pounds 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about 12 cloves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filipino soy sauce marca pia silver swan recommended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palm vinegar 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 laurel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black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1-inch rounds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optional 1 teaspoon brown sugar for balance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pounds 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about 12 cloves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filipino soy sauce marca pia silver swan recommended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palm vinegar 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 laurel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black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1-inch rounds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optional 1 teaspoon brown sugar for balance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447.53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041: ph_772 - Filipino Chicken Inasal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ph_772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Filipino Chicken Inasal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Nutrition not included (3); Missing price source (3);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 total; 13 with PhilFCT/source names; 18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contains_dairy, contains_meat, includes_fruit, includes_go_carbohydrate, includes_grow_protein, include...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Filipino Chicken Inasal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corn oil, cooked white rice; Grow: cooked munggo; Glow/other: local white vinegar, ginger, calamansi juice, brown sugar, onion powder, butter; Fat: corn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local 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clear soda 7-up sprite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 rock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in half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seeds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local 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local 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2/3 Cup local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clear soda 7-up sprite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clear soda (7-Up or Sprite)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ginger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powder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Onion powder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tablespoon rock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tablespoon rock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in half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whole Chicken (cut in half)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 corn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annatto seeds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annatto seeds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butter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Butter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local 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local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local 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clear soda 7-up sprite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 rock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in half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seeds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Cake, butter / A052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local 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local 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clear soda 7-up sprite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 rock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in half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seeds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29.92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local 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local 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clear soda 7-up sprite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 rock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in half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sweet/white corn proxy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seeds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local 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626.44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042: ph_805 - Filipino Ginataan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Filipino Ginataan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(7); Verify generated component (5); Missing price source (4);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47.97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13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includes_glow_vegetables, includes_go_carbohydrate, includes_grow_protein, includes_water, philfct_portio...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Filipino Ginataan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glutinous rice flour, sweet potato half moons, cooked white rice; Grow: cooked munggo; Glow/other: sago, sugar, sugar, bananas, coconut cream, sweetened jackfruit langka preserved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 divided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glutinous rice flour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ube flavoring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potatoes kamote half moons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sweetened jackfruit langka preserved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small sago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cups water divided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cups water (divided)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glutinous rice flour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glutinous rice flour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ube flavoring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ube flavoring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sweet potatoes kamote half moons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Small sweet potatoes (kamote) (peeled, sliced into half moons)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saba bananas (peeled,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cream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coconut cream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sweetened jackfruit langka preserved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sweetened jackfruit (langka) (preserved)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 and tomato vegetable side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Glow / vegetables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Sago in light syrup / Q052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 divided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glutinous rice flour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prep (glutinous), tupig / A194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ube flavoring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potatoes kamote half moons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cavendish, ripe / E008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Coconut, cream curd / C053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sweetened jackfruit langka preserved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Jackfruit seed / D105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side, PhilFCT component estimate / PCOSINA-GLOW-001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complete-plate add-on FCT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 divided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glutinous rice flour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ube flavoring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potatoes kamote half moons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sweetened jackfruit langka preserved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 divided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glutinous rice flour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all-purpose flour; validate against local retail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ube flavoring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potatoes kamote half moons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saba banana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cream; validate brand/pack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sweetened jackfruit langka preserved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Glow / vegetables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684.63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109.96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043: ph_127 - Filipino Shrimp Pancit Bihon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ph_127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Filipino Shrimp Pancit Bihon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Verify generated component (3); Nutrition not included (2); Missing price source (2);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107.24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13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contains_seafood, contains_shellfish, includes_fruit, includes_grow_protein, includes_water, philfct_portioned_runtime_ca...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Filipino Shrimp Pancit Bihon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pansit bihon dried rice noodles; Grow: shrimp shelled head removed, shrimp cube, cooked munggo; Glow/other: cabbage, celery, parsley, yellow onion, garlic, soy sauce;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shelled head removed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pansit bihon dried rice noodles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juilienne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celery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snow 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shelled head removed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to 12 pieces fresh shrimp shelled and head removed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small cabbage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pansit bihon dried rice noodles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lb. pansit bihon dried rice noodles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Knorr Shrimp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carrots juilienne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carrots juilienne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celery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celery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snow 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snow peas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parsley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chopped parsley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yellow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crushed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shelled head removed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pansit bihon dried rice noodles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juilienne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celery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Celery lvs &amp; petioles / D047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snow 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 lvs / D159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shelled head removed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pansit bihon dried rice noodles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146.29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15.71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juilienne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celery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snow 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shelled head removed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pansit bihon dried rice noodles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juilienne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celery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celery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snow 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642.02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107.24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044: ph_form_110 - Garbanzo Eggplant Malunggay Rice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Eggplant Malunggay Rice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37.74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no_beef_lactose_she...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Eggplant Malunggay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boiled, eggplant; Glow/other: cooked chickpeas, malunggay,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143.36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608.16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37.74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