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PCOSINA Developer Terminology Mastery Kit</w:t>
      </w:r>
    </w:p>
    <w:p/>
    <w:p>
      <w:r>
        <w:t>This kit is grounded in the current PCOSINA codebase. If a term is not directly implemented, it is marked as "thesis-only" or "not present" and includes where to verify.</w:t>
      </w:r>
    </w:p>
    <w:p/>
    <w:p>
      <w:pPr>
        <w:pStyle w:val="Heading2"/>
      </w:pPr>
      <w:r>
        <w:t>1) Core Terminology Dictionary (120+ terms)</w:t>
      </w:r>
    </w:p>
    <w:p/>
    <w:p>
      <w:pPr>
        <w:pStyle w:val="Heading3"/>
      </w:pPr>
      <w:r>
        <w:t>Android UI and Navigation (1-20)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Where In PCOSINA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Common Panel Question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Strong Sample Answer</w:t>
            </w:r>
          </w:p>
        </w:tc>
      </w:tr>
      <w:tr>
        <w:tc>
          <w:tcPr>
            <w:tcW w:type="dxa" w:w="1440"/>
          </w:tcPr>
          <w:p>
            <w:r>
              <w:t>Jetpack Compose</w:t>
            </w:r>
          </w:p>
        </w:tc>
        <w:tc>
          <w:tcPr>
            <w:tcW w:type="dxa" w:w="1440"/>
          </w:tcPr>
          <w:p>
            <w:r>
              <w:t>Declarative UI toolkit for Android.</w:t>
            </w:r>
          </w:p>
        </w:tc>
        <w:tc>
          <w:tcPr>
            <w:tcW w:type="dxa" w:w="1440"/>
          </w:tcPr>
          <w:p>
            <w:r>
              <w:t>`app/src/main/java/com/pcosina/app/ui/screens/*.kt`</w:t>
            </w:r>
          </w:p>
        </w:tc>
        <w:tc>
          <w:tcPr>
            <w:tcW w:type="dxa" w:w="1440"/>
          </w:tcPr>
          <w:p>
            <w:r>
              <w:t>All screens are Compose-based.</w:t>
            </w:r>
          </w:p>
        </w:tc>
        <w:tc>
          <w:tcPr>
            <w:tcW w:type="dxa" w:w="1440"/>
          </w:tcPr>
          <w:p>
            <w:r>
              <w:t>Why Compose?</w:t>
            </w:r>
          </w:p>
        </w:tc>
        <w:tc>
          <w:tcPr>
            <w:tcW w:type="dxa" w:w="1440"/>
          </w:tcPr>
          <w:p>
            <w:r>
              <w:t>It makes UI state-driven and consistent with MVVM.</w:t>
            </w:r>
          </w:p>
        </w:tc>
      </w:tr>
      <w:tr>
        <w:tc>
          <w:tcPr>
            <w:tcW w:type="dxa" w:w="1440"/>
          </w:tcPr>
          <w:p>
            <w:r>
              <w:t>Composable</w:t>
            </w:r>
          </w:p>
        </w:tc>
        <w:tc>
          <w:tcPr>
            <w:tcW w:type="dxa" w:w="1440"/>
          </w:tcPr>
          <w:p>
            <w:r>
              <w:t>Function that emits UI.</w:t>
            </w:r>
          </w:p>
        </w:tc>
        <w:tc>
          <w:tcPr>
            <w:tcW w:type="dxa" w:w="1440"/>
          </w:tcPr>
          <w:p>
            <w:r>
              <w:t>`app/src/main/java/com/pcosina/app/ui/components/*.kt`</w:t>
            </w:r>
          </w:p>
        </w:tc>
        <w:tc>
          <w:tcPr>
            <w:tcW w:type="dxa" w:w="1440"/>
          </w:tcPr>
          <w:p>
            <w:r>
              <w:t>Core unit of every screen.</w:t>
            </w:r>
          </w:p>
        </w:tc>
        <w:tc>
          <w:tcPr>
            <w:tcW w:type="dxa" w:w="1440"/>
          </w:tcPr>
          <w:p>
            <w:r>
              <w:t>What is a Composable?</w:t>
            </w:r>
          </w:p>
        </w:tc>
        <w:tc>
          <w:tcPr>
            <w:tcW w:type="dxa" w:w="1440"/>
          </w:tcPr>
          <w:p>
            <w:r>
              <w:t>A function that re-renders when state changes.</w:t>
            </w:r>
          </w:p>
        </w:tc>
      </w:tr>
      <w:tr>
        <w:tc>
          <w:tcPr>
            <w:tcW w:type="dxa" w:w="1440"/>
          </w:tcPr>
          <w:p>
            <w:r>
              <w:t>Material3</w:t>
            </w:r>
          </w:p>
        </w:tc>
        <w:tc>
          <w:tcPr>
            <w:tcW w:type="dxa" w:w="1440"/>
          </w:tcPr>
          <w:p>
            <w:r>
              <w:t>Design system components and theming.</w:t>
            </w:r>
          </w:p>
        </w:tc>
        <w:tc>
          <w:tcPr>
            <w:tcW w:type="dxa" w:w="1440"/>
          </w:tcPr>
          <w:p>
            <w:r>
              <w:t>`app/src/main/java/com/pcosina/app/ui/theme/*.kt`</w:t>
            </w:r>
          </w:p>
        </w:tc>
        <w:tc>
          <w:tcPr>
            <w:tcW w:type="dxa" w:w="1440"/>
          </w:tcPr>
          <w:p>
            <w:r>
              <w:t>Keeps UI consistent and accessible.</w:t>
            </w:r>
          </w:p>
        </w:tc>
        <w:tc>
          <w:tcPr>
            <w:tcW w:type="dxa" w:w="1440"/>
          </w:tcPr>
          <w:p>
            <w:r>
              <w:t>Why Material3?</w:t>
            </w:r>
          </w:p>
        </w:tc>
        <w:tc>
          <w:tcPr>
            <w:tcW w:type="dxa" w:w="1440"/>
          </w:tcPr>
          <w:p>
            <w:r>
              <w:t>It provides consistent layout and default accessibility.</w:t>
            </w:r>
          </w:p>
        </w:tc>
      </w:tr>
      <w:tr>
        <w:tc>
          <w:tcPr>
            <w:tcW w:type="dxa" w:w="1440"/>
          </w:tcPr>
          <w:p>
            <w:r>
              <w:t>Scaffold</w:t>
            </w:r>
          </w:p>
        </w:tc>
        <w:tc>
          <w:tcPr>
            <w:tcW w:type="dxa" w:w="1440"/>
          </w:tcPr>
          <w:p>
            <w:r>
              <w:t>Layout with slots and bottom bar.</w:t>
            </w:r>
          </w:p>
        </w:tc>
        <w:tc>
          <w:tcPr>
            <w:tcW w:type="dxa" w:w="1440"/>
          </w:tcPr>
          <w:p>
            <w:r>
              <w:t>`app/src/main/java/com/pcosina/app/ui/navigation/AppNavHost.kt`</w:t>
            </w:r>
          </w:p>
        </w:tc>
        <w:tc>
          <w:tcPr>
            <w:tcW w:type="dxa" w:w="1440"/>
          </w:tcPr>
          <w:p>
            <w:r>
              <w:t>Hosts bottom nav and content.</w:t>
            </w:r>
          </w:p>
        </w:tc>
        <w:tc>
          <w:tcPr>
            <w:tcW w:type="dxa" w:w="1440"/>
          </w:tcPr>
          <w:p>
            <w:r>
              <w:t>What does Scaffold do here?</w:t>
            </w:r>
          </w:p>
        </w:tc>
        <w:tc>
          <w:tcPr>
            <w:tcW w:type="dxa" w:w="1440"/>
          </w:tcPr>
          <w:p>
            <w:r>
              <w:t>It wraps content and the bottom navigation.</w:t>
            </w:r>
          </w:p>
        </w:tc>
      </w:tr>
      <w:tr>
        <w:tc>
          <w:tcPr>
            <w:tcW w:type="dxa" w:w="1440"/>
          </w:tcPr>
          <w:p>
            <w:r>
              <w:t>NavHost</w:t>
            </w:r>
          </w:p>
        </w:tc>
        <w:tc>
          <w:tcPr>
            <w:tcW w:type="dxa" w:w="1440"/>
          </w:tcPr>
          <w:p>
            <w:r>
              <w:t>Container for navigation graph.</w:t>
            </w:r>
          </w:p>
        </w:tc>
        <w:tc>
          <w:tcPr>
            <w:tcW w:type="dxa" w:w="1440"/>
          </w:tcPr>
          <w:p>
            <w:r>
              <w:t>`app/src/main/java/com/pcosina/app/ui/navigation/AppNavHost.kt`</w:t>
            </w:r>
          </w:p>
        </w:tc>
        <w:tc>
          <w:tcPr>
            <w:tcW w:type="dxa" w:w="1440"/>
          </w:tcPr>
          <w:p>
            <w:r>
              <w:t>Declares all routes.</w:t>
            </w:r>
          </w:p>
        </w:tc>
        <w:tc>
          <w:tcPr>
            <w:tcW w:type="dxa" w:w="1440"/>
          </w:tcPr>
          <w:p>
            <w:r>
              <w:t>Where is navigation defined?</w:t>
            </w:r>
          </w:p>
        </w:tc>
        <w:tc>
          <w:tcPr>
            <w:tcW w:type="dxa" w:w="1440"/>
          </w:tcPr>
          <w:p>
            <w:r>
              <w:t>In `AppNavHost.kt` with `NavHost`.</w:t>
            </w:r>
          </w:p>
        </w:tc>
      </w:tr>
      <w:tr>
        <w:tc>
          <w:tcPr>
            <w:tcW w:type="dxa" w:w="1440"/>
          </w:tcPr>
          <w:p>
            <w:r>
              <w:t>NavController</w:t>
            </w:r>
          </w:p>
        </w:tc>
        <w:tc>
          <w:tcPr>
            <w:tcW w:type="dxa" w:w="1440"/>
          </w:tcPr>
          <w:p>
            <w:r>
              <w:t>Handles navigation state and actions.</w:t>
            </w:r>
          </w:p>
        </w:tc>
        <w:tc>
          <w:tcPr>
            <w:tcW w:type="dxa" w:w="1440"/>
          </w:tcPr>
          <w:p>
            <w:r>
              <w:t>`AppNavHost.kt`</w:t>
            </w:r>
          </w:p>
        </w:tc>
        <w:tc>
          <w:tcPr>
            <w:tcW w:type="dxa" w:w="1440"/>
          </w:tcPr>
          <w:p>
            <w:r>
              <w:t>Drives screen transitions.</w:t>
            </w:r>
          </w:p>
        </w:tc>
        <w:tc>
          <w:tcPr>
            <w:tcW w:type="dxa" w:w="1440"/>
          </w:tcPr>
          <w:p>
            <w:r>
              <w:t>How do you navigate screens?</w:t>
            </w:r>
          </w:p>
        </w:tc>
        <w:tc>
          <w:tcPr>
            <w:tcW w:type="dxa" w:w="1440"/>
          </w:tcPr>
          <w:p>
            <w:r>
              <w:t>`NavController.navigate` with route strings.</w:t>
            </w:r>
          </w:p>
        </w:tc>
      </w:tr>
      <w:tr>
        <w:tc>
          <w:tcPr>
            <w:tcW w:type="dxa" w:w="1440"/>
          </w:tcPr>
          <w:p>
            <w:r>
              <w:t>Routes</w:t>
            </w:r>
          </w:p>
        </w:tc>
        <w:tc>
          <w:tcPr>
            <w:tcW w:type="dxa" w:w="1440"/>
          </w:tcPr>
          <w:p>
            <w:r>
              <w:t>Central route constants and patterns.</w:t>
            </w:r>
          </w:p>
        </w:tc>
        <w:tc>
          <w:tcPr>
            <w:tcW w:type="dxa" w:w="1440"/>
          </w:tcPr>
          <w:p>
            <w:r>
              <w:t>`app/src/main/java/com/pcosina/app/ui/navigation/Routes.kt`</w:t>
            </w:r>
          </w:p>
        </w:tc>
        <w:tc>
          <w:tcPr>
            <w:tcW w:type="dxa" w:w="1440"/>
          </w:tcPr>
          <w:p>
            <w:r>
              <w:t>Avoids hardcoded route strings.</w:t>
            </w:r>
          </w:p>
        </w:tc>
        <w:tc>
          <w:tcPr>
            <w:tcW w:type="dxa" w:w="1440"/>
          </w:tcPr>
          <w:p>
            <w:r>
              <w:t>Why centralize routes?</w:t>
            </w:r>
          </w:p>
        </w:tc>
        <w:tc>
          <w:tcPr>
            <w:tcW w:type="dxa" w:w="1440"/>
          </w:tcPr>
          <w:p>
            <w:r>
              <w:t>Prevents mismatches and simplifies navigation updates.</w:t>
            </w:r>
          </w:p>
        </w:tc>
      </w:tr>
      <w:tr>
        <w:tc>
          <w:tcPr>
            <w:tcW w:type="dxa" w:w="1440"/>
          </w:tcPr>
          <w:p>
            <w:r>
              <w:t>BottomNavBar</w:t>
            </w:r>
          </w:p>
        </w:tc>
        <w:tc>
          <w:tcPr>
            <w:tcW w:type="dxa" w:w="1440"/>
          </w:tcPr>
          <w:p>
            <w:r>
              <w:t>Bottom tab component.</w:t>
            </w:r>
          </w:p>
        </w:tc>
        <w:tc>
          <w:tcPr>
            <w:tcW w:type="dxa" w:w="1440"/>
          </w:tcPr>
          <w:p>
            <w:r>
              <w:t>`app/src/main/java/com/pcosina/app/ui/components/BottomNavBar.kt`</w:t>
            </w:r>
          </w:p>
        </w:tc>
        <w:tc>
          <w:tcPr>
            <w:tcW w:type="dxa" w:w="1440"/>
          </w:tcPr>
          <w:p>
            <w:r>
              <w:t>Allows fast feature access.</w:t>
            </w:r>
          </w:p>
        </w:tc>
        <w:tc>
          <w:tcPr>
            <w:tcW w:type="dxa" w:w="1440"/>
          </w:tcPr>
          <w:p>
            <w:r>
              <w:t>Where is bottom nav defined?</w:t>
            </w:r>
          </w:p>
        </w:tc>
        <w:tc>
          <w:tcPr>
            <w:tcW w:type="dxa" w:w="1440"/>
          </w:tcPr>
          <w:p>
            <w:r>
              <w:t>In `BottomNavBar.kt`.</w:t>
            </w:r>
          </w:p>
        </w:tc>
      </w:tr>
      <w:tr>
        <w:tc>
          <w:tcPr>
            <w:tcW w:type="dxa" w:w="1440"/>
          </w:tcPr>
          <w:p>
            <w:r>
              <w:t>Splash Screen</w:t>
            </w:r>
          </w:p>
        </w:tc>
        <w:tc>
          <w:tcPr>
            <w:tcW w:type="dxa" w:w="1440"/>
          </w:tcPr>
          <w:p>
            <w:r>
              <w:t>Initial gating screen.</w:t>
            </w:r>
          </w:p>
        </w:tc>
        <w:tc>
          <w:tcPr>
            <w:tcW w:type="dxa" w:w="1440"/>
          </w:tcPr>
          <w:p>
            <w:r>
              <w:t>`app/src/main/java/com/pcosina/app/ui/screens/SplashScreen.kt`</w:t>
            </w:r>
          </w:p>
        </w:tc>
        <w:tc>
          <w:tcPr>
            <w:tcW w:type="dxa" w:w="1440"/>
          </w:tcPr>
          <w:p>
            <w:r>
              <w:t>Waits for auth and profile load.</w:t>
            </w:r>
          </w:p>
        </w:tc>
        <w:tc>
          <w:tcPr>
            <w:tcW w:type="dxa" w:w="1440"/>
          </w:tcPr>
          <w:p>
            <w:r>
              <w:t>Why a splash gate?</w:t>
            </w:r>
          </w:p>
        </w:tc>
        <w:tc>
          <w:tcPr>
            <w:tcW w:type="dxa" w:w="1440"/>
          </w:tcPr>
          <w:p>
            <w:r>
              <w:t>It prevents showing wrong screen before data is ready.</w:t>
            </w:r>
          </w:p>
        </w:tc>
      </w:tr>
      <w:tr>
        <w:tc>
          <w:tcPr>
            <w:tcW w:type="dxa" w:w="1440"/>
          </w:tcPr>
          <w:p>
            <w:r>
              <w:t>Onboarding Screen</w:t>
            </w:r>
          </w:p>
        </w:tc>
        <w:tc>
          <w:tcPr>
            <w:tcW w:type="dxa" w:w="1440"/>
          </w:tcPr>
          <w:p>
            <w:r>
              <w:t>Intro step before profile.</w:t>
            </w:r>
          </w:p>
        </w:tc>
        <w:tc>
          <w:tcPr>
            <w:tcW w:type="dxa" w:w="1440"/>
          </w:tcPr>
          <w:p>
            <w:r>
              <w:t>`app/src/main/java/com/pcosina/app/ui/screens/OnboardingScreen.kt`</w:t>
            </w:r>
          </w:p>
        </w:tc>
        <w:tc>
          <w:tcPr>
            <w:tcW w:type="dxa" w:w="1440"/>
          </w:tcPr>
          <w:p>
            <w:r>
              <w:t>Enforces profile completion.</w:t>
            </w:r>
          </w:p>
        </w:tc>
        <w:tc>
          <w:tcPr>
            <w:tcW w:type="dxa" w:w="1440"/>
          </w:tcPr>
          <w:p>
            <w:r>
              <w:t>What happens after onboarding?</w:t>
            </w:r>
          </w:p>
        </w:tc>
        <w:tc>
          <w:tcPr>
            <w:tcW w:type="dxa" w:w="1440"/>
          </w:tcPr>
          <w:p>
            <w:r>
              <w:t>User fills profile, then selects goal.</w:t>
            </w:r>
          </w:p>
        </w:tc>
      </w:tr>
      <w:tr>
        <w:tc>
          <w:tcPr>
            <w:tcW w:type="dxa" w:w="1440"/>
          </w:tcPr>
          <w:p>
            <w:r>
              <w:t>User Profile Screen</w:t>
            </w:r>
          </w:p>
        </w:tc>
        <w:tc>
          <w:tcPr>
            <w:tcW w:type="dxa" w:w="1440"/>
          </w:tcPr>
          <w:p>
            <w:r>
              <w:t>Profile input UI.</w:t>
            </w:r>
          </w:p>
        </w:tc>
        <w:tc>
          <w:tcPr>
            <w:tcW w:type="dxa" w:w="1440"/>
          </w:tcPr>
          <w:p>
            <w:r>
              <w:t>`app/src/main/java/com/pcosina/app/ui/screens/UserProfileScreen.kt`</w:t>
            </w:r>
          </w:p>
        </w:tc>
        <w:tc>
          <w:tcPr>
            <w:tcW w:type="dxa" w:w="1440"/>
          </w:tcPr>
          <w:p>
            <w:r>
              <w:t>Collects planning inputs.</w:t>
            </w:r>
          </w:p>
        </w:tc>
        <w:tc>
          <w:tcPr>
            <w:tcW w:type="dxa" w:w="1440"/>
          </w:tcPr>
          <w:p>
            <w:r>
              <w:t>What data is captured?</w:t>
            </w:r>
          </w:p>
        </w:tc>
        <w:tc>
          <w:tcPr>
            <w:tcW w:type="dxa" w:w="1440"/>
          </w:tcPr>
          <w:p>
            <w:r>
              <w:t>Age, height, weight, goal, restrictions, pantry.</w:t>
            </w:r>
          </w:p>
        </w:tc>
      </w:tr>
      <w:tr>
        <w:tc>
          <w:tcPr>
            <w:tcW w:type="dxa" w:w="1440"/>
          </w:tcPr>
          <w:p>
            <w:r>
              <w:t>Goal Selection Screen</w:t>
            </w:r>
          </w:p>
        </w:tc>
        <w:tc>
          <w:tcPr>
            <w:tcW w:type="dxa" w:w="1440"/>
          </w:tcPr>
          <w:p>
            <w:r>
              <w:t>Goal selection UI.</w:t>
            </w:r>
          </w:p>
        </w:tc>
        <w:tc>
          <w:tcPr>
            <w:tcW w:type="dxa" w:w="1440"/>
          </w:tcPr>
          <w:p>
            <w:r>
              <w:t>`app/src/main/java/com/pcosina/app/ui/screens/GoalSelectionScreen.kt`</w:t>
            </w:r>
          </w:p>
        </w:tc>
        <w:tc>
          <w:tcPr>
            <w:tcW w:type="dxa" w:w="1440"/>
          </w:tcPr>
          <w:p>
            <w:r>
              <w:t>Feeds target calorie logic.</w:t>
            </w:r>
          </w:p>
        </w:tc>
        <w:tc>
          <w:tcPr>
            <w:tcW w:type="dxa" w:w="1440"/>
          </w:tcPr>
          <w:p>
            <w:r>
              <w:t>How does goal affect plan?</w:t>
            </w:r>
          </w:p>
        </w:tc>
        <w:tc>
          <w:tcPr>
            <w:tcW w:type="dxa" w:w="1440"/>
          </w:tcPr>
          <w:p>
            <w:r>
              <w:t>It changes daily calorie targets.</w:t>
            </w:r>
          </w:p>
        </w:tc>
      </w:tr>
      <w:tr>
        <w:tc>
          <w:tcPr>
            <w:tcW w:type="dxa" w:w="1440"/>
          </w:tcPr>
          <w:p>
            <w:r>
              <w:t>Dashboard Screen</w:t>
            </w:r>
          </w:p>
        </w:tc>
        <w:tc>
          <w:tcPr>
            <w:tcW w:type="dxa" w:w="1440"/>
          </w:tcPr>
          <w:p>
            <w:r>
              <w:t>App hub screen.</w:t>
            </w:r>
          </w:p>
        </w:tc>
        <w:tc>
          <w:tcPr>
            <w:tcW w:type="dxa" w:w="1440"/>
          </w:tcPr>
          <w:p>
            <w:r>
              <w:t>`app/src/main/java/com/pcosina/app/ui/screens/DashboardScreen.kt`</w:t>
            </w:r>
          </w:p>
        </w:tc>
        <w:tc>
          <w:tcPr>
            <w:tcW w:type="dxa" w:w="1440"/>
          </w:tcPr>
          <w:p>
            <w:r>
              <w:t>Main entry point for actions.</w:t>
            </w:r>
          </w:p>
        </w:tc>
        <w:tc>
          <w:tcPr>
            <w:tcW w:type="dxa" w:w="1440"/>
          </w:tcPr>
          <w:p>
            <w:r>
              <w:t>What is the main hub?</w:t>
            </w:r>
          </w:p>
        </w:tc>
        <w:tc>
          <w:tcPr>
            <w:tcW w:type="dxa" w:w="1440"/>
          </w:tcPr>
          <w:p>
            <w:r>
              <w:t>The dashboard with plan and feature shortcuts.</w:t>
            </w:r>
          </w:p>
        </w:tc>
      </w:tr>
      <w:tr>
        <w:tc>
          <w:tcPr>
            <w:tcW w:type="dxa" w:w="1440"/>
          </w:tcPr>
          <w:p>
            <w:r>
              <w:t>Meal Plan Screen</w:t>
            </w:r>
          </w:p>
        </w:tc>
        <w:tc>
          <w:tcPr>
            <w:tcW w:type="dxa" w:w="1440"/>
          </w:tcPr>
          <w:p>
            <w:r>
              <w:t>Weekly plan view.</w:t>
            </w:r>
          </w:p>
        </w:tc>
        <w:tc>
          <w:tcPr>
            <w:tcW w:type="dxa" w:w="1440"/>
          </w:tcPr>
          <w:p>
            <w:r>
              <w:t>`app/src/main/java/com/pcosina/app/ui/screens/MealPlanScreen.kt`</w:t>
            </w:r>
          </w:p>
        </w:tc>
        <w:tc>
          <w:tcPr>
            <w:tcW w:type="dxa" w:w="1440"/>
          </w:tcPr>
          <w:p>
            <w:r>
              <w:t>Displays generated plan.</w:t>
            </w:r>
          </w:p>
        </w:tc>
        <w:tc>
          <w:tcPr>
            <w:tcW w:type="dxa" w:w="1440"/>
          </w:tcPr>
          <w:p>
            <w:r>
              <w:t>Where do users see the plan?</w:t>
            </w:r>
          </w:p>
        </w:tc>
        <w:tc>
          <w:tcPr>
            <w:tcW w:type="dxa" w:w="1440"/>
          </w:tcPr>
          <w:p>
            <w:r>
              <w:t>On the Meal Plan tab.</w:t>
            </w:r>
          </w:p>
        </w:tc>
      </w:tr>
      <w:tr>
        <w:tc>
          <w:tcPr>
            <w:tcW w:type="dxa" w:w="1440"/>
          </w:tcPr>
          <w:p>
            <w:r>
              <w:t>Grocery List Screen</w:t>
            </w:r>
          </w:p>
        </w:tc>
        <w:tc>
          <w:tcPr>
            <w:tcW w:type="dxa" w:w="1440"/>
          </w:tcPr>
          <w:p>
            <w:r>
              <w:t>Consolidated ingredients view.</w:t>
            </w:r>
          </w:p>
        </w:tc>
        <w:tc>
          <w:tcPr>
            <w:tcW w:type="dxa" w:w="1440"/>
          </w:tcPr>
          <w:p>
            <w:r>
              <w:t>`app/src/main/java/com/pcosina/app/ui/screens/GroceryListScreen.kt`</w:t>
            </w:r>
          </w:p>
        </w:tc>
        <w:tc>
          <w:tcPr>
            <w:tcW w:type="dxa" w:w="1440"/>
          </w:tcPr>
          <w:p>
            <w:r>
              <w:t>Reduces waste and guides shopping.</w:t>
            </w:r>
          </w:p>
        </w:tc>
        <w:tc>
          <w:tcPr>
            <w:tcW w:type="dxa" w:w="1440"/>
          </w:tcPr>
          <w:p>
            <w:r>
              <w:t>How is grocery list created?</w:t>
            </w:r>
          </w:p>
        </w:tc>
        <w:tc>
          <w:tcPr>
            <w:tcW w:type="dxa" w:w="1440"/>
          </w:tcPr>
          <w:p>
            <w:r>
              <w:t>Aggregated from chosen meals.</w:t>
            </w:r>
          </w:p>
        </w:tc>
      </w:tr>
      <w:tr>
        <w:tc>
          <w:tcPr>
            <w:tcW w:type="dxa" w:w="1440"/>
          </w:tcPr>
          <w:p>
            <w:r>
              <w:t>Recipe Details Screen</w:t>
            </w:r>
          </w:p>
        </w:tc>
        <w:tc>
          <w:tcPr>
            <w:tcW w:type="dxa" w:w="1440"/>
          </w:tcPr>
          <w:p>
            <w:r>
              <w:t>Recipe information and actions.</w:t>
            </w:r>
          </w:p>
        </w:tc>
        <w:tc>
          <w:tcPr>
            <w:tcW w:type="dxa" w:w="1440"/>
          </w:tcPr>
          <w:p>
            <w:r>
              <w:t>`app/src/main/java/com/pcosina/app/ui/screens/RecipeDetailsScreen.kt`</w:t>
            </w:r>
          </w:p>
        </w:tc>
        <w:tc>
          <w:tcPr>
            <w:tcW w:type="dxa" w:w="1440"/>
          </w:tcPr>
          <w:p>
            <w:r>
              <w:t>Adds ingredients to grocery.</w:t>
            </w:r>
          </w:p>
        </w:tc>
        <w:tc>
          <w:tcPr>
            <w:tcW w:type="dxa" w:w="1440"/>
          </w:tcPr>
          <w:p>
            <w:r>
              <w:t>What can users do there?</w:t>
            </w:r>
          </w:p>
        </w:tc>
        <w:tc>
          <w:tcPr>
            <w:tcW w:type="dxa" w:w="1440"/>
          </w:tcPr>
          <w:p>
            <w:r>
              <w:t>Review recipe and add ingredients to grocery.</w:t>
            </w:r>
          </w:p>
        </w:tc>
      </w:tr>
      <w:tr>
        <w:tc>
          <w:tcPr>
            <w:tcW w:type="dxa" w:w="1440"/>
          </w:tcPr>
          <w:p>
            <w:r>
              <w:t>Progress Screen</w:t>
            </w:r>
          </w:p>
        </w:tc>
        <w:tc>
          <w:tcPr>
            <w:tcW w:type="dxa" w:w="1440"/>
          </w:tcPr>
          <w:p>
            <w:r>
              <w:t>Tracking and journal UI.</w:t>
            </w:r>
          </w:p>
        </w:tc>
        <w:tc>
          <w:tcPr>
            <w:tcW w:type="dxa" w:w="1440"/>
          </w:tcPr>
          <w:p>
            <w:r>
              <w:t>`app/src/main/java/com/pcosina/app/ui/screens/ProgressScreen.kt`</w:t>
            </w:r>
          </w:p>
        </w:tc>
        <w:tc>
          <w:tcPr>
            <w:tcW w:type="dxa" w:w="1440"/>
          </w:tcPr>
          <w:p>
            <w:r>
              <w:t>Logs adherence and reflections.</w:t>
            </w:r>
          </w:p>
        </w:tc>
        <w:tc>
          <w:tcPr>
            <w:tcW w:type="dxa" w:w="1440"/>
          </w:tcPr>
          <w:p>
            <w:r>
              <w:t>What is tracked?</w:t>
            </w:r>
          </w:p>
        </w:tc>
        <w:tc>
          <w:tcPr>
            <w:tcW w:type="dxa" w:w="1440"/>
          </w:tcPr>
          <w:p>
            <w:r>
              <w:t>Adherence, weight, and journaling.</w:t>
            </w:r>
          </w:p>
        </w:tc>
      </w:tr>
      <w:tr>
        <w:tc>
          <w:tcPr>
            <w:tcW w:type="dxa" w:w="1440"/>
          </w:tcPr>
          <w:p>
            <w:r>
              <w:t>Settings Screen</w:t>
            </w:r>
          </w:p>
        </w:tc>
        <w:tc>
          <w:tcPr>
            <w:tcW w:type="dxa" w:w="1440"/>
          </w:tcPr>
          <w:p>
            <w:r>
              <w:t>Profile and logout UI.</w:t>
            </w:r>
          </w:p>
        </w:tc>
        <w:tc>
          <w:tcPr>
            <w:tcW w:type="dxa" w:w="1440"/>
          </w:tcPr>
          <w:p>
            <w:r>
              <w:t>`app/src/main/java/com/pcosina/app/ui/screens/SettingsScreen.kt`</w:t>
            </w:r>
          </w:p>
        </w:tc>
        <w:tc>
          <w:tcPr>
            <w:tcW w:type="dxa" w:w="1440"/>
          </w:tcPr>
          <w:p>
            <w:r>
              <w:t>Edit profile, logout, clear data.</w:t>
            </w:r>
          </w:p>
        </w:tc>
        <w:tc>
          <w:tcPr>
            <w:tcW w:type="dxa" w:w="1440"/>
          </w:tcPr>
          <w:p>
            <w:r>
              <w:t>Where is logout handled?</w:t>
            </w:r>
          </w:p>
        </w:tc>
        <w:tc>
          <w:tcPr>
            <w:tcW w:type="dxa" w:w="1440"/>
          </w:tcPr>
          <w:p>
            <w:r>
              <w:t>In Settings screen actions.</w:t>
            </w:r>
          </w:p>
        </w:tc>
      </w:tr>
      <w:tr>
        <w:tc>
          <w:tcPr>
            <w:tcW w:type="dxa" w:w="1440"/>
          </w:tcPr>
          <w:p>
            <w:r>
              <w:t>IPO Visualization Screen</w:t>
            </w:r>
          </w:p>
        </w:tc>
        <w:tc>
          <w:tcPr>
            <w:tcW w:type="dxa" w:w="1440"/>
          </w:tcPr>
          <w:p>
            <w:r>
              <w:t>Input-Process-Output view.</w:t>
            </w:r>
          </w:p>
        </w:tc>
        <w:tc>
          <w:tcPr>
            <w:tcW w:type="dxa" w:w="1440"/>
          </w:tcPr>
          <w:p>
            <w:r>
              <w:t>`app/src/main/java/com/pcosina/app/ui/screens/IpoVisualizationScreen.kt`</w:t>
            </w:r>
          </w:p>
        </w:tc>
        <w:tc>
          <w:tcPr>
            <w:tcW w:type="dxa" w:w="1440"/>
          </w:tcPr>
          <w:p>
            <w:r>
              <w:t>Supports thesis framework explanation.</w:t>
            </w:r>
          </w:p>
        </w:tc>
        <w:tc>
          <w:tcPr>
            <w:tcW w:type="dxa" w:w="1440"/>
          </w:tcPr>
          <w:p>
            <w:r>
              <w:t>Why include IPO view?</w:t>
            </w:r>
          </w:p>
        </w:tc>
        <w:tc>
          <w:tcPr>
            <w:tcW w:type="dxa" w:w="1440"/>
          </w:tcPr>
          <w:p>
            <w:r>
              <w:t>It visualizes the system process loop.</w:t>
            </w:r>
          </w:p>
        </w:tc>
      </w:tr>
      <w:tr>
        <w:tc>
          <w:tcPr>
            <w:tcW w:type="dxa" w:w="1440"/>
          </w:tcPr>
          <w:p>
            <w:r>
              <w:t>MainActivity</w:t>
            </w:r>
          </w:p>
        </w:tc>
        <w:tc>
          <w:tcPr>
            <w:tcW w:type="dxa" w:w="1440"/>
          </w:tcPr>
          <w:p>
            <w:r>
              <w:t>Android entry activity.</w:t>
            </w:r>
          </w:p>
        </w:tc>
        <w:tc>
          <w:tcPr>
            <w:tcW w:type="dxa" w:w="1440"/>
          </w:tcPr>
          <w:p>
            <w:r>
              <w:t>`app/src/main/java/com/pcosina/app/MainActivity.kt`</w:t>
            </w:r>
          </w:p>
        </w:tc>
        <w:tc>
          <w:tcPr>
            <w:tcW w:type="dxa" w:w="1440"/>
          </w:tcPr>
          <w:p>
            <w:r>
              <w:t>Hosts Compose app.</w:t>
            </w:r>
          </w:p>
        </w:tc>
        <w:tc>
          <w:tcPr>
            <w:tcW w:type="dxa" w:w="1440"/>
          </w:tcPr>
          <w:p>
            <w:r>
              <w:t>What starts the app?</w:t>
            </w:r>
          </w:p>
        </w:tc>
        <w:tc>
          <w:tcPr>
            <w:tcW w:type="dxa" w:w="1440"/>
          </w:tcPr>
          <w:p>
            <w:r>
              <w:t>`MainActivity` sets up the Compose content.</w:t>
            </w:r>
          </w:p>
        </w:tc>
      </w:tr>
    </w:tbl>
    <w:p/>
    <w:p>
      <w:pPr>
        <w:pStyle w:val="Heading3"/>
      </w:pPr>
      <w:r>
        <w:t>Android Architecture and State (21-40)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Where In PCOSINA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Common Panel Question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Strong Sample Answer</w:t>
            </w:r>
          </w:p>
        </w:tc>
      </w:tr>
      <w:tr>
        <w:tc>
          <w:tcPr>
            <w:tcW w:type="dxa" w:w="1440"/>
          </w:tcPr>
          <w:p>
            <w:r>
              <w:t>MVVM</w:t>
            </w:r>
          </w:p>
        </w:tc>
        <w:tc>
          <w:tcPr>
            <w:tcW w:type="dxa" w:w="1440"/>
          </w:tcPr>
          <w:p>
            <w:r>
              <w:t>UI pattern separating view and logic.</w:t>
            </w:r>
          </w:p>
        </w:tc>
        <w:tc>
          <w:tcPr>
            <w:tcW w:type="dxa" w:w="1440"/>
          </w:tcPr>
          <w:p>
            <w:r>
              <w:t>`app/src/main/java/com/pcosina/app/ui/*ViewModel.kt`</w:t>
            </w:r>
          </w:p>
        </w:tc>
        <w:tc>
          <w:tcPr>
            <w:tcW w:type="dxa" w:w="1440"/>
          </w:tcPr>
          <w:p>
            <w:r>
              <w:t>Keeps UI reactive and testable.</w:t>
            </w:r>
          </w:p>
        </w:tc>
        <w:tc>
          <w:tcPr>
            <w:tcW w:type="dxa" w:w="1440"/>
          </w:tcPr>
          <w:p>
            <w:r>
              <w:t>Why MVVM?</w:t>
            </w:r>
          </w:p>
        </w:tc>
        <w:tc>
          <w:tcPr>
            <w:tcW w:type="dxa" w:w="1440"/>
          </w:tcPr>
          <w:p>
            <w:r>
              <w:t>It separates UI from logic and supports state flows.</w:t>
            </w:r>
          </w:p>
        </w:tc>
      </w:tr>
      <w:tr>
        <w:tc>
          <w:tcPr>
            <w:tcW w:type="dxa" w:w="1440"/>
          </w:tcPr>
          <w:p>
            <w:r>
              <w:t>ViewModel</w:t>
            </w:r>
          </w:p>
        </w:tc>
        <w:tc>
          <w:tcPr>
            <w:tcW w:type="dxa" w:w="1440"/>
          </w:tcPr>
          <w:p>
            <w:r>
              <w:t>Holds UI state and logic.</w:t>
            </w:r>
          </w:p>
        </w:tc>
        <w:tc>
          <w:tcPr>
            <w:tcW w:type="dxa" w:w="1440"/>
          </w:tcPr>
          <w:p>
            <w:r>
              <w:t>`app/src/main/java/com/pcosina/app/ui/AuthViewModel.kt`</w:t>
            </w:r>
          </w:p>
        </w:tc>
        <w:tc>
          <w:tcPr>
            <w:tcW w:type="dxa" w:w="1440"/>
          </w:tcPr>
          <w:p>
            <w:r>
              <w:t>Survives config changes.</w:t>
            </w:r>
          </w:p>
        </w:tc>
        <w:tc>
          <w:tcPr>
            <w:tcW w:type="dxa" w:w="1440"/>
          </w:tcPr>
          <w:p>
            <w:r>
              <w:t>What is the ViewModel role?</w:t>
            </w:r>
          </w:p>
        </w:tc>
        <w:tc>
          <w:tcPr>
            <w:tcW w:type="dxa" w:w="1440"/>
          </w:tcPr>
          <w:p>
            <w:r>
              <w:t>It owns UI state and calls repositories.</w:t>
            </w:r>
          </w:p>
        </w:tc>
      </w:tr>
      <w:tr>
        <w:tc>
          <w:tcPr>
            <w:tcW w:type="dxa" w:w="1440"/>
          </w:tcPr>
          <w:p>
            <w:r>
              <w:t>StateFlow</w:t>
            </w:r>
          </w:p>
        </w:tc>
        <w:tc>
          <w:tcPr>
            <w:tcW w:type="dxa" w:w="1440"/>
          </w:tcPr>
          <w:p>
            <w:r>
              <w:t>Observable state stream.</w:t>
            </w:r>
          </w:p>
        </w:tc>
        <w:tc>
          <w:tcPr>
            <w:tcW w:type="dxa" w:w="1440"/>
          </w:tcPr>
          <w:p>
            <w:r>
              <w:t>`AuthViewModel.kt`, `MealPlanViewModel.kt`</w:t>
            </w:r>
          </w:p>
        </w:tc>
        <w:tc>
          <w:tcPr>
            <w:tcW w:type="dxa" w:w="1440"/>
          </w:tcPr>
          <w:p>
            <w:r>
              <w:t>Drives Compose updates.</w:t>
            </w:r>
          </w:p>
        </w:tc>
        <w:tc>
          <w:tcPr>
            <w:tcW w:type="dxa" w:w="1440"/>
          </w:tcPr>
          <w:p>
            <w:r>
              <w:t>Why StateFlow?</w:t>
            </w:r>
          </w:p>
        </w:tc>
        <w:tc>
          <w:tcPr>
            <w:tcW w:type="dxa" w:w="1440"/>
          </w:tcPr>
          <w:p>
            <w:r>
              <w:t>Compose can collect it to update UI.</w:t>
            </w:r>
          </w:p>
        </w:tc>
      </w:tr>
      <w:tr>
        <w:tc>
          <w:tcPr>
            <w:tcW w:type="dxa" w:w="1440"/>
          </w:tcPr>
          <w:p>
            <w:r>
              <w:t>Flow</w:t>
            </w:r>
          </w:p>
        </w:tc>
        <w:tc>
          <w:tcPr>
            <w:tcW w:type="dxa" w:w="1440"/>
          </w:tcPr>
          <w:p>
            <w:r>
              <w:t>Asynchronous stream of data.</w:t>
            </w:r>
          </w:p>
        </w:tc>
        <w:tc>
          <w:tcPr>
            <w:tcW w:type="dxa" w:w="1440"/>
          </w:tcPr>
          <w:p>
            <w:r>
              <w:t>`UserPreferencesRepository.kt`</w:t>
            </w:r>
          </w:p>
        </w:tc>
        <w:tc>
          <w:tcPr>
            <w:tcW w:type="dxa" w:w="1440"/>
          </w:tcPr>
          <w:p>
            <w:r>
              <w:t>Supports reactive data access.</w:t>
            </w:r>
          </w:p>
        </w:tc>
        <w:tc>
          <w:tcPr>
            <w:tcW w:type="dxa" w:w="1440"/>
          </w:tcPr>
          <w:p>
            <w:r>
              <w:t>Why Flow?</w:t>
            </w:r>
          </w:p>
        </w:tc>
        <w:tc>
          <w:tcPr>
            <w:tcW w:type="dxa" w:w="1440"/>
          </w:tcPr>
          <w:p>
            <w:r>
              <w:t>It lets UI react to data changes.</w:t>
            </w:r>
          </w:p>
        </w:tc>
      </w:tr>
      <w:tr>
        <w:tc>
          <w:tcPr>
            <w:tcW w:type="dxa" w:w="1440"/>
          </w:tcPr>
          <w:p>
            <w:r>
              <w:t>collectAsState</w:t>
            </w:r>
          </w:p>
        </w:tc>
        <w:tc>
          <w:tcPr>
            <w:tcW w:type="dxa" w:w="1440"/>
          </w:tcPr>
          <w:p>
            <w:r>
              <w:t>Collects Flow into Compose state.</w:t>
            </w:r>
          </w:p>
        </w:tc>
        <w:tc>
          <w:tcPr>
            <w:tcW w:type="dxa" w:w="1440"/>
          </w:tcPr>
          <w:p>
            <w:r>
              <w:t>`AppNavHost.kt`</w:t>
            </w:r>
          </w:p>
        </w:tc>
        <w:tc>
          <w:tcPr>
            <w:tcW w:type="dxa" w:w="1440"/>
          </w:tcPr>
          <w:p>
            <w:r>
              <w:t>Bridges Flow to UI.</w:t>
            </w:r>
          </w:p>
        </w:tc>
        <w:tc>
          <w:tcPr>
            <w:tcW w:type="dxa" w:w="1440"/>
          </w:tcPr>
          <w:p>
            <w:r>
              <w:t>How does UI observe state?</w:t>
            </w:r>
          </w:p>
        </w:tc>
        <w:tc>
          <w:tcPr>
            <w:tcW w:type="dxa" w:w="1440"/>
          </w:tcPr>
          <w:p>
            <w:r>
              <w:t>`collectAsState()` on flows.</w:t>
            </w:r>
          </w:p>
        </w:tc>
      </w:tr>
      <w:tr>
        <w:tc>
          <w:tcPr>
            <w:tcW w:type="dxa" w:w="1440"/>
          </w:tcPr>
          <w:p>
            <w:r>
              <w:t>MutableStateFlow</w:t>
            </w:r>
          </w:p>
        </w:tc>
        <w:tc>
          <w:tcPr>
            <w:tcW w:type="dxa" w:w="1440"/>
          </w:tcPr>
          <w:p>
            <w:r>
              <w:t>Writable state stream.</w:t>
            </w:r>
          </w:p>
        </w:tc>
        <w:tc>
          <w:tcPr>
            <w:tcW w:type="dxa" w:w="1440"/>
          </w:tcPr>
          <w:p>
            <w:r>
              <w:t>`AuthViewModel.kt`</w:t>
            </w:r>
          </w:p>
        </w:tc>
        <w:tc>
          <w:tcPr>
            <w:tcW w:type="dxa" w:w="1440"/>
          </w:tcPr>
          <w:p>
            <w:r>
              <w:t>Allows controlled state updates.</w:t>
            </w:r>
          </w:p>
        </w:tc>
        <w:tc>
          <w:tcPr>
            <w:tcW w:type="dxa" w:w="1440"/>
          </w:tcPr>
          <w:p>
            <w:r>
              <w:t>Why MutableStateFlow?</w:t>
            </w:r>
          </w:p>
        </w:tc>
        <w:tc>
          <w:tcPr>
            <w:tcW w:type="dxa" w:w="1440"/>
          </w:tcPr>
          <w:p>
            <w:r>
              <w:t>ViewModel updates state from async operations.</w:t>
            </w:r>
          </w:p>
        </w:tc>
      </w:tr>
      <w:tr>
        <w:tc>
          <w:tcPr>
            <w:tcW w:type="dxa" w:w="1440"/>
          </w:tcPr>
          <w:p>
            <w:r>
              <w:t>LaunchedEffect</w:t>
            </w:r>
          </w:p>
        </w:tc>
        <w:tc>
          <w:tcPr>
            <w:tcW w:type="dxa" w:w="1440"/>
          </w:tcPr>
          <w:p>
            <w:r>
              <w:t>Compose side effect handler.</w:t>
            </w:r>
          </w:p>
        </w:tc>
        <w:tc>
          <w:tcPr>
            <w:tcW w:type="dxa" w:w="1440"/>
          </w:tcPr>
          <w:p>
            <w:r>
              <w:t>`AppNavHost.kt`</w:t>
            </w:r>
          </w:p>
        </w:tc>
        <w:tc>
          <w:tcPr>
            <w:tcW w:type="dxa" w:w="1440"/>
          </w:tcPr>
          <w:p>
            <w:r>
              <w:t>Syncs data at lifecycle points.</w:t>
            </w:r>
          </w:p>
        </w:tc>
        <w:tc>
          <w:tcPr>
            <w:tcW w:type="dxa" w:w="1440"/>
          </w:tcPr>
          <w:p>
            <w:r>
              <w:t>Why LaunchedEffect?</w:t>
            </w:r>
          </w:p>
        </w:tc>
        <w:tc>
          <w:tcPr>
            <w:tcW w:type="dxa" w:w="1440"/>
          </w:tcPr>
          <w:p>
            <w:r>
              <w:t>It triggers data loading and navigation guards.</w:t>
            </w:r>
          </w:p>
        </w:tc>
      </w:tr>
      <w:tr>
        <w:tc>
          <w:tcPr>
            <w:tcW w:type="dxa" w:w="1440"/>
          </w:tcPr>
          <w:p>
            <w:r>
              <w:t>Repository Pattern</w:t>
            </w:r>
          </w:p>
        </w:tc>
        <w:tc>
          <w:tcPr>
            <w:tcW w:type="dxa" w:w="1440"/>
          </w:tcPr>
          <w:p>
            <w:r>
              <w:t>Data access abstraction.</w:t>
            </w:r>
          </w:p>
        </w:tc>
        <w:tc>
          <w:tcPr>
            <w:tcW w:type="dxa" w:w="1440"/>
          </w:tcPr>
          <w:p>
            <w:r>
              <w:t>`app/src/main/java/com/pcosina/app/data/repository/*.kt`</w:t>
            </w:r>
          </w:p>
        </w:tc>
        <w:tc>
          <w:tcPr>
            <w:tcW w:type="dxa" w:w="1440"/>
          </w:tcPr>
          <w:p>
            <w:r>
              <w:t>Separates data sources from UI.</w:t>
            </w:r>
          </w:p>
        </w:tc>
        <w:tc>
          <w:tcPr>
            <w:tcW w:type="dxa" w:w="1440"/>
          </w:tcPr>
          <w:p>
            <w:r>
              <w:t>Why repositories?</w:t>
            </w:r>
          </w:p>
        </w:tc>
        <w:tc>
          <w:tcPr>
            <w:tcW w:type="dxa" w:w="1440"/>
          </w:tcPr>
          <w:p>
            <w:r>
              <w:t>Keeps ViewModels clean and testable.</w:t>
            </w:r>
          </w:p>
        </w:tc>
      </w:tr>
      <w:tr>
        <w:tc>
          <w:tcPr>
            <w:tcW w:type="dxa" w:w="1440"/>
          </w:tcPr>
          <w:p>
            <w:r>
              <w:t>UseCase (placeholder)</w:t>
            </w:r>
          </w:p>
        </w:tc>
        <w:tc>
          <w:tcPr>
            <w:tcW w:type="dxa" w:w="1440"/>
          </w:tcPr>
          <w:p>
            <w:r>
              <w:t>Domain logic placeholder.</w:t>
            </w:r>
          </w:p>
        </w:tc>
        <w:tc>
          <w:tcPr>
            <w:tcW w:type="dxa" w:w="1440"/>
          </w:tcPr>
          <w:p>
            <w:r>
              <w:t>`app/src/main/java/com/pcosina/app/domain/GeneratePlanUseCase.kt`</w:t>
            </w:r>
          </w:p>
        </w:tc>
        <w:tc>
          <w:tcPr>
            <w:tcW w:type="dxa" w:w="1440"/>
          </w:tcPr>
          <w:p>
            <w:r>
              <w:t>Marks planned domain layer.</w:t>
            </w:r>
          </w:p>
        </w:tc>
        <w:tc>
          <w:tcPr>
            <w:tcW w:type="dxa" w:w="1440"/>
          </w:tcPr>
          <w:p>
            <w:r>
              <w:t>Is generation in app?</w:t>
            </w:r>
          </w:p>
        </w:tc>
        <w:tc>
          <w:tcPr>
            <w:tcW w:type="dxa" w:w="1440"/>
          </w:tcPr>
          <w:p>
            <w:r>
              <w:t>Not yet, generation is on the backend.</w:t>
            </w:r>
          </w:p>
        </w:tc>
      </w:tr>
      <w:tr>
        <w:tc>
          <w:tcPr>
            <w:tcW w:type="dxa" w:w="1440"/>
          </w:tcPr>
          <w:p>
            <w:r>
              <w:t>Preferences DataStore</w:t>
            </w:r>
          </w:p>
        </w:tc>
        <w:tc>
          <w:tcPr>
            <w:tcW w:type="dxa" w:w="1440"/>
          </w:tcPr>
          <w:p>
            <w:r>
              <w:t>Key-value storage for profile.</w:t>
            </w:r>
          </w:p>
        </w:tc>
        <w:tc>
          <w:tcPr>
            <w:tcW w:type="dxa" w:w="1440"/>
          </w:tcPr>
          <w:p>
            <w:r>
              <w:t>`UserPreferencesRepository.kt`</w:t>
            </w:r>
          </w:p>
        </w:tc>
        <w:tc>
          <w:tcPr>
            <w:tcW w:type="dxa" w:w="1440"/>
          </w:tcPr>
          <w:p>
            <w:r>
              <w:t>Offline-first persistence.</w:t>
            </w:r>
          </w:p>
        </w:tc>
        <w:tc>
          <w:tcPr>
            <w:tcW w:type="dxa" w:w="1440"/>
          </w:tcPr>
          <w:p>
            <w:r>
              <w:t>Why DataStore?</w:t>
            </w:r>
          </w:p>
        </w:tc>
        <w:tc>
          <w:tcPr>
            <w:tcW w:type="dxa" w:w="1440"/>
          </w:tcPr>
          <w:p>
            <w:r>
              <w:t>It is lightweight and works offline.</w:t>
            </w:r>
          </w:p>
        </w:tc>
      </w:tr>
      <w:tr>
        <w:tc>
          <w:tcPr>
            <w:tcW w:type="dxa" w:w="1440"/>
          </w:tcPr>
          <w:p>
            <w:r>
              <w:t>Session DataStore</w:t>
            </w:r>
          </w:p>
        </w:tc>
        <w:tc>
          <w:tcPr>
            <w:tcW w:type="dxa" w:w="1440"/>
          </w:tcPr>
          <w:p>
            <w:r>
              <w:t>Auth session persistence.</w:t>
            </w:r>
          </w:p>
        </w:tc>
        <w:tc>
          <w:tcPr>
            <w:tcW w:type="dxa" w:w="1440"/>
          </w:tcPr>
          <w:p>
            <w:r>
              <w:t>`AuthRepository.kt`</w:t>
            </w:r>
          </w:p>
        </w:tc>
        <w:tc>
          <w:tcPr>
            <w:tcW w:type="dxa" w:w="1440"/>
          </w:tcPr>
          <w:p>
            <w:r>
              <w:t>Restores login state.</w:t>
            </w:r>
          </w:p>
        </w:tc>
        <w:tc>
          <w:tcPr>
            <w:tcW w:type="dxa" w:w="1440"/>
          </w:tcPr>
          <w:p>
            <w:r>
              <w:t>How is session stored?</w:t>
            </w:r>
          </w:p>
        </w:tc>
        <w:tc>
          <w:tcPr>
            <w:tcW w:type="dxa" w:w="1440"/>
          </w:tcPr>
          <w:p>
            <w:r>
              <w:t>In `auth_prefs` DataStore.</w:t>
            </w:r>
          </w:p>
        </w:tc>
      </w:tr>
      <w:tr>
        <w:tc>
          <w:tcPr>
            <w:tcW w:type="dxa" w:w="1440"/>
          </w:tcPr>
          <w:p>
            <w:r>
              <w:t>EncryptedSharedPreferences</w:t>
            </w:r>
          </w:p>
        </w:tc>
        <w:tc>
          <w:tcPr>
            <w:tcW w:type="dxa" w:w="1440"/>
          </w:tcPr>
          <w:p>
            <w:r>
              <w:t>Encrypted key-value store.</w:t>
            </w:r>
          </w:p>
        </w:tc>
        <w:tc>
          <w:tcPr>
            <w:tcW w:type="dxa" w:w="1440"/>
          </w:tcPr>
          <w:p>
            <w:r>
              <w:t>`ReflectionStore.kt`</w:t>
            </w:r>
          </w:p>
        </w:tc>
        <w:tc>
          <w:tcPr>
            <w:tcW w:type="dxa" w:w="1440"/>
          </w:tcPr>
          <w:p>
            <w:r>
              <w:t>Protects journals and logs.</w:t>
            </w:r>
          </w:p>
        </w:tc>
        <w:tc>
          <w:tcPr>
            <w:tcW w:type="dxa" w:w="1440"/>
          </w:tcPr>
          <w:p>
            <w:r>
              <w:t>Why encrypt reflections?</w:t>
            </w:r>
          </w:p>
        </w:tc>
        <w:tc>
          <w:tcPr>
            <w:tcW w:type="dxa" w:w="1440"/>
          </w:tcPr>
          <w:p>
            <w:r>
              <w:t>They contain sensitive user notes.</w:t>
            </w:r>
          </w:p>
        </w:tc>
      </w:tr>
      <w:tr>
        <w:tc>
          <w:tcPr>
            <w:tcW w:type="dxa" w:w="1440"/>
          </w:tcPr>
          <w:p>
            <w:r>
              <w:t>MasterKey</w:t>
            </w:r>
          </w:p>
        </w:tc>
        <w:tc>
          <w:tcPr>
            <w:tcW w:type="dxa" w:w="1440"/>
          </w:tcPr>
          <w:p>
            <w:r>
              <w:t>Encryption key for device storage.</w:t>
            </w:r>
          </w:p>
        </w:tc>
        <w:tc>
          <w:tcPr>
            <w:tcW w:type="dxa" w:w="1440"/>
          </w:tcPr>
          <w:p>
            <w:r>
              <w:t>`ReflectionStore.kt`</w:t>
            </w:r>
          </w:p>
        </w:tc>
        <w:tc>
          <w:tcPr>
            <w:tcW w:type="dxa" w:w="1440"/>
          </w:tcPr>
          <w:p>
            <w:r>
              <w:t>Enables AES encryption.</w:t>
            </w:r>
          </w:p>
        </w:tc>
        <w:tc>
          <w:tcPr>
            <w:tcW w:type="dxa" w:w="1440"/>
          </w:tcPr>
          <w:p>
            <w:r>
              <w:t>Where is the key defined?</w:t>
            </w:r>
          </w:p>
        </w:tc>
        <w:tc>
          <w:tcPr>
            <w:tcW w:type="dxa" w:w="1440"/>
          </w:tcPr>
          <w:p>
            <w:r>
              <w:t>`MasterKey` in `ReflectionStore.kt`.</w:t>
            </w:r>
          </w:p>
        </w:tc>
      </w:tr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Logged-in user state object.</w:t>
            </w:r>
          </w:p>
        </w:tc>
        <w:tc>
          <w:tcPr>
            <w:tcW w:type="dxa" w:w="1440"/>
          </w:tcPr>
          <w:p>
            <w:r>
              <w:t>`app/src/main/java/com/pcosina/app/data/model/Session.kt`</w:t>
            </w:r>
          </w:p>
        </w:tc>
        <w:tc>
          <w:tcPr>
            <w:tcW w:type="dxa" w:w="1440"/>
          </w:tcPr>
          <w:p>
            <w:r>
              <w:t>Drives auth guard logic.</w:t>
            </w:r>
          </w:p>
        </w:tc>
        <w:tc>
          <w:tcPr>
            <w:tcW w:type="dxa" w:w="1440"/>
          </w:tcPr>
          <w:p>
            <w:r>
              <w:t>What triggers auth guard?</w:t>
            </w:r>
          </w:p>
        </w:tc>
        <w:tc>
          <w:tcPr>
            <w:tcW w:type="dxa" w:w="1440"/>
          </w:tcPr>
          <w:p>
            <w:r>
              <w:t>`Session.isLoggedIn` in `AppNavHost.kt`.</w:t>
            </w:r>
          </w:p>
        </w:tc>
      </w:tr>
      <w:tr>
        <w:tc>
          <w:tcPr>
            <w:tcW w:type="dxa" w:w="1440"/>
          </w:tcPr>
          <w:p>
            <w:r>
              <w:t>Auth Guard</w:t>
            </w:r>
          </w:p>
        </w:tc>
        <w:tc>
          <w:tcPr>
            <w:tcW w:type="dxa" w:w="1440"/>
          </w:tcPr>
          <w:p>
            <w:r>
              <w:t>Navigation gate for login.</w:t>
            </w:r>
          </w:p>
        </w:tc>
        <w:tc>
          <w:tcPr>
            <w:tcW w:type="dxa" w:w="1440"/>
          </w:tcPr>
          <w:p>
            <w:r>
              <w:t>`AppNavHost.kt`</w:t>
            </w:r>
          </w:p>
        </w:tc>
        <w:tc>
          <w:tcPr>
            <w:tcW w:type="dxa" w:w="1440"/>
          </w:tcPr>
          <w:p>
            <w:r>
              <w:t>Prevents access when logged out.</w:t>
            </w:r>
          </w:p>
        </w:tc>
        <w:tc>
          <w:tcPr>
            <w:tcW w:type="dxa" w:w="1440"/>
          </w:tcPr>
          <w:p>
            <w:r>
              <w:t>How do you guard routes?</w:t>
            </w:r>
          </w:p>
        </w:tc>
        <w:tc>
          <w:tcPr>
            <w:tcW w:type="dxa" w:w="1440"/>
          </w:tcPr>
          <w:p>
            <w:r>
              <w:t>Check session and redirect to Login.</w:t>
            </w:r>
          </w:p>
        </w:tc>
      </w:tr>
      <w:tr>
        <w:tc>
          <w:tcPr>
            <w:tcW w:type="dxa" w:w="1440"/>
          </w:tcPr>
          <w:p>
            <w:r>
              <w:t>Offline-first</w:t>
            </w:r>
          </w:p>
        </w:tc>
        <w:tc>
          <w:tcPr>
            <w:tcW w:type="dxa" w:w="1440"/>
          </w:tcPr>
          <w:p>
            <w:r>
              <w:t>Core features work offline.</w:t>
            </w:r>
          </w:p>
        </w:tc>
        <w:tc>
          <w:tcPr>
            <w:tcW w:type="dxa" w:w="1440"/>
          </w:tcPr>
          <w:p>
            <w:r>
              <w:t>`UserPreferencesRepository.kt`</w:t>
            </w:r>
          </w:p>
        </w:tc>
        <w:tc>
          <w:tcPr>
            <w:tcW w:type="dxa" w:w="1440"/>
          </w:tcPr>
          <w:p>
            <w:r>
              <w:t>Plan and logs stay local.</w:t>
            </w:r>
          </w:p>
        </w:tc>
        <w:tc>
          <w:tcPr>
            <w:tcW w:type="dxa" w:w="1440"/>
          </w:tcPr>
          <w:p>
            <w:r>
              <w:t>What makes it offline-first?</w:t>
            </w:r>
          </w:p>
        </w:tc>
        <w:tc>
          <w:tcPr>
            <w:tcW w:type="dxa" w:w="1440"/>
          </w:tcPr>
          <w:p>
            <w:r>
              <w:t>DataStore and local cache store plans.</w:t>
            </w:r>
          </w:p>
        </w:tc>
      </w:tr>
      <w:tr>
        <w:tc>
          <w:tcPr>
            <w:tcW w:type="dxa" w:w="1440"/>
          </w:tcPr>
          <w:p>
            <w:r>
              <w:t>Local Cache</w:t>
            </w:r>
          </w:p>
        </w:tc>
        <w:tc>
          <w:tcPr>
            <w:tcW w:type="dxa" w:w="1440"/>
          </w:tcPr>
          <w:p>
            <w:r>
              <w:t>In-memory cached recipe details.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Reduces repeated network calls.</w:t>
            </w:r>
          </w:p>
        </w:tc>
        <w:tc>
          <w:tcPr>
            <w:tcW w:type="dxa" w:w="1440"/>
          </w:tcPr>
          <w:p>
            <w:r>
              <w:t>How do you cache recipes?</w:t>
            </w:r>
          </w:p>
        </w:tc>
        <w:tc>
          <w:tcPr>
            <w:tcW w:type="dxa" w:w="1440"/>
          </w:tcPr>
          <w:p>
            <w:r>
              <w:t>LinkedHashMap LRU cache.</w:t>
            </w:r>
          </w:p>
        </w:tc>
      </w:tr>
      <w:tr>
        <w:tc>
          <w:tcPr>
            <w:tcW w:type="dxa" w:w="1440"/>
          </w:tcPr>
          <w:p>
            <w:r>
              <w:t>LinkedHashMap LRU</w:t>
            </w:r>
          </w:p>
        </w:tc>
        <w:tc>
          <w:tcPr>
            <w:tcW w:type="dxa" w:w="1440"/>
          </w:tcPr>
          <w:p>
            <w:r>
              <w:t>LRU style cache map.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Limits memory growth.</w:t>
            </w:r>
          </w:p>
        </w:tc>
        <w:tc>
          <w:tcPr>
            <w:tcW w:type="dxa" w:w="1440"/>
          </w:tcPr>
          <w:p>
            <w:r>
              <w:t>Why LRU?</w:t>
            </w:r>
          </w:p>
        </w:tc>
        <w:tc>
          <w:tcPr>
            <w:tcW w:type="dxa" w:w="1440"/>
          </w:tcPr>
          <w:p>
            <w:r>
              <w:t>Keeps recent recipes while bounding size.</w:t>
            </w:r>
          </w:p>
        </w:tc>
      </w:tr>
      <w:tr>
        <w:tc>
          <w:tcPr>
            <w:tcW w:type="dxa" w:w="1440"/>
          </w:tcPr>
          <w:p>
            <w:r>
              <w:t>UnitConverter</w:t>
            </w:r>
          </w:p>
        </w:tc>
        <w:tc>
          <w:tcPr>
            <w:tcW w:type="dxa" w:w="1440"/>
          </w:tcPr>
          <w:p>
            <w:r>
              <w:t>Converts height and weight.</w:t>
            </w:r>
          </w:p>
        </w:tc>
        <w:tc>
          <w:tcPr>
            <w:tcW w:type="dxa" w:w="1440"/>
          </w:tcPr>
          <w:p>
            <w:r>
              <w:t>`app/src/main/java/com/pcosina/app/domain/UnitConverter.kt`</w:t>
            </w:r>
          </w:p>
        </w:tc>
        <w:tc>
          <w:tcPr>
            <w:tcW w:type="dxa" w:w="1440"/>
          </w:tcPr>
          <w:p>
            <w:r>
              <w:t>Ensures correct unit display.</w:t>
            </w:r>
          </w:p>
        </w:tc>
        <w:tc>
          <w:tcPr>
            <w:tcW w:type="dxa" w:w="1440"/>
          </w:tcPr>
          <w:p>
            <w:r>
              <w:t>Why unit conversion?</w:t>
            </w:r>
          </w:p>
        </w:tc>
        <w:tc>
          <w:tcPr>
            <w:tcW w:type="dxa" w:w="1440"/>
          </w:tcPr>
          <w:p>
            <w:r>
              <w:t>Users can input metric or imperial.</w:t>
            </w:r>
          </w:p>
        </w:tc>
      </w:tr>
      <w:tr>
        <w:tc>
          <w:tcPr>
            <w:tcW w:type="dxa" w:w="1440"/>
          </w:tcPr>
          <w:p>
            <w:r>
              <w:t>HealthMetrics</w:t>
            </w:r>
          </w:p>
        </w:tc>
        <w:tc>
          <w:tcPr>
            <w:tcW w:type="dxa" w:w="1440"/>
          </w:tcPr>
          <w:p>
            <w:r>
              <w:t>Computes BMR and targets.</w:t>
            </w:r>
          </w:p>
        </w:tc>
        <w:tc>
          <w:tcPr>
            <w:tcW w:type="dxa" w:w="1440"/>
          </w:tcPr>
          <w:p>
            <w:r>
              <w:t>`app/src/main/java/com/pcosina/app/domain/HealthMetrics.kt`</w:t>
            </w:r>
          </w:p>
        </w:tc>
        <w:tc>
          <w:tcPr>
            <w:tcW w:type="dxa" w:w="1440"/>
          </w:tcPr>
          <w:p>
            <w:r>
              <w:t>Drives calorie target logic.</w:t>
            </w:r>
          </w:p>
        </w:tc>
        <w:tc>
          <w:tcPr>
            <w:tcW w:type="dxa" w:w="1440"/>
          </w:tcPr>
          <w:p>
            <w:r>
              <w:t>How is target computed?</w:t>
            </w:r>
          </w:p>
        </w:tc>
        <w:tc>
          <w:tcPr>
            <w:tcW w:type="dxa" w:w="1440"/>
          </w:tcPr>
          <w:p>
            <w:r>
              <w:t>Mifflin-St Jeor with activity and goal.</w:t>
            </w:r>
          </w:p>
        </w:tc>
      </w:tr>
    </w:tbl>
    <w:p>
      <w:pPr>
        <w:pStyle w:val="Heading3"/>
      </w:pPr>
      <w:r>
        <w:t>Auth, Networking, and Libraries (41-60)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Where In PCOSINA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Common Panel Question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Strong Sample Answer</w:t>
            </w:r>
          </w:p>
        </w:tc>
      </w:tr>
      <w:tr>
        <w:tc>
          <w:tcPr>
            <w:tcW w:type="dxa" w:w="1440"/>
          </w:tcPr>
          <w:p>
            <w:r>
              <w:t>Firebase Auth</w:t>
            </w:r>
          </w:p>
        </w:tc>
        <w:tc>
          <w:tcPr>
            <w:tcW w:type="dxa" w:w="1440"/>
          </w:tcPr>
          <w:p>
            <w:r>
              <w:t>Authentication provider.</w:t>
            </w:r>
          </w:p>
        </w:tc>
        <w:tc>
          <w:tcPr>
            <w:tcW w:type="dxa" w:w="1440"/>
          </w:tcPr>
          <w:p>
            <w:r>
              <w:t>`AuthRepository.kt`</w:t>
            </w:r>
          </w:p>
        </w:tc>
        <w:tc>
          <w:tcPr>
            <w:tcW w:type="dxa" w:w="1440"/>
          </w:tcPr>
          <w:p>
            <w:r>
              <w:t>Secure login and user ID.</w:t>
            </w:r>
          </w:p>
        </w:tc>
        <w:tc>
          <w:tcPr>
            <w:tcW w:type="dxa" w:w="1440"/>
          </w:tcPr>
          <w:p>
            <w:r>
              <w:t>Why Firebase Auth?</w:t>
            </w:r>
          </w:p>
        </w:tc>
        <w:tc>
          <w:tcPr>
            <w:tcW w:type="dxa" w:w="1440"/>
          </w:tcPr>
          <w:p>
            <w:r>
              <w:t>It handles identity and tokens reliably.</w:t>
            </w:r>
          </w:p>
        </w:tc>
      </w:tr>
      <w:tr>
        <w:tc>
          <w:tcPr>
            <w:tcW w:type="dxa" w:w="1440"/>
          </w:tcPr>
          <w:p>
            <w:r>
              <w:t>Email Verification</w:t>
            </w:r>
          </w:p>
        </w:tc>
        <w:tc>
          <w:tcPr>
            <w:tcW w:type="dxa" w:w="1440"/>
          </w:tcPr>
          <w:p>
            <w:r>
              <w:t>Requires verified email login.</w:t>
            </w:r>
          </w:p>
        </w:tc>
        <w:tc>
          <w:tcPr>
            <w:tcW w:type="dxa" w:w="1440"/>
          </w:tcPr>
          <w:p>
            <w:r>
              <w:t>`AuthRepository.kt`</w:t>
            </w:r>
          </w:p>
        </w:tc>
        <w:tc>
          <w:tcPr>
            <w:tcW w:type="dxa" w:w="1440"/>
          </w:tcPr>
          <w:p>
            <w:r>
              <w:t>Prevents fake accounts.</w:t>
            </w:r>
          </w:p>
        </w:tc>
        <w:tc>
          <w:tcPr>
            <w:tcW w:type="dxa" w:w="1440"/>
          </w:tcPr>
          <w:p>
            <w:r>
              <w:t>Do you enforce verification?</w:t>
            </w:r>
          </w:p>
        </w:tc>
        <w:tc>
          <w:tcPr>
            <w:tcW w:type="dxa" w:w="1440"/>
          </w:tcPr>
          <w:p>
            <w:r>
              <w:t>Yes, login blocks unverified emails.</w:t>
            </w:r>
          </w:p>
        </w:tc>
      </w:tr>
      <w:tr>
        <w:tc>
          <w:tcPr>
            <w:tcW w:type="dxa" w:w="1440"/>
          </w:tcPr>
          <w:p>
            <w:r>
              <w:t>Google Sign-In</w:t>
            </w:r>
          </w:p>
        </w:tc>
        <w:tc>
          <w:tcPr>
            <w:tcW w:type="dxa" w:w="1440"/>
          </w:tcPr>
          <w:p>
            <w:r>
              <w:t>OAuth login option.</w:t>
            </w:r>
          </w:p>
        </w:tc>
        <w:tc>
          <w:tcPr>
            <w:tcW w:type="dxa" w:w="1440"/>
          </w:tcPr>
          <w:p>
            <w:r>
              <w:t>`AuthRepository.kt`</w:t>
            </w:r>
          </w:p>
        </w:tc>
        <w:tc>
          <w:tcPr>
            <w:tcW w:type="dxa" w:w="1440"/>
          </w:tcPr>
          <w:p>
            <w:r>
              <w:t>Alternative login method.</w:t>
            </w:r>
          </w:p>
        </w:tc>
        <w:tc>
          <w:tcPr>
            <w:tcW w:type="dxa" w:w="1440"/>
          </w:tcPr>
          <w:p>
            <w:r>
              <w:t>Is Google Sign-In supported?</w:t>
            </w:r>
          </w:p>
        </w:tc>
        <w:tc>
          <w:tcPr>
            <w:tcW w:type="dxa" w:w="1440"/>
          </w:tcPr>
          <w:p>
            <w:r>
              <w:t>Yes, via Firebase credential login.</w:t>
            </w:r>
          </w:p>
        </w:tc>
      </w:tr>
      <w:tr>
        <w:tc>
          <w:tcPr>
            <w:tcW w:type="dxa" w:w="1440"/>
          </w:tcPr>
          <w:p>
            <w:r>
              <w:t>Firebase Analytics</w:t>
            </w:r>
          </w:p>
        </w:tc>
        <w:tc>
          <w:tcPr>
            <w:tcW w:type="dxa" w:w="1440"/>
          </w:tcPr>
          <w:p>
            <w:r>
              <w:t>Usage event tracking.</w:t>
            </w:r>
          </w:p>
        </w:tc>
        <w:tc>
          <w:tcPr>
            <w:tcW w:type="dxa" w:w="1440"/>
          </w:tcPr>
          <w:p>
            <w:r>
              <w:t>`AppNavHost.kt`</w:t>
            </w:r>
          </w:p>
        </w:tc>
        <w:tc>
          <w:tcPr>
            <w:tcW w:type="dxa" w:w="1440"/>
          </w:tcPr>
          <w:p>
            <w:r>
              <w:t>Tracks feedback taps.</w:t>
            </w:r>
          </w:p>
        </w:tc>
        <w:tc>
          <w:tcPr>
            <w:tcW w:type="dxa" w:w="1440"/>
          </w:tcPr>
          <w:p>
            <w:r>
              <w:t>What analytics are logged?</w:t>
            </w:r>
          </w:p>
        </w:tc>
        <w:tc>
          <w:tcPr>
            <w:tcW w:type="dxa" w:w="1440"/>
          </w:tcPr>
          <w:p>
            <w:r>
              <w:t>Only minimal UI events like feedback tap.</w:t>
            </w:r>
          </w:p>
        </w:tc>
      </w:tr>
      <w:tr>
        <w:tc>
          <w:tcPr>
            <w:tcW w:type="dxa" w:w="1440"/>
          </w:tcPr>
          <w:p>
            <w:r>
              <w:t>Firebase Crashlytics</w:t>
            </w:r>
          </w:p>
        </w:tc>
        <w:tc>
          <w:tcPr>
            <w:tcW w:type="dxa" w:w="1440"/>
          </w:tcPr>
          <w:p>
            <w:r>
              <w:t>Crash reporting.</w:t>
            </w:r>
          </w:p>
        </w:tc>
        <w:tc>
          <w:tcPr>
            <w:tcW w:type="dxa" w:w="1440"/>
          </w:tcPr>
          <w:p>
            <w:r>
              <w:t>`app/build.gradle.kts`</w:t>
            </w:r>
          </w:p>
        </w:tc>
        <w:tc>
          <w:tcPr>
            <w:tcW w:type="dxa" w:w="1440"/>
          </w:tcPr>
          <w:p>
            <w:r>
              <w:t>Captures runtime crashes.</w:t>
            </w:r>
          </w:p>
        </w:tc>
        <w:tc>
          <w:tcPr>
            <w:tcW w:type="dxa" w:w="1440"/>
          </w:tcPr>
          <w:p>
            <w:r>
              <w:t>Is crash reporting enabled?</w:t>
            </w:r>
          </w:p>
        </w:tc>
        <w:tc>
          <w:tcPr>
            <w:tcW w:type="dxa" w:w="1440"/>
          </w:tcPr>
          <w:p>
            <w:r>
              <w:t>Library is included; DSN in BuildConfig.</w:t>
            </w:r>
          </w:p>
        </w:tc>
      </w:tr>
      <w:tr>
        <w:tc>
          <w:tcPr>
            <w:tcW w:type="dxa" w:w="1440"/>
          </w:tcPr>
          <w:p>
            <w:r>
              <w:t>Retrofit</w:t>
            </w:r>
          </w:p>
        </w:tc>
        <w:tc>
          <w:tcPr>
            <w:tcW w:type="dxa" w:w="1440"/>
          </w:tcPr>
          <w:p>
            <w:r>
              <w:t>HTTP client abstraction.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Simplifies API calls.</w:t>
            </w:r>
          </w:p>
        </w:tc>
        <w:tc>
          <w:tcPr>
            <w:tcW w:type="dxa" w:w="1440"/>
          </w:tcPr>
          <w:p>
            <w:r>
              <w:t>Why Retrofit?</w:t>
            </w:r>
          </w:p>
        </w:tc>
        <w:tc>
          <w:tcPr>
            <w:tcW w:type="dxa" w:w="1440"/>
          </w:tcPr>
          <w:p>
            <w:r>
              <w:t>It generates type-safe API calls.</w:t>
            </w:r>
          </w:p>
        </w:tc>
      </w:tr>
      <w:tr>
        <w:tc>
          <w:tcPr>
            <w:tcW w:type="dxa" w:w="1440"/>
          </w:tcPr>
          <w:p>
            <w:r>
              <w:t>OkHttp</w:t>
            </w:r>
          </w:p>
        </w:tc>
        <w:tc>
          <w:tcPr>
            <w:tcW w:type="dxa" w:w="1440"/>
          </w:tcPr>
          <w:p>
            <w:r>
              <w:t>HTTP transport client.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Handles headers and timeouts.</w:t>
            </w:r>
          </w:p>
        </w:tc>
        <w:tc>
          <w:tcPr>
            <w:tcW w:type="dxa" w:w="1440"/>
          </w:tcPr>
          <w:p>
            <w:r>
              <w:t>How are headers added?</w:t>
            </w:r>
          </w:p>
        </w:tc>
        <w:tc>
          <w:tcPr>
            <w:tcW w:type="dxa" w:w="1440"/>
          </w:tcPr>
          <w:p>
            <w:r>
              <w:t>Interceptor injects schema and auth token.</w:t>
            </w:r>
          </w:p>
        </w:tc>
      </w:tr>
      <w:tr>
        <w:tc>
          <w:tcPr>
            <w:tcW w:type="dxa" w:w="1440"/>
          </w:tcPr>
          <w:p>
            <w:r>
              <w:t>HttpLoggingInterceptor</w:t>
            </w:r>
          </w:p>
        </w:tc>
        <w:tc>
          <w:tcPr>
            <w:tcW w:type="dxa" w:w="1440"/>
          </w:tcPr>
          <w:p>
            <w:r>
              <w:t>Request/response logging.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Debug network issues.</w:t>
            </w:r>
          </w:p>
        </w:tc>
        <w:tc>
          <w:tcPr>
            <w:tcW w:type="dxa" w:w="1440"/>
          </w:tcPr>
          <w:p>
            <w:r>
              <w:t>Is logging always on?</w:t>
            </w:r>
          </w:p>
        </w:tc>
        <w:tc>
          <w:tcPr>
            <w:tcW w:type="dxa" w:w="1440"/>
          </w:tcPr>
          <w:p>
            <w:r>
              <w:t>Only in debug builds.</w:t>
            </w:r>
          </w:p>
        </w:tc>
      </w:tr>
      <w:tr>
        <w:tc>
          <w:tcPr>
            <w:tcW w:type="dxa" w:w="1440"/>
          </w:tcPr>
          <w:p>
            <w:r>
              <w:t>Interceptor</w:t>
            </w:r>
          </w:p>
        </w:tc>
        <w:tc>
          <w:tcPr>
            <w:tcW w:type="dxa" w:w="1440"/>
          </w:tcPr>
          <w:p>
            <w:r>
              <w:t>OkHttp middleware.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Adds headers and retry logic.</w:t>
            </w:r>
          </w:p>
        </w:tc>
        <w:tc>
          <w:tcPr>
            <w:tcW w:type="dxa" w:w="1440"/>
          </w:tcPr>
          <w:p>
            <w:r>
              <w:t>Where is retry logic?</w:t>
            </w:r>
          </w:p>
        </w:tc>
        <w:tc>
          <w:tcPr>
            <w:tcW w:type="dxa" w:w="1440"/>
          </w:tcPr>
          <w:p>
            <w:r>
              <w:t>Custom interceptor retries non-success responses.</w:t>
            </w:r>
          </w:p>
        </w:tc>
      </w:tr>
      <w:tr>
        <w:tc>
          <w:tcPr>
            <w:tcW w:type="dxa" w:w="1440"/>
          </w:tcPr>
          <w:p>
            <w:r>
              <w:t>DTO</w:t>
            </w:r>
          </w:p>
        </w:tc>
        <w:tc>
          <w:tcPr>
            <w:tcW w:type="dxa" w:w="1440"/>
          </w:tcPr>
          <w:p>
            <w:r>
              <w:t>Data Transfer Object.</w:t>
            </w:r>
          </w:p>
        </w:tc>
        <w:tc>
          <w:tcPr>
            <w:tcW w:type="dxa" w:w="1440"/>
          </w:tcPr>
          <w:p>
            <w:r>
              <w:t>`PcosinaApiService.kt`</w:t>
            </w:r>
          </w:p>
        </w:tc>
        <w:tc>
          <w:tcPr>
            <w:tcW w:type="dxa" w:w="1440"/>
          </w:tcPr>
          <w:p>
            <w:r>
              <w:t>Matches API schema.</w:t>
            </w:r>
          </w:p>
        </w:tc>
        <w:tc>
          <w:tcPr>
            <w:tcW w:type="dxa" w:w="1440"/>
          </w:tcPr>
          <w:p>
            <w:r>
              <w:t>Why DTOs?</w:t>
            </w:r>
          </w:p>
        </w:tc>
        <w:tc>
          <w:tcPr>
            <w:tcW w:type="dxa" w:w="1440"/>
          </w:tcPr>
          <w:p>
            <w:r>
              <w:t>Keeps API models separate from UI models.</w:t>
            </w:r>
          </w:p>
        </w:tc>
      </w:tr>
      <w:tr>
        <w:tc>
          <w:tcPr>
            <w:tcW w:type="dxa" w:w="1440"/>
          </w:tcPr>
          <w:p>
            <w:r>
              <w:t>Gson</w:t>
            </w:r>
          </w:p>
        </w:tc>
        <w:tc>
          <w:tcPr>
            <w:tcW w:type="dxa" w:w="1440"/>
          </w:tcPr>
          <w:p>
            <w:r>
              <w:t>JSON serialization library.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Converts JSON to data classes.</w:t>
            </w:r>
          </w:p>
        </w:tc>
        <w:tc>
          <w:tcPr>
            <w:tcW w:type="dxa" w:w="1440"/>
          </w:tcPr>
          <w:p>
            <w:r>
              <w:t>Why Gson?</w:t>
            </w:r>
          </w:p>
        </w:tc>
        <w:tc>
          <w:tcPr>
            <w:tcW w:type="dxa" w:w="1440"/>
          </w:tcPr>
          <w:p>
            <w:r>
              <w:t>It works with Retrofit converter.</w:t>
            </w:r>
          </w:p>
        </w:tc>
      </w:tr>
      <w:tr>
        <w:tc>
          <w:tcPr>
            <w:tcW w:type="dxa" w:w="1440"/>
          </w:tcPr>
          <w:p>
            <w:r>
              <w:t>BuildConfig</w:t>
            </w:r>
          </w:p>
        </w:tc>
        <w:tc>
          <w:tcPr>
            <w:tcW w:type="dxa" w:w="1440"/>
          </w:tcPr>
          <w:p>
            <w:r>
              <w:t>Build-time constants.</w:t>
            </w:r>
          </w:p>
        </w:tc>
        <w:tc>
          <w:tcPr>
            <w:tcW w:type="dxa" w:w="1440"/>
          </w:tcPr>
          <w:p>
            <w:r>
              <w:t>`app/build.gradle.kts`</w:t>
            </w:r>
          </w:p>
        </w:tc>
        <w:tc>
          <w:tcPr>
            <w:tcW w:type="dxa" w:w="1440"/>
          </w:tcPr>
          <w:p>
            <w:r>
              <w:t>Stores BASE_URL and schema version.</w:t>
            </w:r>
          </w:p>
        </w:tc>
        <w:tc>
          <w:tcPr>
            <w:tcW w:type="dxa" w:w="1440"/>
          </w:tcPr>
          <w:p>
            <w:r>
              <w:t>Why BuildConfig?</w:t>
            </w:r>
          </w:p>
        </w:tc>
        <w:tc>
          <w:tcPr>
            <w:tcW w:type="dxa" w:w="1440"/>
          </w:tcPr>
          <w:p>
            <w:r>
              <w:t>Enables environment-specific URLs.</w:t>
            </w:r>
          </w:p>
        </w:tc>
      </w:tr>
      <w:tr>
        <w:tc>
          <w:tcPr>
            <w:tcW w:type="dxa" w:w="1440"/>
          </w:tcPr>
          <w:p>
            <w:r>
              <w:t>BASE_URL</w:t>
            </w:r>
          </w:p>
        </w:tc>
        <w:tc>
          <w:tcPr>
            <w:tcW w:type="dxa" w:w="1440"/>
          </w:tcPr>
          <w:p>
            <w:r>
              <w:t>Backend endpoint base.</w:t>
            </w:r>
          </w:p>
        </w:tc>
        <w:tc>
          <w:tcPr>
            <w:tcW w:type="dxa" w:w="1440"/>
          </w:tcPr>
          <w:p>
            <w:r>
              <w:t>`app/build.gradle.kts`</w:t>
            </w:r>
          </w:p>
        </w:tc>
        <w:tc>
          <w:tcPr>
            <w:tcW w:type="dxa" w:w="1440"/>
          </w:tcPr>
          <w:p>
            <w:r>
              <w:t>Connects app to backend.</w:t>
            </w:r>
          </w:p>
        </w:tc>
        <w:tc>
          <w:tcPr>
            <w:tcW w:type="dxa" w:w="1440"/>
          </w:tcPr>
          <w:p>
            <w:r>
              <w:t>Where is backend URL set?</w:t>
            </w:r>
          </w:p>
        </w:tc>
        <w:tc>
          <w:tcPr>
            <w:tcW w:type="dxa" w:w="1440"/>
          </w:tcPr>
          <w:p>
            <w:r>
              <w:t>In BuildConfig for debug and release.</w:t>
            </w:r>
          </w:p>
        </w:tc>
      </w:tr>
      <w:tr>
        <w:tc>
          <w:tcPr>
            <w:tcW w:type="dxa" w:w="1440"/>
          </w:tcPr>
          <w:p>
            <w:r>
              <w:t>Schema Version Header</w:t>
            </w:r>
          </w:p>
        </w:tc>
        <w:tc>
          <w:tcPr>
            <w:tcW w:type="dxa" w:w="1440"/>
          </w:tcPr>
          <w:p>
            <w:r>
              <w:t>API contract versioning.</w:t>
            </w:r>
          </w:p>
        </w:tc>
        <w:tc>
          <w:tcPr>
            <w:tcW w:type="dxa" w:w="1440"/>
          </w:tcPr>
          <w:p>
            <w:r>
              <w:t>`MealPlanRepository.kt`, `backend/main.py`</w:t>
            </w:r>
          </w:p>
        </w:tc>
        <w:tc>
          <w:tcPr>
            <w:tcW w:type="dxa" w:w="1440"/>
          </w:tcPr>
          <w:p>
            <w:r>
              <w:t>Detects client-server mismatch.</w:t>
            </w:r>
          </w:p>
        </w:tc>
        <w:tc>
          <w:tcPr>
            <w:tcW w:type="dxa" w:w="1440"/>
          </w:tcPr>
          <w:p>
            <w:r>
              <w:t>How do you handle schema mismatch?</w:t>
            </w:r>
          </w:p>
        </w:tc>
        <w:tc>
          <w:tcPr>
            <w:tcW w:type="dxa" w:w="1440"/>
          </w:tcPr>
          <w:p>
            <w:r>
              <w:t>Server replies with version header and client logs.</w:t>
            </w:r>
          </w:p>
        </w:tc>
      </w:tr>
      <w:tr>
        <w:tc>
          <w:tcPr>
            <w:tcW w:type="dxa" w:w="1440"/>
          </w:tcPr>
          <w:p>
            <w:r>
              <w:t>Authorization Header</w:t>
            </w:r>
          </w:p>
        </w:tc>
        <w:tc>
          <w:tcPr>
            <w:tcW w:type="dxa" w:w="1440"/>
          </w:tcPr>
          <w:p>
            <w:r>
              <w:t>Bearer token header.</w:t>
            </w:r>
          </w:p>
        </w:tc>
        <w:tc>
          <w:tcPr>
            <w:tcW w:type="dxa" w:w="1440"/>
          </w:tcPr>
          <w:p>
            <w:r>
              <w:t>`MealPlanRepository.kt`, `backend/main.py`</w:t>
            </w:r>
          </w:p>
        </w:tc>
        <w:tc>
          <w:tcPr>
            <w:tcW w:type="dxa" w:w="1440"/>
          </w:tcPr>
          <w:p>
            <w:r>
              <w:t>Secures protected endpoints.</w:t>
            </w:r>
          </w:p>
        </w:tc>
        <w:tc>
          <w:tcPr>
            <w:tcW w:type="dxa" w:w="1440"/>
          </w:tcPr>
          <w:p>
            <w:r>
              <w:t>Where is auth header added?</w:t>
            </w:r>
          </w:p>
        </w:tc>
        <w:tc>
          <w:tcPr>
            <w:tcW w:type="dxa" w:w="1440"/>
          </w:tcPr>
          <w:p>
            <w:r>
              <w:t>OkHttp interceptor adds Firebase token.</w:t>
            </w:r>
          </w:p>
        </w:tc>
      </w:tr>
      <w:tr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Kotlin Result wrapper.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Standardizes error handling.</w:t>
            </w:r>
          </w:p>
        </w:tc>
        <w:tc>
          <w:tcPr>
            <w:tcW w:type="dxa" w:w="1440"/>
          </w:tcPr>
          <w:p>
            <w:r>
              <w:t>Why wrap in Result?</w:t>
            </w:r>
          </w:p>
        </w:tc>
        <w:tc>
          <w:tcPr>
            <w:tcW w:type="dxa" w:w="1440"/>
          </w:tcPr>
          <w:p>
            <w:r>
              <w:t>It separates success and failure cleanly.</w:t>
            </w:r>
          </w:p>
        </w:tc>
      </w:tr>
      <w:tr>
        <w:tc>
          <w:tcPr>
            <w:tcW w:type="dxa" w:w="1440"/>
          </w:tcPr>
          <w:p>
            <w:r>
              <w:t>Coroutine</w:t>
            </w:r>
          </w:p>
        </w:tc>
        <w:tc>
          <w:tcPr>
            <w:tcW w:type="dxa" w:w="1440"/>
          </w:tcPr>
          <w:p>
            <w:r>
              <w:t>Async execution model.</w:t>
            </w:r>
          </w:p>
        </w:tc>
        <w:tc>
          <w:tcPr>
            <w:tcW w:type="dxa" w:w="1440"/>
          </w:tcPr>
          <w:p>
            <w:r>
              <w:t>`AuthViewModel.kt`, `FeedbackRepository.kt`</w:t>
            </w:r>
          </w:p>
        </w:tc>
        <w:tc>
          <w:tcPr>
            <w:tcW w:type="dxa" w:w="1440"/>
          </w:tcPr>
          <w:p>
            <w:r>
              <w:t>Non-blocking operations.</w:t>
            </w:r>
          </w:p>
        </w:tc>
        <w:tc>
          <w:tcPr>
            <w:tcW w:type="dxa" w:w="1440"/>
          </w:tcPr>
          <w:p>
            <w:r>
              <w:t>How are async calls done?</w:t>
            </w:r>
          </w:p>
        </w:tc>
        <w:tc>
          <w:tcPr>
            <w:tcW w:type="dxa" w:w="1440"/>
          </w:tcPr>
          <w:p>
            <w:r>
              <w:t>Using `viewModelScope.launch`.</w:t>
            </w:r>
          </w:p>
        </w:tc>
      </w:tr>
      <w:tr>
        <w:tc>
          <w:tcPr>
            <w:tcW w:type="dxa" w:w="1440"/>
          </w:tcPr>
          <w:p>
            <w:r>
              <w:t>Dispatchers.IO</w:t>
            </w:r>
          </w:p>
        </w:tc>
        <w:tc>
          <w:tcPr>
            <w:tcW w:type="dxa" w:w="1440"/>
          </w:tcPr>
          <w:p>
            <w:r>
              <w:t>Coroutine dispatcher for IO.</w:t>
            </w:r>
          </w:p>
        </w:tc>
        <w:tc>
          <w:tcPr>
            <w:tcW w:type="dxa" w:w="1440"/>
          </w:tcPr>
          <w:p>
            <w:r>
              <w:t>`FeedbackRepository.kt`</w:t>
            </w:r>
          </w:p>
        </w:tc>
        <w:tc>
          <w:tcPr>
            <w:tcW w:type="dxa" w:w="1440"/>
          </w:tcPr>
          <w:p>
            <w:r>
              <w:t>Keeps network off main thread.</w:t>
            </w:r>
          </w:p>
        </w:tc>
        <w:tc>
          <w:tcPr>
            <w:tcW w:type="dxa" w:w="1440"/>
          </w:tcPr>
          <w:p>
            <w:r>
              <w:t>Why use IO dispatcher?</w:t>
            </w:r>
          </w:p>
        </w:tc>
        <w:tc>
          <w:tcPr>
            <w:tcW w:type="dxa" w:w="1440"/>
          </w:tcPr>
          <w:p>
            <w:r>
              <w:t>Avoids UI blocking during network calls.</w:t>
            </w:r>
          </w:p>
        </w:tc>
      </w:tr>
      <w:tr>
        <w:tc>
          <w:tcPr>
            <w:tcW w:type="dxa" w:w="1440"/>
          </w:tcPr>
          <w:p>
            <w:r>
              <w:t>Timeout</w:t>
            </w:r>
          </w:p>
        </w:tc>
        <w:tc>
          <w:tcPr>
            <w:tcW w:type="dxa" w:w="1440"/>
          </w:tcPr>
          <w:p>
            <w:r>
              <w:t>Network timeout settings.</w:t>
            </w:r>
          </w:p>
        </w:tc>
        <w:tc>
          <w:tcPr>
            <w:tcW w:type="dxa" w:w="1440"/>
          </w:tcPr>
          <w:p>
            <w:r>
              <w:t>`MealPlanRepository.kt`</w:t>
            </w:r>
          </w:p>
        </w:tc>
        <w:tc>
          <w:tcPr>
            <w:tcW w:type="dxa" w:w="1440"/>
          </w:tcPr>
          <w:p>
            <w:r>
              <w:t>Prevents hanging requests.</w:t>
            </w:r>
          </w:p>
        </w:tc>
        <w:tc>
          <w:tcPr>
            <w:tcW w:type="dxa" w:w="1440"/>
          </w:tcPr>
          <w:p>
            <w:r>
              <w:t>How do you handle slow network?</w:t>
            </w:r>
          </w:p>
        </w:tc>
        <w:tc>
          <w:tcPr>
            <w:tcW w:type="dxa" w:w="1440"/>
          </w:tcPr>
          <w:p>
            <w:r>
              <w:t>Timeouts plus retries in OkHttp.</w:t>
            </w:r>
          </w:p>
        </w:tc>
      </w:tr>
    </w:tbl>
    <w:p/>
    <w:p>
      <w:pPr>
        <w:pStyle w:val="Heading3"/>
      </w:pPr>
      <w:r>
        <w:t>Backend and API (61-80)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Where In PCOSINA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Common Panel Question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Strong Sample Answer</w:t>
            </w:r>
          </w:p>
        </w:tc>
      </w:tr>
      <w:tr>
        <w:tc>
          <w:tcPr>
            <w:tcW w:type="dxa" w:w="1440"/>
          </w:tcPr>
          <w:p>
            <w:r>
              <w:t>FastAPI</w:t>
            </w:r>
          </w:p>
        </w:tc>
        <w:tc>
          <w:tcPr>
            <w:tcW w:type="dxa" w:w="1440"/>
          </w:tcPr>
          <w:p>
            <w:r>
              <w:t>Python web framework.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Hosts optimizer API.</w:t>
            </w:r>
          </w:p>
        </w:tc>
        <w:tc>
          <w:tcPr>
            <w:tcW w:type="dxa" w:w="1440"/>
          </w:tcPr>
          <w:p>
            <w:r>
              <w:t>Why FastAPI?</w:t>
            </w:r>
          </w:p>
        </w:tc>
        <w:tc>
          <w:tcPr>
            <w:tcW w:type="dxa" w:w="1440"/>
          </w:tcPr>
          <w:p>
            <w:r>
              <w:t>It is fast and uses typed Pydantic models.</w:t>
            </w:r>
          </w:p>
        </w:tc>
      </w:tr>
      <w:tr>
        <w:tc>
          <w:tcPr>
            <w:tcW w:type="dxa" w:w="1440"/>
          </w:tcPr>
          <w:p>
            <w:r>
              <w:t>Uvicorn</w:t>
            </w:r>
          </w:p>
        </w:tc>
        <w:tc>
          <w:tcPr>
            <w:tcW w:type="dxa" w:w="1440"/>
          </w:tcPr>
          <w:p>
            <w:r>
              <w:t>ASGI server.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Runs the API service.</w:t>
            </w:r>
          </w:p>
        </w:tc>
        <w:tc>
          <w:tcPr>
            <w:tcW w:type="dxa" w:w="1440"/>
          </w:tcPr>
          <w:p>
            <w:r>
              <w:t>How is the backend served?</w:t>
            </w:r>
          </w:p>
        </w:tc>
        <w:tc>
          <w:tcPr>
            <w:tcW w:type="dxa" w:w="1440"/>
          </w:tcPr>
          <w:p>
            <w:r>
              <w:t>Uvicorn runs the FastAPI app.</w:t>
            </w:r>
          </w:p>
        </w:tc>
      </w:tr>
      <w:tr>
        <w:tc>
          <w:tcPr>
            <w:tcW w:type="dxa" w:w="1440"/>
          </w:tcPr>
          <w:p>
            <w:r>
              <w:t>Pydantic</w:t>
            </w:r>
          </w:p>
        </w:tc>
        <w:tc>
          <w:tcPr>
            <w:tcW w:type="dxa" w:w="1440"/>
          </w:tcPr>
          <w:p>
            <w:r>
              <w:t>Data validation models.</w:t>
            </w:r>
          </w:p>
        </w:tc>
        <w:tc>
          <w:tcPr>
            <w:tcW w:type="dxa" w:w="1440"/>
          </w:tcPr>
          <w:p>
            <w:r>
              <w:t>`backend/domain/models.py`</w:t>
            </w:r>
          </w:p>
        </w:tc>
        <w:tc>
          <w:tcPr>
            <w:tcW w:type="dxa" w:w="1440"/>
          </w:tcPr>
          <w:p>
            <w:r>
              <w:t>Validates request payloads.</w:t>
            </w:r>
          </w:p>
        </w:tc>
        <w:tc>
          <w:tcPr>
            <w:tcW w:type="dxa" w:w="1440"/>
          </w:tcPr>
          <w:p>
            <w:r>
              <w:t>How do you validate API input?</w:t>
            </w:r>
          </w:p>
        </w:tc>
        <w:tc>
          <w:tcPr>
            <w:tcW w:type="dxa" w:w="1440"/>
          </w:tcPr>
          <w:p>
            <w:r>
              <w:t>Pydantic schemas enforce types.</w:t>
            </w:r>
          </w:p>
        </w:tc>
      </w:tr>
      <w:tr>
        <w:tc>
          <w:tcPr>
            <w:tcW w:type="dxa" w:w="1440"/>
          </w:tcPr>
          <w:p>
            <w:r>
              <w:t>Depends</w:t>
            </w:r>
          </w:p>
        </w:tc>
        <w:tc>
          <w:tcPr>
            <w:tcW w:type="dxa" w:w="1440"/>
          </w:tcPr>
          <w:p>
            <w:r>
              <w:t>FastAPI dependency injection.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Injects auth and schema checks.</w:t>
            </w:r>
          </w:p>
        </w:tc>
        <w:tc>
          <w:tcPr>
            <w:tcW w:type="dxa" w:w="1440"/>
          </w:tcPr>
          <w:p>
            <w:r>
              <w:t>What is Depends used for?</w:t>
            </w:r>
          </w:p>
        </w:tc>
        <w:tc>
          <w:tcPr>
            <w:tcW w:type="dxa" w:w="1440"/>
          </w:tcPr>
          <w:p>
            <w:r>
              <w:t>Firebase auth and schema version validation.</w:t>
            </w:r>
          </w:p>
        </w:tc>
      </w:tr>
      <w:tr>
        <w:tc>
          <w:tcPr>
            <w:tcW w:type="dxa" w:w="1440"/>
          </w:tcPr>
          <w:p>
            <w:r>
              <w:t>Middleware</w:t>
            </w:r>
          </w:p>
        </w:tc>
        <w:tc>
          <w:tcPr>
            <w:tcW w:type="dxa" w:w="1440"/>
          </w:tcPr>
          <w:p>
            <w:r>
              <w:t>Request/response hooks.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Adds headers and limits size.</w:t>
            </w:r>
          </w:p>
        </w:tc>
        <w:tc>
          <w:tcPr>
            <w:tcW w:type="dxa" w:w="1440"/>
          </w:tcPr>
          <w:p>
            <w:r>
              <w:t>What middleware is used?</w:t>
            </w:r>
          </w:p>
        </w:tc>
        <w:tc>
          <w:tcPr>
            <w:tcW w:type="dxa" w:w="1440"/>
          </w:tcPr>
          <w:p>
            <w:r>
              <w:t>Size limit and schema version header.</w:t>
            </w:r>
          </w:p>
        </w:tc>
      </w:tr>
      <w:tr>
        <w:tc>
          <w:tcPr>
            <w:tcW w:type="dxa" w:w="1440"/>
          </w:tcPr>
          <w:p>
            <w:r>
              <w:t>TrustedHostMiddleware</w:t>
            </w:r>
          </w:p>
        </w:tc>
        <w:tc>
          <w:tcPr>
            <w:tcW w:type="dxa" w:w="1440"/>
          </w:tcPr>
          <w:p>
            <w:r>
              <w:t>Host validation middleware.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Controls allowed hosts.</w:t>
            </w:r>
          </w:p>
        </w:tc>
        <w:tc>
          <w:tcPr>
            <w:tcW w:type="dxa" w:w="1440"/>
          </w:tcPr>
          <w:p>
            <w:r>
              <w:t>Is it restricted?</w:t>
            </w:r>
          </w:p>
        </w:tc>
        <w:tc>
          <w:tcPr>
            <w:tcW w:type="dxa" w:w="1440"/>
          </w:tcPr>
          <w:p>
            <w:r>
              <w:t>Currently allows all for local testing.</w:t>
            </w:r>
          </w:p>
        </w:tc>
      </w:tr>
      <w:tr>
        <w:tc>
          <w:tcPr>
            <w:tcW w:type="dxa" w:w="1440"/>
          </w:tcPr>
          <w:p>
            <w:r>
              <w:t>OpenAPI Docs</w:t>
            </w:r>
          </w:p>
        </w:tc>
        <w:tc>
          <w:tcPr>
            <w:tcW w:type="dxa" w:w="1440"/>
          </w:tcPr>
          <w:p>
            <w:r>
              <w:t>Auto-generated API docs.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API discoverability.</w:t>
            </w:r>
          </w:p>
        </w:tc>
        <w:tc>
          <w:tcPr>
            <w:tcW w:type="dxa" w:w="1440"/>
          </w:tcPr>
          <w:p>
            <w:r>
              <w:t>Do you have API docs?</w:t>
            </w:r>
          </w:p>
        </w:tc>
        <w:tc>
          <w:tcPr>
            <w:tcW w:type="dxa" w:w="1440"/>
          </w:tcPr>
          <w:p>
            <w:r>
              <w:t>Yes at `/docs` and `/openapi.json`.</w:t>
            </w:r>
          </w:p>
        </w:tc>
      </w:tr>
      <w:tr>
        <w:tc>
          <w:tcPr>
            <w:tcW w:type="dxa" w:w="1440"/>
          </w:tcPr>
          <w:p>
            <w:r>
              <w:t>JSONResponse</w:t>
            </w:r>
          </w:p>
        </w:tc>
        <w:tc>
          <w:tcPr>
            <w:tcW w:type="dxa" w:w="1440"/>
          </w:tcPr>
          <w:p>
            <w:r>
              <w:t>JSON response builder.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Standard API output.</w:t>
            </w:r>
          </w:p>
        </w:tc>
        <w:tc>
          <w:tcPr>
            <w:tcW w:type="dxa" w:w="1440"/>
          </w:tcPr>
          <w:p>
            <w:r>
              <w:t>When is JSONResponse used?</w:t>
            </w:r>
          </w:p>
        </w:tc>
        <w:tc>
          <w:tcPr>
            <w:tcW w:type="dxa" w:w="1440"/>
          </w:tcPr>
          <w:p>
            <w:r>
              <w:t>For errors or data responses.</w:t>
            </w:r>
          </w:p>
        </w:tc>
      </w:tr>
      <w:tr>
        <w:tc>
          <w:tcPr>
            <w:tcW w:type="dxa" w:w="1440"/>
          </w:tcPr>
          <w:p>
            <w:r>
              <w:t>HTMLResponse</w:t>
            </w:r>
          </w:p>
        </w:tc>
        <w:tc>
          <w:tcPr>
            <w:tcW w:type="dxa" w:w="1440"/>
          </w:tcPr>
          <w:p>
            <w:r>
              <w:t>HTML response builder.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Admin feedback UI.</w:t>
            </w:r>
          </w:p>
        </w:tc>
        <w:tc>
          <w:tcPr>
            <w:tcW w:type="dxa" w:w="1440"/>
          </w:tcPr>
          <w:p>
            <w:r>
              <w:t>Why HTML responses?</w:t>
            </w:r>
          </w:p>
        </w:tc>
        <w:tc>
          <w:tcPr>
            <w:tcW w:type="dxa" w:w="1440"/>
          </w:tcPr>
          <w:p>
            <w:r>
              <w:t>For simple admin feedback pages.</w:t>
            </w:r>
          </w:p>
        </w:tc>
      </w:tr>
      <w:tr>
        <w:tc>
          <w:tcPr>
            <w:tcW w:type="dxa" w:w="1440"/>
          </w:tcPr>
          <w:p>
            <w:r>
              <w:t>HTTP 401</w:t>
            </w:r>
          </w:p>
        </w:tc>
        <w:tc>
          <w:tcPr>
            <w:tcW w:type="dxa" w:w="1440"/>
          </w:tcPr>
          <w:p>
            <w:r>
              <w:t>Unauthorized error.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Auth enforcement.</w:t>
            </w:r>
          </w:p>
        </w:tc>
        <w:tc>
          <w:tcPr>
            <w:tcW w:type="dxa" w:w="1440"/>
          </w:tcPr>
          <w:p>
            <w:r>
              <w:t>When do you return 401?</w:t>
            </w:r>
          </w:p>
        </w:tc>
        <w:tc>
          <w:tcPr>
            <w:tcW w:type="dxa" w:w="1440"/>
          </w:tcPr>
          <w:p>
            <w:r>
              <w:t>Missing or invalid auth token.</w:t>
            </w:r>
          </w:p>
        </w:tc>
      </w:tr>
      <w:tr>
        <w:tc>
          <w:tcPr>
            <w:tcW w:type="dxa" w:w="1440"/>
          </w:tcPr>
          <w:p>
            <w:r>
              <w:t>HTTP 404</w:t>
            </w:r>
          </w:p>
        </w:tc>
        <w:tc>
          <w:tcPr>
            <w:tcW w:type="dxa" w:w="1440"/>
          </w:tcPr>
          <w:p>
            <w:r>
              <w:t>Not found error.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Missing recipes.</w:t>
            </w:r>
          </w:p>
        </w:tc>
        <w:tc>
          <w:tcPr>
            <w:tcW w:type="dxa" w:w="1440"/>
          </w:tcPr>
          <w:p>
            <w:r>
              <w:t>When do you return 404?</w:t>
            </w:r>
          </w:p>
        </w:tc>
        <w:tc>
          <w:tcPr>
            <w:tcW w:type="dxa" w:w="1440"/>
          </w:tcPr>
          <w:p>
            <w:r>
              <w:t>Recipe ID not found.</w:t>
            </w:r>
          </w:p>
        </w:tc>
      </w:tr>
      <w:tr>
        <w:tc>
          <w:tcPr>
            <w:tcW w:type="dxa" w:w="1440"/>
          </w:tcPr>
          <w:p>
            <w:r>
              <w:t>HTTP 409</w:t>
            </w:r>
          </w:p>
        </w:tc>
        <w:tc>
          <w:tcPr>
            <w:tcW w:type="dxa" w:w="1440"/>
          </w:tcPr>
          <w:p>
            <w:r>
              <w:t>Conflict error.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Schema mismatch.</w:t>
            </w:r>
          </w:p>
        </w:tc>
        <w:tc>
          <w:tcPr>
            <w:tcW w:type="dxa" w:w="1440"/>
          </w:tcPr>
          <w:p>
            <w:r>
              <w:t>When do you return 409?</w:t>
            </w:r>
          </w:p>
        </w:tc>
        <w:tc>
          <w:tcPr>
            <w:tcW w:type="dxa" w:w="1440"/>
          </w:tcPr>
          <w:p>
            <w:r>
              <w:t>Client schema version mismatch.</w:t>
            </w:r>
          </w:p>
        </w:tc>
      </w:tr>
      <w:tr>
        <w:tc>
          <w:tcPr>
            <w:tcW w:type="dxa" w:w="1440"/>
          </w:tcPr>
          <w:p>
            <w:r>
              <w:t>HTTP 413</w:t>
            </w:r>
          </w:p>
        </w:tc>
        <w:tc>
          <w:tcPr>
            <w:tcW w:type="dxa" w:w="1440"/>
          </w:tcPr>
          <w:p>
            <w:r>
              <w:t>Payload too large.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Prevents large requests.</w:t>
            </w:r>
          </w:p>
        </w:tc>
        <w:tc>
          <w:tcPr>
            <w:tcW w:type="dxa" w:w="1440"/>
          </w:tcPr>
          <w:p>
            <w:r>
              <w:t>Why 413?</w:t>
            </w:r>
          </w:p>
        </w:tc>
        <w:tc>
          <w:tcPr>
            <w:tcW w:type="dxa" w:w="1440"/>
          </w:tcPr>
          <w:p>
            <w:r>
              <w:t>Request size exceeds `MAX_REQUEST_BYTES`.</w:t>
            </w:r>
          </w:p>
        </w:tc>
      </w:tr>
      <w:tr>
        <w:tc>
          <w:tcPr>
            <w:tcW w:type="dxa" w:w="1440"/>
          </w:tcPr>
          <w:p>
            <w:r>
              <w:t>HTTP 422</w:t>
            </w:r>
          </w:p>
        </w:tc>
        <w:tc>
          <w:tcPr>
            <w:tcW w:type="dxa" w:w="1440"/>
          </w:tcPr>
          <w:p>
            <w:r>
              <w:t>Unprocessable entity.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Infeasible plan.</w:t>
            </w:r>
          </w:p>
        </w:tc>
        <w:tc>
          <w:tcPr>
            <w:tcW w:type="dxa" w:w="1440"/>
          </w:tcPr>
          <w:p>
            <w:r>
              <w:t>When do you return 422?</w:t>
            </w:r>
          </w:p>
        </w:tc>
        <w:tc>
          <w:tcPr>
            <w:tcW w:type="dxa" w:w="1440"/>
          </w:tcPr>
          <w:p>
            <w:r>
              <w:t>No feasible meal plan found.</w:t>
            </w:r>
          </w:p>
        </w:tc>
      </w:tr>
      <w:tr>
        <w:tc>
          <w:tcPr>
            <w:tcW w:type="dxa" w:w="1440"/>
          </w:tcPr>
          <w:p>
            <w:r>
              <w:t>HTTP 500</w:t>
            </w:r>
          </w:p>
        </w:tc>
        <w:tc>
          <w:tcPr>
            <w:tcW w:type="dxa" w:w="1440"/>
          </w:tcPr>
          <w:p>
            <w:r>
              <w:t>Internal error.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Unexpected server errors.</w:t>
            </w:r>
          </w:p>
        </w:tc>
        <w:tc>
          <w:tcPr>
            <w:tcW w:type="dxa" w:w="1440"/>
          </w:tcPr>
          <w:p>
            <w:r>
              <w:t>When do you return 500?</w:t>
            </w:r>
          </w:p>
        </w:tc>
        <w:tc>
          <w:tcPr>
            <w:tcW w:type="dxa" w:w="1440"/>
          </w:tcPr>
          <w:p>
            <w:r>
              <w:t>Unhandled exceptions in API logic.</w:t>
            </w:r>
          </w:p>
        </w:tc>
      </w:tr>
      <w:tr>
        <w:tc>
          <w:tcPr>
            <w:tcW w:type="dxa" w:w="1440"/>
          </w:tcPr>
          <w:p>
            <w:r>
              <w:t>Firebase Admin SDK</w:t>
            </w:r>
          </w:p>
        </w:tc>
        <w:tc>
          <w:tcPr>
            <w:tcW w:type="dxa" w:w="1440"/>
          </w:tcPr>
          <w:p>
            <w:r>
              <w:t>Server-side auth verification.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Validates client tokens.</w:t>
            </w:r>
          </w:p>
        </w:tc>
        <w:tc>
          <w:tcPr>
            <w:tcW w:type="dxa" w:w="1440"/>
          </w:tcPr>
          <w:p>
            <w:r>
              <w:t>How are tokens verified?</w:t>
            </w:r>
          </w:p>
        </w:tc>
        <w:tc>
          <w:tcPr>
            <w:tcW w:type="dxa" w:w="1440"/>
          </w:tcPr>
          <w:p>
            <w:r>
              <w:t>`auth.verify_id_token` in Firebase Admin.</w:t>
            </w:r>
          </w:p>
        </w:tc>
      </w:tr>
      <w:tr>
        <w:tc>
          <w:tcPr>
            <w:tcW w:type="dxa" w:w="1440"/>
          </w:tcPr>
          <w:p>
            <w:r>
              <w:t>ID Token</w:t>
            </w:r>
          </w:p>
        </w:tc>
        <w:tc>
          <w:tcPr>
            <w:tcW w:type="dxa" w:w="1440"/>
          </w:tcPr>
          <w:p>
            <w:r>
              <w:t>Firebase identity token.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Authenticates API requests.</w:t>
            </w:r>
          </w:p>
        </w:tc>
        <w:tc>
          <w:tcPr>
            <w:tcW w:type="dxa" w:w="1440"/>
          </w:tcPr>
          <w:p>
            <w:r>
              <w:t>What is sent to backend?</w:t>
            </w:r>
          </w:p>
        </w:tc>
        <w:tc>
          <w:tcPr>
            <w:tcW w:type="dxa" w:w="1440"/>
          </w:tcPr>
          <w:p>
            <w:r>
              <w:t>Bearer token from Firebase client.</w:t>
            </w:r>
          </w:p>
        </w:tc>
      </w:tr>
      <w:tr>
        <w:tc>
          <w:tcPr>
            <w:tcW w:type="dxa" w:w="1440"/>
          </w:tcPr>
          <w:p>
            <w:r>
              <w:t>Schema Contract</w:t>
            </w:r>
          </w:p>
        </w:tc>
        <w:tc>
          <w:tcPr>
            <w:tcW w:type="dxa" w:w="1440"/>
          </w:tcPr>
          <w:p>
            <w:r>
              <w:t>API schema description.</w:t>
            </w:r>
          </w:p>
        </w:tc>
        <w:tc>
          <w:tcPr>
            <w:tcW w:type="dxa" w:w="1440"/>
          </w:tcPr>
          <w:p>
            <w:r>
              <w:t>`backend/schema_contract.py`</w:t>
            </w:r>
          </w:p>
        </w:tc>
        <w:tc>
          <w:tcPr>
            <w:tcW w:type="dxa" w:w="1440"/>
          </w:tcPr>
          <w:p>
            <w:r>
              <w:t>Client-server alignment.</w:t>
            </w:r>
          </w:p>
        </w:tc>
        <w:tc>
          <w:tcPr>
            <w:tcW w:type="dxa" w:w="1440"/>
          </w:tcPr>
          <w:p>
            <w:r>
              <w:t>How do you expose schema?</w:t>
            </w:r>
          </w:p>
        </w:tc>
        <w:tc>
          <w:tcPr>
            <w:tcW w:type="dxa" w:w="1440"/>
          </w:tcPr>
          <w:p>
            <w:r>
              <w:t>`/schema` endpoint returns contract JSON.</w:t>
            </w:r>
          </w:p>
        </w:tc>
      </w:tr>
      <w:tr>
        <w:tc>
          <w:tcPr>
            <w:tcW w:type="dxa" w:w="1440"/>
          </w:tcPr>
          <w:p>
            <w:r>
              <w:t>Request Size Limit</w:t>
            </w:r>
          </w:p>
        </w:tc>
        <w:tc>
          <w:tcPr>
            <w:tcW w:type="dxa" w:w="1440"/>
          </w:tcPr>
          <w:p>
            <w:r>
              <w:t>Max payload size.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Prevents abuse.</w:t>
            </w:r>
          </w:p>
        </w:tc>
        <w:tc>
          <w:tcPr>
            <w:tcW w:type="dxa" w:w="1440"/>
          </w:tcPr>
          <w:p>
            <w:r>
              <w:t>How do you limit size?</w:t>
            </w:r>
          </w:p>
        </w:tc>
        <w:tc>
          <w:tcPr>
            <w:tcW w:type="dxa" w:w="1440"/>
          </w:tcPr>
          <w:p>
            <w:r>
              <w:t>Middleware checks `Content-Length`.</w:t>
            </w:r>
          </w:p>
        </w:tc>
      </w:tr>
      <w:tr>
        <w:tc>
          <w:tcPr>
            <w:tcW w:type="dxa" w:w="1440"/>
          </w:tcPr>
          <w:p>
            <w:r>
              <w:t>Plan Cache</w:t>
            </w:r>
          </w:p>
        </w:tc>
        <w:tc>
          <w:tcPr>
            <w:tcW w:type="dxa" w:w="1440"/>
          </w:tcPr>
          <w:p>
            <w:r>
              <w:t>Cached plan responses.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Avoids recomputation for identical inputs.</w:t>
            </w:r>
          </w:p>
        </w:tc>
        <w:tc>
          <w:tcPr>
            <w:tcW w:type="dxa" w:w="1440"/>
          </w:tcPr>
          <w:p>
            <w:r>
              <w:t>Do you cache plans?</w:t>
            </w:r>
          </w:p>
        </w:tc>
        <w:tc>
          <w:tcPr>
            <w:tcW w:type="dxa" w:w="1440"/>
          </w:tcPr>
          <w:p>
            <w:r>
              <w:t>Yes with TTL and max size.</w:t>
            </w:r>
          </w:p>
        </w:tc>
      </w:tr>
    </w:tbl>
    <w:p/>
    <w:p>
      <w:pPr>
        <w:pStyle w:val="Heading3"/>
      </w:pPr>
      <w:r>
        <w:t>Optimization and OR Terms (81-100)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Where In PCOSINA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Common Panel Question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Strong Sample Answer</w:t>
            </w:r>
          </w:p>
        </w:tc>
      </w:tr>
      <w:tr>
        <w:tc>
          <w:tcPr>
            <w:tcW w:type="dxa" w:w="1440"/>
          </w:tcPr>
          <w:p>
            <w:r>
              <w:t>OR-Tools</w:t>
            </w:r>
          </w:p>
        </w:tc>
        <w:tc>
          <w:tcPr>
            <w:tcW w:type="dxa" w:w="1440"/>
          </w:tcPr>
          <w:p>
            <w:r>
              <w:t>Google optimization library.</w:t>
            </w:r>
          </w:p>
        </w:tc>
        <w:tc>
          <w:tcPr>
            <w:tcW w:type="dxa" w:w="1440"/>
          </w:tcPr>
          <w:p>
            <w:r>
              <w:t>`backend/services/meal_planner.py`</w:t>
            </w:r>
          </w:p>
        </w:tc>
        <w:tc>
          <w:tcPr>
            <w:tcW w:type="dxa" w:w="1440"/>
          </w:tcPr>
          <w:p>
            <w:r>
              <w:t>Provides solver engine.</w:t>
            </w:r>
          </w:p>
        </w:tc>
        <w:tc>
          <w:tcPr>
            <w:tcW w:type="dxa" w:w="1440"/>
          </w:tcPr>
          <w:p>
            <w:r>
              <w:t>Why OR-Tools?</w:t>
            </w:r>
          </w:p>
        </w:tc>
        <w:tc>
          <w:tcPr>
            <w:tcW w:type="dxa" w:w="1440"/>
          </w:tcPr>
          <w:p>
            <w:r>
              <w:t>Reliable CP-SAT solver for constraint problems.</w:t>
            </w:r>
          </w:p>
        </w:tc>
      </w:tr>
      <w:tr>
        <w:tc>
          <w:tcPr>
            <w:tcW w:type="dxa" w:w="1440"/>
          </w:tcPr>
          <w:p>
            <w:r>
              <w:t>CP-SAT</w:t>
            </w:r>
          </w:p>
        </w:tc>
        <w:tc>
          <w:tcPr>
            <w:tcW w:type="dxa" w:w="1440"/>
          </w:tcPr>
          <w:p>
            <w:r>
              <w:t>Constraint Programming SAT solver.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Solves plan selection problem.</w:t>
            </w:r>
          </w:p>
        </w:tc>
        <w:tc>
          <w:tcPr>
            <w:tcW w:type="dxa" w:w="1440"/>
          </w:tcPr>
          <w:p>
            <w:r>
              <w:t>Is it MILP or CP-SAT?</w:t>
            </w:r>
          </w:p>
        </w:tc>
        <w:tc>
          <w:tcPr>
            <w:tcW w:type="dxa" w:w="1440"/>
          </w:tcPr>
          <w:p>
            <w:r>
              <w:t>Implemented with CP-SAT boolean variables.</w:t>
            </w:r>
          </w:p>
        </w:tc>
      </w:tr>
      <w:tr>
        <w:tc>
          <w:tcPr>
            <w:tcW w:type="dxa" w:w="1440"/>
          </w:tcPr>
          <w:p>
            <w:r>
              <w:t>Boolean Decision Variable</w:t>
            </w:r>
          </w:p>
        </w:tc>
        <w:tc>
          <w:tcPr>
            <w:tcW w:type="dxa" w:w="1440"/>
          </w:tcPr>
          <w:p>
            <w:r>
              <w:t>0/1 choice variable.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Selects recipe for a slot.</w:t>
            </w:r>
          </w:p>
        </w:tc>
        <w:tc>
          <w:tcPr>
            <w:tcW w:type="dxa" w:w="1440"/>
          </w:tcPr>
          <w:p>
            <w:r>
              <w:t>What does x[s,i] represent?</w:t>
            </w:r>
          </w:p>
        </w:tc>
        <w:tc>
          <w:tcPr>
            <w:tcW w:type="dxa" w:w="1440"/>
          </w:tcPr>
          <w:p>
            <w:r>
              <w:t>Whether recipe i is used in slot s.</w:t>
            </w:r>
          </w:p>
        </w:tc>
      </w:tr>
      <w:tr>
        <w:tc>
          <w:tcPr>
            <w:tcW w:type="dxa" w:w="1440"/>
          </w:tcPr>
          <w:p>
            <w:r>
              <w:t>Integer Variable</w:t>
            </w:r>
          </w:p>
        </w:tc>
        <w:tc>
          <w:tcPr>
            <w:tcW w:type="dxa" w:w="1440"/>
          </w:tcPr>
          <w:p>
            <w:r>
              <w:t>Bounded integer variable.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Tracks penalties and slack.</w:t>
            </w:r>
          </w:p>
        </w:tc>
        <w:tc>
          <w:tcPr>
            <w:tcW w:type="dxa" w:w="1440"/>
          </w:tcPr>
          <w:p>
            <w:r>
              <w:t>Why integer vars?</w:t>
            </w:r>
          </w:p>
        </w:tc>
        <w:tc>
          <w:tcPr>
            <w:tcW w:type="dxa" w:w="1440"/>
          </w:tcPr>
          <w:p>
            <w:r>
              <w:t>For overuse and deviation penalties.</w:t>
            </w:r>
          </w:p>
        </w:tc>
      </w:tr>
      <w:tr>
        <w:tc>
          <w:tcPr>
            <w:tcW w:type="dxa" w:w="1440"/>
          </w:tcPr>
          <w:p>
            <w:r>
              <w:t>Objective Function</w:t>
            </w:r>
          </w:p>
        </w:tc>
        <w:tc>
          <w:tcPr>
            <w:tcW w:type="dxa" w:w="1440"/>
          </w:tcPr>
          <w:p>
            <w:r>
              <w:t>Minimization target.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Balances nutrition, cost, diversity.</w:t>
            </w:r>
          </w:p>
        </w:tc>
        <w:tc>
          <w:tcPr>
            <w:tcW w:type="dxa" w:w="1440"/>
          </w:tcPr>
          <w:p>
            <w:r>
              <w:t>What is optimized?</w:t>
            </w:r>
          </w:p>
        </w:tc>
        <w:tc>
          <w:tcPr>
            <w:tcW w:type="dxa" w:w="1440"/>
          </w:tcPr>
          <w:p>
            <w:r>
              <w:t>Deviations plus penalties minus rewards.</w:t>
            </w:r>
          </w:p>
        </w:tc>
      </w:tr>
      <w:tr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Rule that must hold.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Enforces one meal per slot.</w:t>
            </w:r>
          </w:p>
        </w:tc>
        <w:tc>
          <w:tcPr>
            <w:tcW w:type="dxa" w:w="1440"/>
          </w:tcPr>
          <w:p>
            <w:r>
              <w:t>Give a hard constraint.</w:t>
            </w:r>
          </w:p>
        </w:tc>
        <w:tc>
          <w:tcPr>
            <w:tcW w:type="dxa" w:w="1440"/>
          </w:tcPr>
          <w:p>
            <w:r>
              <w:t>Each slot selects exactly one recipe.</w:t>
            </w:r>
          </w:p>
        </w:tc>
      </w:tr>
      <w:tr>
        <w:tc>
          <w:tcPr>
            <w:tcW w:type="dxa" w:w="1440"/>
          </w:tcPr>
          <w:p>
            <w:r>
              <w:t>Hard Constraint</w:t>
            </w:r>
          </w:p>
        </w:tc>
        <w:tc>
          <w:tcPr>
            <w:tcW w:type="dxa" w:w="1440"/>
          </w:tcPr>
          <w:p>
            <w:r>
              <w:t>Must be satisfied.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Enforces slot selection and repeats.</w:t>
            </w:r>
          </w:p>
        </w:tc>
        <w:tc>
          <w:tcPr>
            <w:tcW w:type="dxa" w:w="1440"/>
          </w:tcPr>
          <w:p>
            <w:r>
              <w:t>Which constraints are hard?</w:t>
            </w:r>
          </w:p>
        </w:tc>
        <w:tc>
          <w:tcPr>
            <w:tcW w:type="dxa" w:w="1440"/>
          </w:tcPr>
          <w:p>
            <w:r>
              <w:t>Slot assignment and max repeats.</w:t>
            </w:r>
          </w:p>
        </w:tc>
      </w:tr>
      <w:tr>
        <w:tc>
          <w:tcPr>
            <w:tcW w:type="dxa" w:w="1440"/>
          </w:tcPr>
          <w:p>
            <w:r>
              <w:t>Soft Constraint</w:t>
            </w:r>
          </w:p>
        </w:tc>
        <w:tc>
          <w:tcPr>
            <w:tcW w:type="dxa" w:w="1440"/>
          </w:tcPr>
          <w:p>
            <w:r>
              <w:t>Allowed violation with penalty.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Diversity and budget allow slack.</w:t>
            </w:r>
          </w:p>
        </w:tc>
        <w:tc>
          <w:tcPr>
            <w:tcW w:type="dxa" w:w="1440"/>
          </w:tcPr>
          <w:p>
            <w:r>
              <w:t>Which constraints are soft?</w:t>
            </w:r>
          </w:p>
        </w:tc>
        <w:tc>
          <w:tcPr>
            <w:tcW w:type="dxa" w:w="1440"/>
          </w:tcPr>
          <w:p>
            <w:r>
              <w:t>Diversity and budget are penalized.</w:t>
            </w:r>
          </w:p>
        </w:tc>
      </w:tr>
      <w:tr>
        <w:tc>
          <w:tcPr>
            <w:tcW w:type="dxa" w:w="1440"/>
          </w:tcPr>
          <w:p>
            <w:r>
              <w:t>Penalty</w:t>
            </w:r>
          </w:p>
        </w:tc>
        <w:tc>
          <w:tcPr>
            <w:tcW w:type="dxa" w:w="1440"/>
          </w:tcPr>
          <w:p>
            <w:r>
              <w:t>Added cost for violations.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Guides solver tradeoffs.</w:t>
            </w:r>
          </w:p>
        </w:tc>
        <w:tc>
          <w:tcPr>
            <w:tcW w:type="dxa" w:w="1440"/>
          </w:tcPr>
          <w:p>
            <w:r>
              <w:t>Why penalties?</w:t>
            </w:r>
          </w:p>
        </w:tc>
        <w:tc>
          <w:tcPr>
            <w:tcW w:type="dxa" w:w="1440"/>
          </w:tcPr>
          <w:p>
            <w:r>
              <w:t>They allow feasible plans when strict rules fail.</w:t>
            </w:r>
          </w:p>
        </w:tc>
      </w:tr>
      <w:tr>
        <w:tc>
          <w:tcPr>
            <w:tcW w:type="dxa" w:w="1440"/>
          </w:tcPr>
          <w:p>
            <w:r>
              <w:t>Reward</w:t>
            </w:r>
          </w:p>
        </w:tc>
        <w:tc>
          <w:tcPr>
            <w:tcW w:type="dxa" w:w="1440"/>
          </w:tcPr>
          <w:p>
            <w:r>
              <w:t>Negative cost for desired traits.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Encourages pantry and diversity.</w:t>
            </w:r>
          </w:p>
        </w:tc>
        <w:tc>
          <w:tcPr>
            <w:tcW w:type="dxa" w:w="1440"/>
          </w:tcPr>
          <w:p>
            <w:r>
              <w:t>How do you promote pantry use?</w:t>
            </w:r>
          </w:p>
        </w:tc>
        <w:tc>
          <w:tcPr>
            <w:tcW w:type="dxa" w:w="1440"/>
          </w:tcPr>
          <w:p>
            <w:r>
              <w:t>Rewards pantry matches in the objective.</w:t>
            </w:r>
          </w:p>
        </w:tc>
      </w:tr>
      <w:tr>
        <w:tc>
          <w:tcPr>
            <w:tcW w:type="dxa" w:w="1440"/>
          </w:tcPr>
          <w:p>
            <w:r>
              <w:t>Tolerance Levels</w:t>
            </w:r>
          </w:p>
        </w:tc>
        <w:tc>
          <w:tcPr>
            <w:tcW w:type="dxa" w:w="1440"/>
          </w:tcPr>
          <w:p>
            <w:r>
              <w:t>Relaxation bounds for macros.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Improves feasibility.</w:t>
            </w:r>
          </w:p>
        </w:tc>
        <w:tc>
          <w:tcPr>
            <w:tcW w:type="dxa" w:w="1440"/>
          </w:tcPr>
          <w:p>
            <w:r>
              <w:t>Why multiple tolerances?</w:t>
            </w:r>
          </w:p>
        </w:tc>
        <w:tc>
          <w:tcPr>
            <w:tcW w:type="dxa" w:w="1440"/>
          </w:tcPr>
          <w:p>
            <w:r>
              <w:t>Wider bounds if strict bounds fail.</w:t>
            </w:r>
          </w:p>
        </w:tc>
      </w:tr>
      <w:tr>
        <w:tc>
          <w:tcPr>
            <w:tcW w:type="dxa" w:w="1440"/>
          </w:tcPr>
          <w:p>
            <w:r>
              <w:t>Feasible Solution</w:t>
            </w:r>
          </w:p>
        </w:tc>
        <w:tc>
          <w:tcPr>
            <w:tcW w:type="dxa" w:w="1440"/>
          </w:tcPr>
          <w:p>
            <w:r>
              <w:t>Satisfies all hard constraints.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Minimum acceptable result.</w:t>
            </w:r>
          </w:p>
        </w:tc>
        <w:tc>
          <w:tcPr>
            <w:tcW w:type="dxa" w:w="1440"/>
          </w:tcPr>
          <w:p>
            <w:r>
              <w:t>What if no feasible plan?</w:t>
            </w:r>
          </w:p>
        </w:tc>
        <w:tc>
          <w:tcPr>
            <w:tcW w:type="dxa" w:w="1440"/>
          </w:tcPr>
          <w:p>
            <w:r>
              <w:t>Return 422 or fallback if enabled.</w:t>
            </w:r>
          </w:p>
        </w:tc>
      </w:tr>
      <w:tr>
        <w:tc>
          <w:tcPr>
            <w:tcW w:type="dxa" w:w="1440"/>
          </w:tcPr>
          <w:p>
            <w:r>
              <w:t>Optimal Solution</w:t>
            </w:r>
          </w:p>
        </w:tc>
        <w:tc>
          <w:tcPr>
            <w:tcW w:type="dxa" w:w="1440"/>
          </w:tcPr>
          <w:p>
            <w:r>
              <w:t>Best objective value.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Produces best tradeoff plan.</w:t>
            </w:r>
          </w:p>
        </w:tc>
        <w:tc>
          <w:tcPr>
            <w:tcW w:type="dxa" w:w="1440"/>
          </w:tcPr>
          <w:p>
            <w:r>
              <w:t>Do you always get optimal?</w:t>
            </w:r>
          </w:p>
        </w:tc>
        <w:tc>
          <w:tcPr>
            <w:tcW w:type="dxa" w:w="1440"/>
          </w:tcPr>
          <w:p>
            <w:r>
              <w:t>It returns feasible or optimal within time.</w:t>
            </w:r>
          </w:p>
        </w:tc>
      </w:tr>
      <w:tr>
        <w:tc>
          <w:tcPr>
            <w:tcW w:type="dxa" w:w="1440"/>
          </w:tcPr>
          <w:p>
            <w:r>
              <w:t>Solver Time Limit</w:t>
            </w:r>
          </w:p>
        </w:tc>
        <w:tc>
          <w:tcPr>
            <w:tcW w:type="dxa" w:w="1440"/>
          </w:tcPr>
          <w:p>
            <w:r>
              <w:t>Max solve time.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Keeps response time bounded.</w:t>
            </w:r>
          </w:p>
        </w:tc>
        <w:tc>
          <w:tcPr>
            <w:tcW w:type="dxa" w:w="1440"/>
          </w:tcPr>
          <w:p>
            <w:r>
              <w:t>How do you limit solver time?</w:t>
            </w:r>
          </w:p>
        </w:tc>
        <w:tc>
          <w:tcPr>
            <w:tcW w:type="dxa" w:w="1440"/>
          </w:tcPr>
          <w:p>
            <w:r>
              <w:t>`max_time_in_seconds` parameter.</w:t>
            </w:r>
          </w:p>
        </w:tc>
      </w:tr>
      <w:tr>
        <w:tc>
          <w:tcPr>
            <w:tcW w:type="dxa" w:w="1440"/>
          </w:tcPr>
          <w:p>
            <w:r>
              <w:t>Search Workers</w:t>
            </w:r>
          </w:p>
        </w:tc>
        <w:tc>
          <w:tcPr>
            <w:tcW w:type="dxa" w:w="1440"/>
          </w:tcPr>
          <w:p>
            <w:r>
              <w:t>Parallel solver threads.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Speeds up solving.</w:t>
            </w:r>
          </w:p>
        </w:tc>
        <w:tc>
          <w:tcPr>
            <w:tcW w:type="dxa" w:w="1440"/>
          </w:tcPr>
          <w:p>
            <w:r>
              <w:t>How do you scale solver?</w:t>
            </w:r>
          </w:p>
        </w:tc>
        <w:tc>
          <w:tcPr>
            <w:tcW w:type="dxa" w:w="1440"/>
          </w:tcPr>
          <w:p>
            <w:r>
              <w:t>Set `num_search_workers` based on CPU.</w:t>
            </w:r>
          </w:p>
        </w:tc>
      </w:tr>
      <w:tr>
        <w:tc>
          <w:tcPr>
            <w:tcW w:type="dxa" w:w="1440"/>
          </w:tcPr>
          <w:p>
            <w:r>
              <w:t>AddHint</w:t>
            </w:r>
          </w:p>
        </w:tc>
        <w:tc>
          <w:tcPr>
            <w:tcW w:type="dxa" w:w="1440"/>
          </w:tcPr>
          <w:p>
            <w:r>
              <w:t>Warm start suggestion.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Guides solver to good solutions.</w:t>
            </w:r>
          </w:p>
        </w:tc>
        <w:tc>
          <w:tcPr>
            <w:tcW w:type="dxa" w:w="1440"/>
          </w:tcPr>
          <w:p>
            <w:r>
              <w:t>Why add hints?</w:t>
            </w:r>
          </w:p>
        </w:tc>
        <w:tc>
          <w:tcPr>
            <w:tcW w:type="dxa" w:w="1440"/>
          </w:tcPr>
          <w:p>
            <w:r>
              <w:t>Helps solver converge faster.</w:t>
            </w:r>
          </w:p>
        </w:tc>
      </w:tr>
      <w:tr>
        <w:tc>
          <w:tcPr>
            <w:tcW w:type="dxa" w:w="1440"/>
          </w:tcPr>
          <w:p>
            <w:r>
              <w:t>Diversity Constraint</w:t>
            </w:r>
          </w:p>
        </w:tc>
        <w:tc>
          <w:tcPr>
            <w:tcW w:type="dxa" w:w="1440"/>
          </w:tcPr>
          <w:p>
            <w:r>
              <w:t>Ensures ingredient variety.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Avoids repeated vegetables.</w:t>
            </w:r>
          </w:p>
        </w:tc>
        <w:tc>
          <w:tcPr>
            <w:tcW w:type="dxa" w:w="1440"/>
          </w:tcPr>
          <w:p>
            <w:r>
              <w:t>How do you enforce variety?</w:t>
            </w:r>
          </w:p>
        </w:tc>
        <w:tc>
          <w:tcPr>
            <w:tcW w:type="dxa" w:w="1440"/>
          </w:tcPr>
          <w:p>
            <w:r>
              <w:t>Soft constraints on veg token coverage.</w:t>
            </w:r>
          </w:p>
        </w:tc>
      </w:tr>
      <w:tr>
        <w:tc>
          <w:tcPr>
            <w:tcW w:type="dxa" w:w="1440"/>
          </w:tcPr>
          <w:p>
            <w:r>
              <w:t>Protein Group Limit</w:t>
            </w:r>
          </w:p>
        </w:tc>
        <w:tc>
          <w:tcPr>
            <w:tcW w:type="dxa" w:w="1440"/>
          </w:tcPr>
          <w:p>
            <w:r>
              <w:t>Soft cap by protein group.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Avoids too much of one protein.</w:t>
            </w:r>
          </w:p>
        </w:tc>
        <w:tc>
          <w:tcPr>
            <w:tcW w:type="dxa" w:w="1440"/>
          </w:tcPr>
          <w:p>
            <w:r>
              <w:t>How do you prevent monotony?</w:t>
            </w:r>
          </w:p>
        </w:tc>
        <w:tc>
          <w:tcPr>
            <w:tcW w:type="dxa" w:w="1440"/>
          </w:tcPr>
          <w:p>
            <w:r>
              <w:t>Penalties when group count exceeds limit.</w:t>
            </w:r>
          </w:p>
        </w:tc>
      </w:tr>
      <w:tr>
        <w:tc>
          <w:tcPr>
            <w:tcW w:type="dxa" w:w="1440"/>
          </w:tcPr>
          <w:p>
            <w:r>
              <w:t>Pantry Match</w:t>
            </w:r>
          </w:p>
        </w:tc>
        <w:tc>
          <w:tcPr>
            <w:tcW w:type="dxa" w:w="1440"/>
          </w:tcPr>
          <w:p>
            <w:r>
              <w:t>Count of matched pantry items.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Reduces waste.</w:t>
            </w:r>
          </w:p>
        </w:tc>
        <w:tc>
          <w:tcPr>
            <w:tcW w:type="dxa" w:w="1440"/>
          </w:tcPr>
          <w:p>
            <w:r>
              <w:t>How is pantry used?</w:t>
            </w:r>
          </w:p>
        </w:tc>
        <w:tc>
          <w:tcPr>
            <w:tcW w:type="dxa" w:w="1440"/>
          </w:tcPr>
          <w:p>
            <w:r>
              <w:t>Ingredient tokens matched and rewarded.</w:t>
            </w:r>
          </w:p>
        </w:tc>
      </w:tr>
      <w:tr>
        <w:tc>
          <w:tcPr>
            <w:tcW w:type="dxa" w:w="1440"/>
          </w:tcPr>
          <w:p>
            <w:r>
              <w:t>Budget Penalty</w:t>
            </w:r>
          </w:p>
        </w:tc>
        <w:tc>
          <w:tcPr>
            <w:tcW w:type="dxa" w:w="1440"/>
          </w:tcPr>
          <w:p>
            <w:r>
              <w:t>Cost overrun penalty.</w:t>
            </w:r>
          </w:p>
        </w:tc>
        <w:tc>
          <w:tcPr>
            <w:tcW w:type="dxa" w:w="1440"/>
          </w:tcPr>
          <w:p>
            <w:r>
              <w:t>`meal_planner.py`</w:t>
            </w:r>
          </w:p>
        </w:tc>
        <w:tc>
          <w:tcPr>
            <w:tcW w:type="dxa" w:w="1440"/>
          </w:tcPr>
          <w:p>
            <w:r>
              <w:t>Controls total spend.</w:t>
            </w:r>
          </w:p>
        </w:tc>
        <w:tc>
          <w:tcPr>
            <w:tcW w:type="dxa" w:w="1440"/>
          </w:tcPr>
          <w:p>
            <w:r>
              <w:t>How do you handle budget?</w:t>
            </w:r>
          </w:p>
        </w:tc>
        <w:tc>
          <w:tcPr>
            <w:tcW w:type="dxa" w:w="1440"/>
          </w:tcPr>
          <w:p>
            <w:r>
              <w:t>Penalize total cost beyond weekly budget.</w:t>
            </w:r>
          </w:p>
        </w:tc>
      </w:tr>
    </w:tbl>
    <w:p>
      <w:pPr>
        <w:pStyle w:val="Heading3"/>
      </w:pPr>
      <w:r>
        <w:t>Data, Deployment, Monitoring, Evaluation (101-126)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Where In PCOSINA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Common Panel Question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Strong Sample Answer</w:t>
            </w:r>
          </w:p>
        </w:tc>
      </w:tr>
      <w:tr>
        <w:tc>
          <w:tcPr>
            <w:tcW w:type="dxa" w:w="1440"/>
          </w:tcPr>
          <w:p>
            <w:r>
              <w:t>SQLite</w:t>
            </w:r>
          </w:p>
        </w:tc>
        <w:tc>
          <w:tcPr>
            <w:tcW w:type="dxa" w:w="1440"/>
          </w:tcPr>
          <w:p>
            <w:r>
              <w:t>Local file-based database.</w:t>
            </w:r>
          </w:p>
        </w:tc>
        <w:tc>
          <w:tcPr>
            <w:tcW w:type="dxa" w:w="1440"/>
          </w:tcPr>
          <w:p>
            <w:r>
              <w:t>`backend/database.py`</w:t>
            </w:r>
          </w:p>
        </w:tc>
        <w:tc>
          <w:tcPr>
            <w:tcW w:type="dxa" w:w="1440"/>
          </w:tcPr>
          <w:p>
            <w:r>
              <w:t>Default backend storage.</w:t>
            </w:r>
          </w:p>
        </w:tc>
        <w:tc>
          <w:tcPr>
            <w:tcW w:type="dxa" w:w="1440"/>
          </w:tcPr>
          <w:p>
            <w:r>
              <w:t>What DB is used?</w:t>
            </w:r>
          </w:p>
        </w:tc>
        <w:tc>
          <w:tcPr>
            <w:tcW w:type="dxa" w:w="1440"/>
          </w:tcPr>
          <w:p>
            <w:r>
              <w:t>SQLite by default, Postgres if configured.</w:t>
            </w:r>
          </w:p>
        </w:tc>
      </w:tr>
      <w:tr>
        <w:tc>
          <w:tcPr>
            <w:tcW w:type="dxa" w:w="1440"/>
          </w:tcPr>
          <w:p>
            <w:r>
              <w:t>PostgreSQL</w:t>
            </w:r>
          </w:p>
        </w:tc>
        <w:tc>
          <w:tcPr>
            <w:tcW w:type="dxa" w:w="1440"/>
          </w:tcPr>
          <w:p>
            <w:r>
              <w:t>Server database option.</w:t>
            </w:r>
          </w:p>
        </w:tc>
        <w:tc>
          <w:tcPr>
            <w:tcW w:type="dxa" w:w="1440"/>
          </w:tcPr>
          <w:p>
            <w:r>
              <w:t>`backend/database.py`</w:t>
            </w:r>
          </w:p>
        </w:tc>
        <w:tc>
          <w:tcPr>
            <w:tcW w:type="dxa" w:w="1440"/>
          </w:tcPr>
          <w:p>
            <w:r>
              <w:t>Supports production deployment.</w:t>
            </w:r>
          </w:p>
        </w:tc>
        <w:tc>
          <w:tcPr>
            <w:tcW w:type="dxa" w:w="1440"/>
          </w:tcPr>
          <w:p>
            <w:r>
              <w:t>How do you switch DB?</w:t>
            </w:r>
          </w:p>
        </w:tc>
        <w:tc>
          <w:tcPr>
            <w:tcW w:type="dxa" w:w="1440"/>
          </w:tcPr>
          <w:p>
            <w:r>
              <w:t>Use `DATABASE_URL` with Postgres.</w:t>
            </w:r>
          </w:p>
        </w:tc>
      </w:tr>
      <w:tr>
        <w:tc>
          <w:tcPr>
            <w:tcW w:type="dxa" w:w="1440"/>
          </w:tcPr>
          <w:p>
            <w:r>
              <w:t>psycopg</w:t>
            </w:r>
          </w:p>
        </w:tc>
        <w:tc>
          <w:tcPr>
            <w:tcW w:type="dxa" w:w="1440"/>
          </w:tcPr>
          <w:p>
            <w:r>
              <w:t>Postgres driver.</w:t>
            </w:r>
          </w:p>
        </w:tc>
        <w:tc>
          <w:tcPr>
            <w:tcW w:type="dxa" w:w="1440"/>
          </w:tcPr>
          <w:p>
            <w:r>
              <w:t>`backend/database.py`</w:t>
            </w:r>
          </w:p>
        </w:tc>
        <w:tc>
          <w:tcPr>
            <w:tcW w:type="dxa" w:w="1440"/>
          </w:tcPr>
          <w:p>
            <w:r>
              <w:t>Enables Postgres support.</w:t>
            </w:r>
          </w:p>
        </w:tc>
        <w:tc>
          <w:tcPr>
            <w:tcW w:type="dxa" w:w="1440"/>
          </w:tcPr>
          <w:p>
            <w:r>
              <w:t>What driver is used?</w:t>
            </w:r>
          </w:p>
        </w:tc>
        <w:tc>
          <w:tcPr>
            <w:tcW w:type="dxa" w:w="1440"/>
          </w:tcPr>
          <w:p>
            <w:r>
              <w:t>Psycopg when Postgres is enabled.</w:t>
            </w:r>
          </w:p>
        </w:tc>
      </w:tr>
      <w:tr>
        <w:tc>
          <w:tcPr>
            <w:tcW w:type="dxa" w:w="1440"/>
          </w:tcPr>
          <w:p>
            <w:r>
              <w:t>recipes.json</w:t>
            </w:r>
          </w:p>
        </w:tc>
        <w:tc>
          <w:tcPr>
            <w:tcW w:type="dxa" w:w="1440"/>
          </w:tcPr>
          <w:p>
            <w:r>
              <w:t>Recipe dataset file.</w:t>
            </w:r>
          </w:p>
        </w:tc>
        <w:tc>
          <w:tcPr>
            <w:tcW w:type="dxa" w:w="1440"/>
          </w:tcPr>
          <w:p>
            <w:r>
              <w:t>`backend/recipes.json`</w:t>
            </w:r>
          </w:p>
        </w:tc>
        <w:tc>
          <w:tcPr>
            <w:tcW w:type="dxa" w:w="1440"/>
          </w:tcPr>
          <w:p>
            <w:r>
              <w:t>Seed for planning data.</w:t>
            </w:r>
          </w:p>
        </w:tc>
        <w:tc>
          <w:tcPr>
            <w:tcW w:type="dxa" w:w="1440"/>
          </w:tcPr>
          <w:p>
            <w:r>
              <w:t>Where does recipe data come from?</w:t>
            </w:r>
          </w:p>
        </w:tc>
        <w:tc>
          <w:tcPr>
            <w:tcW w:type="dxa" w:w="1440"/>
          </w:tcPr>
          <w:p>
            <w:r>
              <w:t>`recipes.json` seeded into DB.</w:t>
            </w:r>
          </w:p>
        </w:tc>
      </w:tr>
      <w:tr>
        <w:tc>
          <w:tcPr>
            <w:tcW w:type="dxa" w:w="1440"/>
          </w:tcPr>
          <w:p>
            <w:r>
              <w:t>Seeding</w:t>
            </w:r>
          </w:p>
        </w:tc>
        <w:tc>
          <w:tcPr>
            <w:tcW w:type="dxa" w:w="1440"/>
          </w:tcPr>
          <w:p>
            <w:r>
              <w:t>Loading data into DB.</w:t>
            </w:r>
          </w:p>
        </w:tc>
        <w:tc>
          <w:tcPr>
            <w:tcW w:type="dxa" w:w="1440"/>
          </w:tcPr>
          <w:p>
            <w:r>
              <w:t>`backend/database.py`</w:t>
            </w:r>
          </w:p>
        </w:tc>
        <w:tc>
          <w:tcPr>
            <w:tcW w:type="dxa" w:w="1440"/>
          </w:tcPr>
          <w:p>
            <w:r>
              <w:t>Ensures recipes exist.</w:t>
            </w:r>
          </w:p>
        </w:tc>
        <w:tc>
          <w:tcPr>
            <w:tcW w:type="dxa" w:w="1440"/>
          </w:tcPr>
          <w:p>
            <w:r>
              <w:t>How do you load recipes?</w:t>
            </w:r>
          </w:p>
        </w:tc>
        <w:tc>
          <w:tcPr>
            <w:tcW w:type="dxa" w:w="1440"/>
          </w:tcPr>
          <w:p>
            <w:r>
              <w:t>`seed_recipes()` on startup.</w:t>
            </w:r>
          </w:p>
        </w:tc>
      </w:tr>
      <w:tr>
        <w:tc>
          <w:tcPr>
            <w:tcW w:type="dxa" w:w="1440"/>
          </w:tcPr>
          <w:p>
            <w:r>
              <w:t>Schema Migration</w:t>
            </w:r>
          </w:p>
        </w:tc>
        <w:tc>
          <w:tcPr>
            <w:tcW w:type="dxa" w:w="1440"/>
          </w:tcPr>
          <w:p>
            <w:r>
              <w:t>Table alteration to add columns.</w:t>
            </w:r>
          </w:p>
        </w:tc>
        <w:tc>
          <w:tcPr>
            <w:tcW w:type="dxa" w:w="1440"/>
          </w:tcPr>
          <w:p>
            <w:r>
              <w:t>`backend/database.py`</w:t>
            </w:r>
          </w:p>
        </w:tc>
        <w:tc>
          <w:tcPr>
            <w:tcW w:type="dxa" w:w="1440"/>
          </w:tcPr>
          <w:p>
            <w:r>
              <w:t>Keeps DB compatible with schema.</w:t>
            </w:r>
          </w:p>
        </w:tc>
        <w:tc>
          <w:tcPr>
            <w:tcW w:type="dxa" w:w="1440"/>
          </w:tcPr>
          <w:p>
            <w:r>
              <w:t>How do you handle schema changes?</w:t>
            </w:r>
          </w:p>
        </w:tc>
        <w:tc>
          <w:tcPr>
            <w:tcW w:type="dxa" w:w="1440"/>
          </w:tcPr>
          <w:p>
            <w:r>
              <w:t>`ALTER TABLE` for missing columns.</w:t>
            </w:r>
          </w:p>
        </w:tc>
      </w:tr>
      <w:tr>
        <w:tc>
          <w:tcPr>
            <w:tcW w:type="dxa" w:w="1440"/>
          </w:tcPr>
          <w:p>
            <w:r>
              <w:t>Feedback Table</w:t>
            </w:r>
          </w:p>
        </w:tc>
        <w:tc>
          <w:tcPr>
            <w:tcW w:type="dxa" w:w="1440"/>
          </w:tcPr>
          <w:p>
            <w:r>
              <w:t>Stores user feedback.</w:t>
            </w:r>
          </w:p>
        </w:tc>
        <w:tc>
          <w:tcPr>
            <w:tcW w:type="dxa" w:w="1440"/>
          </w:tcPr>
          <w:p>
            <w:r>
              <w:t>`backend/database.py`</w:t>
            </w:r>
          </w:p>
        </w:tc>
        <w:tc>
          <w:tcPr>
            <w:tcW w:type="dxa" w:w="1440"/>
          </w:tcPr>
          <w:p>
            <w:r>
              <w:t>Captures user reports.</w:t>
            </w:r>
          </w:p>
        </w:tc>
        <w:tc>
          <w:tcPr>
            <w:tcW w:type="dxa" w:w="1440"/>
          </w:tcPr>
          <w:p>
            <w:r>
              <w:t>Where is feedback stored?</w:t>
            </w:r>
          </w:p>
        </w:tc>
        <w:tc>
          <w:tcPr>
            <w:tcW w:type="dxa" w:w="1440"/>
          </w:tcPr>
          <w:p>
            <w:r>
              <w:t>`feedback` table in backend DB.</w:t>
            </w:r>
          </w:p>
        </w:tc>
      </w:tr>
      <w:tr>
        <w:tc>
          <w:tcPr>
            <w:tcW w:type="dxa" w:w="1440"/>
          </w:tcPr>
          <w:p>
            <w:r>
              <w:t>Render Deployment</w:t>
            </w:r>
          </w:p>
        </w:tc>
        <w:tc>
          <w:tcPr>
            <w:tcW w:type="dxa" w:w="1440"/>
          </w:tcPr>
          <w:p>
            <w:r>
              <w:t>Hosting platform.</w:t>
            </w:r>
          </w:p>
        </w:tc>
        <w:tc>
          <w:tcPr>
            <w:tcW w:type="dxa" w:w="1440"/>
          </w:tcPr>
          <w:p>
            <w:r>
              <w:t>`render.yaml`</w:t>
            </w:r>
          </w:p>
        </w:tc>
        <w:tc>
          <w:tcPr>
            <w:tcW w:type="dxa" w:w="1440"/>
          </w:tcPr>
          <w:p>
            <w:r>
              <w:t>Production backend hosting.</w:t>
            </w:r>
          </w:p>
        </w:tc>
        <w:tc>
          <w:tcPr>
            <w:tcW w:type="dxa" w:w="1440"/>
          </w:tcPr>
          <w:p>
            <w:r>
              <w:t>Where is backend deployed?</w:t>
            </w:r>
          </w:p>
        </w:tc>
        <w:tc>
          <w:tcPr>
            <w:tcW w:type="dxa" w:w="1440"/>
          </w:tcPr>
          <w:p>
            <w:r>
              <w:t>Render via `render.yaml`.</w:t>
            </w:r>
          </w:p>
        </w:tc>
      </w:tr>
      <w:tr>
        <w:tc>
          <w:tcPr>
            <w:tcW w:type="dxa" w:w="1440"/>
          </w:tcPr>
          <w:p>
            <w:r>
              <w:t>Environment Variables</w:t>
            </w:r>
          </w:p>
        </w:tc>
        <w:tc>
          <w:tcPr>
            <w:tcW w:type="dxa" w:w="1440"/>
          </w:tcPr>
          <w:p>
            <w:r>
              <w:t>Runtime configuration.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Controls auth, limits, DSN.</w:t>
            </w:r>
          </w:p>
        </w:tc>
        <w:tc>
          <w:tcPr>
            <w:tcW w:type="dxa" w:w="1440"/>
          </w:tcPr>
          <w:p>
            <w:r>
              <w:t>What config is env-driven?</w:t>
            </w:r>
          </w:p>
        </w:tc>
        <w:tc>
          <w:tcPr>
            <w:tcW w:type="dxa" w:w="1440"/>
          </w:tcPr>
          <w:p>
            <w:r>
              <w:t>Firebase, Sentry, request limits.</w:t>
            </w:r>
          </w:p>
        </w:tc>
      </w:tr>
      <w:tr>
        <w:tc>
          <w:tcPr>
            <w:tcW w:type="dxa" w:w="1440"/>
          </w:tcPr>
          <w:p>
            <w:r>
              <w:t>Sentry Backend</w:t>
            </w:r>
          </w:p>
        </w:tc>
        <w:tc>
          <w:tcPr>
            <w:tcW w:type="dxa" w:w="1440"/>
          </w:tcPr>
          <w:p>
            <w:r>
              <w:t>Error monitoring SDK.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Captures server errors.</w:t>
            </w:r>
          </w:p>
        </w:tc>
        <w:tc>
          <w:tcPr>
            <w:tcW w:type="dxa" w:w="1440"/>
          </w:tcPr>
          <w:p>
            <w:r>
              <w:t>Is monitoring enabled?</w:t>
            </w:r>
          </w:p>
        </w:tc>
        <w:tc>
          <w:tcPr>
            <w:tcW w:type="dxa" w:w="1440"/>
          </w:tcPr>
          <w:p>
            <w:r>
              <w:t>Sentry is optional via `SENTRY_DSN`.</w:t>
            </w:r>
          </w:p>
        </w:tc>
      </w:tr>
      <w:tr>
        <w:tc>
          <w:tcPr>
            <w:tcW w:type="dxa" w:w="1440"/>
          </w:tcPr>
          <w:p>
            <w:r>
              <w:t>Sentry Android</w:t>
            </w:r>
          </w:p>
        </w:tc>
        <w:tc>
          <w:tcPr>
            <w:tcW w:type="dxa" w:w="1440"/>
          </w:tcPr>
          <w:p>
            <w:r>
              <w:t>Mobile error monitoring.</w:t>
            </w:r>
          </w:p>
        </w:tc>
        <w:tc>
          <w:tcPr>
            <w:tcW w:type="dxa" w:w="1440"/>
          </w:tcPr>
          <w:p>
            <w:r>
              <w:t>`app/build.gradle.kts`</w:t>
            </w:r>
          </w:p>
        </w:tc>
        <w:tc>
          <w:tcPr>
            <w:tcW w:type="dxa" w:w="1440"/>
          </w:tcPr>
          <w:p>
            <w:r>
              <w:t>Captures app crashes.</w:t>
            </w:r>
          </w:p>
        </w:tc>
        <w:tc>
          <w:tcPr>
            <w:tcW w:type="dxa" w:w="1440"/>
          </w:tcPr>
          <w:p>
            <w:r>
              <w:t>Is Sentry used on app?</w:t>
            </w:r>
          </w:p>
        </w:tc>
        <w:tc>
          <w:tcPr>
            <w:tcW w:type="dxa" w:w="1440"/>
          </w:tcPr>
          <w:p>
            <w:r>
              <w:t>Library is present; DSN is build config.</w:t>
            </w:r>
          </w:p>
        </w:tc>
      </w:tr>
      <w:tr>
        <w:tc>
          <w:tcPr>
            <w:tcW w:type="dxa" w:w="1440"/>
          </w:tcPr>
          <w:p>
            <w:r>
              <w:t>GitHub Actions CI</w:t>
            </w:r>
          </w:p>
        </w:tc>
        <w:tc>
          <w:tcPr>
            <w:tcW w:type="dxa" w:w="1440"/>
          </w:tcPr>
          <w:p>
            <w:r>
              <w:t>CI pipeline.</w:t>
            </w:r>
          </w:p>
        </w:tc>
        <w:tc>
          <w:tcPr>
            <w:tcW w:type="dxa" w:w="1440"/>
          </w:tcPr>
          <w:p>
            <w:r>
              <w:t>`.github/workflows/ci.yml`</w:t>
            </w:r>
          </w:p>
        </w:tc>
        <w:tc>
          <w:tcPr>
            <w:tcW w:type="dxa" w:w="1440"/>
          </w:tcPr>
          <w:p>
            <w:r>
              <w:t>Automates builds and checks.</w:t>
            </w:r>
          </w:p>
        </w:tc>
        <w:tc>
          <w:tcPr>
            <w:tcW w:type="dxa" w:w="1440"/>
          </w:tcPr>
          <w:p>
            <w:r>
              <w:t>Do you have CI?</w:t>
            </w:r>
          </w:p>
        </w:tc>
        <w:tc>
          <w:tcPr>
            <w:tcW w:type="dxa" w:w="1440"/>
          </w:tcPr>
          <w:p>
            <w:r>
              <w:t>Yes, Android build and backend smoke test.</w:t>
            </w:r>
          </w:p>
        </w:tc>
      </w:tr>
      <w:tr>
        <w:tc>
          <w:tcPr>
            <w:tcW w:type="dxa" w:w="1440"/>
          </w:tcPr>
          <w:p>
            <w:r>
              <w:t>assembleRelease</w:t>
            </w:r>
          </w:p>
        </w:tc>
        <w:tc>
          <w:tcPr>
            <w:tcW w:type="dxa" w:w="1440"/>
          </w:tcPr>
          <w:p>
            <w:r>
              <w:t>Android build task.</w:t>
            </w:r>
          </w:p>
        </w:tc>
        <w:tc>
          <w:tcPr>
            <w:tcW w:type="dxa" w:w="1440"/>
          </w:tcPr>
          <w:p>
            <w:r>
              <w:t>`.github/workflows/ci.yml`</w:t>
            </w:r>
          </w:p>
        </w:tc>
        <w:tc>
          <w:tcPr>
            <w:tcW w:type="dxa" w:w="1440"/>
          </w:tcPr>
          <w:p>
            <w:r>
              <w:t>Validates release build.</w:t>
            </w:r>
          </w:p>
        </w:tc>
        <w:tc>
          <w:tcPr>
            <w:tcW w:type="dxa" w:w="1440"/>
          </w:tcPr>
          <w:p>
            <w:r>
              <w:t>What does CI build?</w:t>
            </w:r>
          </w:p>
        </w:tc>
        <w:tc>
          <w:tcPr>
            <w:tcW w:type="dxa" w:w="1440"/>
          </w:tcPr>
          <w:p>
            <w:r>
              <w:t>`./gradlew assembleRelease`.</w:t>
            </w:r>
          </w:p>
        </w:tc>
      </w:tr>
      <w:tr>
        <w:tc>
          <w:tcPr>
            <w:tcW w:type="dxa" w:w="1440"/>
          </w:tcPr>
          <w:p>
            <w:r>
              <w:t>Backend Smoke Test</w:t>
            </w:r>
          </w:p>
        </w:tc>
        <w:tc>
          <w:tcPr>
            <w:tcW w:type="dxa" w:w="1440"/>
          </w:tcPr>
          <w:p>
            <w:r>
              <w:t>Dependency install check.</w:t>
            </w:r>
          </w:p>
        </w:tc>
        <w:tc>
          <w:tcPr>
            <w:tcW w:type="dxa" w:w="1440"/>
          </w:tcPr>
          <w:p>
            <w:r>
              <w:t>`.github/workflows/ci.yml`</w:t>
            </w:r>
          </w:p>
        </w:tc>
        <w:tc>
          <w:tcPr>
            <w:tcW w:type="dxa" w:w="1440"/>
          </w:tcPr>
          <w:p>
            <w:r>
              <w:t>Ensures backend deps install.</w:t>
            </w:r>
          </w:p>
        </w:tc>
        <w:tc>
          <w:tcPr>
            <w:tcW w:type="dxa" w:w="1440"/>
          </w:tcPr>
          <w:p>
            <w:r>
              <w:t>What backend test runs?</w:t>
            </w:r>
          </w:p>
        </w:tc>
        <w:tc>
          <w:tcPr>
            <w:tcW w:type="dxa" w:w="1440"/>
          </w:tcPr>
          <w:p>
            <w:r>
              <w:t>A dependency install smoke step.</w:t>
            </w:r>
          </w:p>
        </w:tc>
      </w:tr>
      <w:tr>
        <w:tc>
          <w:tcPr>
            <w:tcW w:type="dxa" w:w="1440"/>
          </w:tcPr>
          <w:p>
            <w:r>
              <w:t>ISO/IEC 25010</w:t>
            </w:r>
          </w:p>
        </w:tc>
        <w:tc>
          <w:tcPr>
            <w:tcW w:type="dxa" w:w="1440"/>
          </w:tcPr>
          <w:p>
            <w:r>
              <w:t>Software quality model.</w:t>
            </w:r>
          </w:p>
        </w:tc>
        <w:tc>
          <w:tcPr>
            <w:tcW w:type="dxa" w:w="1440"/>
          </w:tcPr>
          <w:p>
            <w:r>
              <w:t>Chapter docs: `backend/output/doc/PCOSina Chapter 2.docx`</w:t>
            </w:r>
          </w:p>
        </w:tc>
        <w:tc>
          <w:tcPr>
            <w:tcW w:type="dxa" w:w="1440"/>
          </w:tcPr>
          <w:p>
            <w:r>
              <w:t>Evaluation framework.</w:t>
            </w:r>
          </w:p>
        </w:tc>
        <w:tc>
          <w:tcPr>
            <w:tcW w:type="dxa" w:w="1440"/>
          </w:tcPr>
          <w:p>
            <w:r>
              <w:t>What quality model is used?</w:t>
            </w:r>
          </w:p>
        </w:tc>
        <w:tc>
          <w:tcPr>
            <w:tcW w:type="dxa" w:w="1440"/>
          </w:tcPr>
          <w:p>
            <w:r>
              <w:t>ISO/IEC 25010 criteria.</w:t>
            </w:r>
          </w:p>
        </w:tc>
      </w:tr>
      <w:tr>
        <w:tc>
          <w:tcPr>
            <w:tcW w:type="dxa" w:w="1440"/>
          </w:tcPr>
          <w:p>
            <w:r>
              <w:t>Cronbach alpha</w:t>
            </w:r>
          </w:p>
        </w:tc>
        <w:tc>
          <w:tcPr>
            <w:tcW w:type="dxa" w:w="1440"/>
          </w:tcPr>
          <w:p>
            <w:r>
              <w:t>Reliability metric.</w:t>
            </w:r>
          </w:p>
        </w:tc>
        <w:tc>
          <w:tcPr>
            <w:tcW w:type="dxa" w:w="1440"/>
          </w:tcPr>
          <w:p>
            <w:r>
              <w:t>Chapter docs</w:t>
            </w:r>
          </w:p>
        </w:tc>
        <w:tc>
          <w:tcPr>
            <w:tcW w:type="dxa" w:w="1440"/>
          </w:tcPr>
          <w:p>
            <w:r>
              <w:t>Validates survey instrument.</w:t>
            </w:r>
          </w:p>
        </w:tc>
        <w:tc>
          <w:tcPr>
            <w:tcW w:type="dxa" w:w="1440"/>
          </w:tcPr>
          <w:p>
            <w:r>
              <w:t>Did you test reliability?</w:t>
            </w:r>
          </w:p>
        </w:tc>
        <w:tc>
          <w:tcPr>
            <w:tcW w:type="dxa" w:w="1440"/>
          </w:tcPr>
          <w:p>
            <w:r>
              <w:t>Cronbach alpha as reported in Chapter 3.</w:t>
            </w:r>
          </w:p>
        </w:tc>
      </w:tr>
      <w:tr>
        <w:tc>
          <w:tcPr>
            <w:tcW w:type="dxa" w:w="1440"/>
          </w:tcPr>
          <w:p>
            <w:r>
              <w:t>Weighted mean</w:t>
            </w:r>
          </w:p>
        </w:tc>
        <w:tc>
          <w:tcPr>
            <w:tcW w:type="dxa" w:w="1440"/>
          </w:tcPr>
          <w:p>
            <w:r>
              <w:t>Aggregated survey scoring.</w:t>
            </w:r>
          </w:p>
        </w:tc>
        <w:tc>
          <w:tcPr>
            <w:tcW w:type="dxa" w:w="1440"/>
          </w:tcPr>
          <w:p>
            <w:r>
              <w:t>Chapter docs</w:t>
            </w:r>
          </w:p>
        </w:tc>
        <w:tc>
          <w:tcPr>
            <w:tcW w:type="dxa" w:w="1440"/>
          </w:tcPr>
          <w:p>
            <w:r>
              <w:t>Summarizes evaluation results.</w:t>
            </w:r>
          </w:p>
        </w:tc>
        <w:tc>
          <w:tcPr>
            <w:tcW w:type="dxa" w:w="1440"/>
          </w:tcPr>
          <w:p>
            <w:r>
              <w:t>How are scores summarized?</w:t>
            </w:r>
          </w:p>
        </w:tc>
        <w:tc>
          <w:tcPr>
            <w:tcW w:type="dxa" w:w="1440"/>
          </w:tcPr>
          <w:p>
            <w:r>
              <w:t>Weighted mean per criterion.</w:t>
            </w:r>
          </w:p>
        </w:tc>
      </w:tr>
      <w:tr>
        <w:tc>
          <w:tcPr>
            <w:tcW w:type="dxa" w:w="1440"/>
          </w:tcPr>
          <w:p>
            <w:r>
              <w:t>Frequency and percentage</w:t>
            </w:r>
          </w:p>
        </w:tc>
        <w:tc>
          <w:tcPr>
            <w:tcW w:type="dxa" w:w="1440"/>
          </w:tcPr>
          <w:p>
            <w:r>
              <w:t>Descriptive stats.</w:t>
            </w:r>
          </w:p>
        </w:tc>
        <w:tc>
          <w:tcPr>
            <w:tcW w:type="dxa" w:w="1440"/>
          </w:tcPr>
          <w:p>
            <w:r>
              <w:t>Chapter docs</w:t>
            </w:r>
          </w:p>
        </w:tc>
        <w:tc>
          <w:tcPr>
            <w:tcW w:type="dxa" w:w="1440"/>
          </w:tcPr>
          <w:p>
            <w:r>
              <w:t>Summarizes respondent profiles.</w:t>
            </w:r>
          </w:p>
        </w:tc>
        <w:tc>
          <w:tcPr>
            <w:tcW w:type="dxa" w:w="1440"/>
          </w:tcPr>
          <w:p>
            <w:r>
              <w:t>What stats are used?</w:t>
            </w:r>
          </w:p>
        </w:tc>
        <w:tc>
          <w:tcPr>
            <w:tcW w:type="dxa" w:w="1440"/>
          </w:tcPr>
          <w:p>
            <w:r>
              <w:t>Frequency and percentage in analysis.</w:t>
            </w:r>
          </w:p>
        </w:tc>
      </w:tr>
      <w:tr>
        <w:tc>
          <w:tcPr>
            <w:tcW w:type="dxa" w:w="1440"/>
          </w:tcPr>
          <w:p>
            <w:r>
              <w:t>Decision-support</w:t>
            </w:r>
          </w:p>
        </w:tc>
        <w:tc>
          <w:tcPr>
            <w:tcW w:type="dxa" w:w="1440"/>
          </w:tcPr>
          <w:p>
            <w:r>
              <w:t>Guidance without treatment claim.</w:t>
            </w:r>
          </w:p>
        </w:tc>
        <w:tc>
          <w:tcPr>
            <w:tcW w:type="dxa" w:w="1440"/>
          </w:tcPr>
          <w:p>
            <w:r>
              <w:t>Thesis framing</w:t>
            </w:r>
          </w:p>
        </w:tc>
        <w:tc>
          <w:tcPr>
            <w:tcW w:type="dxa" w:w="1440"/>
          </w:tcPr>
          <w:p>
            <w:r>
              <w:t>Ensures safe positioning.</w:t>
            </w:r>
          </w:p>
        </w:tc>
        <w:tc>
          <w:tcPr>
            <w:tcW w:type="dxa" w:w="1440"/>
          </w:tcPr>
          <w:p>
            <w:r>
              <w:t>Is it a medical tool?</w:t>
            </w:r>
          </w:p>
        </w:tc>
        <w:tc>
          <w:tcPr>
            <w:tcW w:type="dxa" w:w="1440"/>
          </w:tcPr>
          <w:p>
            <w:r>
              <w:t>No, it is decision-support only.</w:t>
            </w:r>
          </w:p>
        </w:tc>
      </w:tr>
      <w:tr>
        <w:tc>
          <w:tcPr>
            <w:tcW w:type="dxa" w:w="1440"/>
          </w:tcPr>
          <w:p>
            <w:r>
              <w:t>Insulin resistance</w:t>
            </w:r>
          </w:p>
        </w:tc>
        <w:tc>
          <w:tcPr>
            <w:tcW w:type="dxa" w:w="1440"/>
          </w:tcPr>
          <w:p>
            <w:r>
              <w:t>Domain constraint driver.</w:t>
            </w:r>
          </w:p>
        </w:tc>
        <w:tc>
          <w:tcPr>
            <w:tcW w:type="dxa" w:w="1440"/>
          </w:tcPr>
          <w:p>
            <w:r>
              <w:t>Chapter docs</w:t>
            </w:r>
          </w:p>
        </w:tc>
        <w:tc>
          <w:tcPr>
            <w:tcW w:type="dxa" w:w="1440"/>
          </w:tcPr>
          <w:p>
            <w:r>
              <w:t>Shapes nutrition targets.</w:t>
            </w:r>
          </w:p>
        </w:tc>
        <w:tc>
          <w:tcPr>
            <w:tcW w:type="dxa" w:w="1440"/>
          </w:tcPr>
          <w:p>
            <w:r>
              <w:t>Why include insulin resistance?</w:t>
            </w:r>
          </w:p>
        </w:tc>
        <w:tc>
          <w:tcPr>
            <w:tcW w:type="dxa" w:w="1440"/>
          </w:tcPr>
          <w:p>
            <w:r>
              <w:t>It aligns nutrition targets to PCOS constraints.</w:t>
            </w:r>
          </w:p>
        </w:tc>
      </w:tr>
      <w:tr>
        <w:tc>
          <w:tcPr>
            <w:tcW w:type="dxa" w:w="1440"/>
          </w:tcPr>
          <w:p>
            <w:r>
              <w:t>BMR/TDEE</w:t>
            </w:r>
          </w:p>
        </w:tc>
        <w:tc>
          <w:tcPr>
            <w:tcW w:type="dxa" w:w="1440"/>
          </w:tcPr>
          <w:p>
            <w:r>
              <w:t>Metabolic target basis.</w:t>
            </w:r>
          </w:p>
        </w:tc>
        <w:tc>
          <w:tcPr>
            <w:tcW w:type="dxa" w:w="1440"/>
          </w:tcPr>
          <w:p>
            <w:r>
              <w:t>`HealthMetrics.kt`, `meal_planner.py`</w:t>
            </w:r>
          </w:p>
        </w:tc>
        <w:tc>
          <w:tcPr>
            <w:tcW w:type="dxa" w:w="1440"/>
          </w:tcPr>
          <w:p>
            <w:r>
              <w:t>Drives calorie targets.</w:t>
            </w:r>
          </w:p>
        </w:tc>
        <w:tc>
          <w:tcPr>
            <w:tcW w:type="dxa" w:w="1440"/>
          </w:tcPr>
          <w:p>
            <w:r>
              <w:t>How are calorie targets computed?</w:t>
            </w:r>
          </w:p>
        </w:tc>
        <w:tc>
          <w:tcPr>
            <w:tcW w:type="dxa" w:w="1440"/>
          </w:tcPr>
          <w:p>
            <w:r>
              <w:t>Mifflin-St Jeor with activity multiplier.</w:t>
            </w:r>
          </w:p>
        </w:tc>
      </w:tr>
      <w:tr>
        <w:tc>
          <w:tcPr>
            <w:tcW w:type="dxa" w:w="1440"/>
          </w:tcPr>
          <w:p>
            <w:r>
              <w:t>BMI</w:t>
            </w:r>
          </w:p>
        </w:tc>
        <w:tc>
          <w:tcPr>
            <w:tcW w:type="dxa" w:w="1440"/>
          </w:tcPr>
          <w:p>
            <w:r>
              <w:t>Body mass indicator.</w:t>
            </w:r>
          </w:p>
        </w:tc>
        <w:tc>
          <w:tcPr>
            <w:tcW w:type="dxa" w:w="1440"/>
          </w:tcPr>
          <w:p>
            <w:r>
              <w:t>`HealthMetrics.kt`</w:t>
            </w:r>
          </w:p>
        </w:tc>
        <w:tc>
          <w:tcPr>
            <w:tcW w:type="dxa" w:w="1440"/>
          </w:tcPr>
          <w:p>
            <w:r>
              <w:t>Baseline health context.</w:t>
            </w:r>
          </w:p>
        </w:tc>
        <w:tc>
          <w:tcPr>
            <w:tcW w:type="dxa" w:w="1440"/>
          </w:tcPr>
          <w:p>
            <w:r>
              <w:t>Do you compute BMI?</w:t>
            </w:r>
          </w:p>
        </w:tc>
        <w:tc>
          <w:tcPr>
            <w:tcW w:type="dxa" w:w="1440"/>
          </w:tcPr>
          <w:p>
            <w:r>
              <w:t>Yes, for display and context only.</w:t>
            </w:r>
          </w:p>
        </w:tc>
      </w:tr>
      <w:tr>
        <w:tc>
          <w:tcPr>
            <w:tcW w:type="dxa" w:w="1440"/>
          </w:tcPr>
          <w:p>
            <w:r>
              <w:t>API Contract</w:t>
            </w:r>
          </w:p>
        </w:tc>
        <w:tc>
          <w:tcPr>
            <w:tcW w:type="dxa" w:w="1440"/>
          </w:tcPr>
          <w:p>
            <w:r>
              <w:t>Client-server schema.</w:t>
            </w:r>
          </w:p>
        </w:tc>
        <w:tc>
          <w:tcPr>
            <w:tcW w:type="dxa" w:w="1440"/>
          </w:tcPr>
          <w:p>
            <w:r>
              <w:t>`PcosinaApiService.kt`, `backend/domain/models.py`</w:t>
            </w:r>
          </w:p>
        </w:tc>
        <w:tc>
          <w:tcPr>
            <w:tcW w:type="dxa" w:w="1440"/>
          </w:tcPr>
          <w:p>
            <w:r>
              <w:t>Prevents mismatch.</w:t>
            </w:r>
          </w:p>
        </w:tc>
        <w:tc>
          <w:tcPr>
            <w:tcW w:type="dxa" w:w="1440"/>
          </w:tcPr>
          <w:p>
            <w:r>
              <w:t>How is contract enforced?</w:t>
            </w:r>
          </w:p>
        </w:tc>
        <w:tc>
          <w:tcPr>
            <w:tcW w:type="dxa" w:w="1440"/>
          </w:tcPr>
          <w:p>
            <w:r>
              <w:t>Schema header and Pydantic validation.</w:t>
            </w:r>
          </w:p>
        </w:tc>
      </w:tr>
      <w:tr>
        <w:tc>
          <w:tcPr>
            <w:tcW w:type="dxa" w:w="1440"/>
          </w:tcPr>
          <w:p>
            <w:r>
              <w:t>Schema Versioning</w:t>
            </w:r>
          </w:p>
        </w:tc>
        <w:tc>
          <w:tcPr>
            <w:tcW w:type="dxa" w:w="1440"/>
          </w:tcPr>
          <w:p>
            <w:r>
              <w:t>Version check mechanism.</w:t>
            </w:r>
          </w:p>
        </w:tc>
        <w:tc>
          <w:tcPr>
            <w:tcW w:type="dxa" w:w="1440"/>
          </w:tcPr>
          <w:p>
            <w:r>
              <w:t>`MealPlanRepository.kt`, `backend/main.py`</w:t>
            </w:r>
          </w:p>
        </w:tc>
        <w:tc>
          <w:tcPr>
            <w:tcW w:type="dxa" w:w="1440"/>
          </w:tcPr>
          <w:p>
            <w:r>
              <w:t>Handles incompatible changes.</w:t>
            </w:r>
          </w:p>
        </w:tc>
        <w:tc>
          <w:tcPr>
            <w:tcW w:type="dxa" w:w="1440"/>
          </w:tcPr>
          <w:p>
            <w:r>
              <w:t>What happens on mismatch?</w:t>
            </w:r>
          </w:p>
        </w:tc>
        <w:tc>
          <w:tcPr>
            <w:tcW w:type="dxa" w:w="1440"/>
          </w:tcPr>
          <w:p>
            <w:r>
              <w:t>Server returns 409 or logs mismatch.</w:t>
            </w:r>
          </w:p>
        </w:tc>
      </w:tr>
      <w:tr>
        <w:tc>
          <w:tcPr>
            <w:tcW w:type="dxa" w:w="1440"/>
          </w:tcPr>
          <w:p>
            <w:r>
              <w:t>Admin Feedback Token</w:t>
            </w:r>
          </w:p>
        </w:tc>
        <w:tc>
          <w:tcPr>
            <w:tcW w:type="dxa" w:w="1440"/>
          </w:tcPr>
          <w:p>
            <w:r>
              <w:t>Admin page auth token.</w:t>
            </w:r>
          </w:p>
        </w:tc>
        <w:tc>
          <w:tcPr>
            <w:tcW w:type="dxa" w:w="1440"/>
          </w:tcPr>
          <w:p>
            <w:r>
              <w:t>`backend/main.py`</w:t>
            </w:r>
          </w:p>
        </w:tc>
        <w:tc>
          <w:tcPr>
            <w:tcW w:type="dxa" w:w="1440"/>
          </w:tcPr>
          <w:p>
            <w:r>
              <w:t>Secures feedback admin UI.</w:t>
            </w:r>
          </w:p>
        </w:tc>
        <w:tc>
          <w:tcPr>
            <w:tcW w:type="dxa" w:w="1440"/>
          </w:tcPr>
          <w:p>
            <w:r>
              <w:t>How is admin feedback protected?</w:t>
            </w:r>
          </w:p>
        </w:tc>
        <w:tc>
          <w:tcPr>
            <w:tcW w:type="dxa" w:w="1440"/>
          </w:tcPr>
          <w:p>
            <w:r>
              <w:t>Token check in headers or query.</w:t>
            </w:r>
          </w:p>
        </w:tc>
      </w:tr>
      <w:tr>
        <w:tc>
          <w:tcPr>
            <w:tcW w:type="dxa" w:w="1440"/>
          </w:tcPr>
          <w:p>
            <w:r>
              <w:t>DataStore Migration</w:t>
            </w:r>
          </w:p>
        </w:tc>
        <w:tc>
          <w:tcPr>
            <w:tcW w:type="dxa" w:w="1440"/>
          </w:tcPr>
          <w:p>
            <w:r>
              <w:t>Legacy email to UID data.</w:t>
            </w:r>
          </w:p>
        </w:tc>
        <w:tc>
          <w:tcPr>
            <w:tcW w:type="dxa" w:w="1440"/>
          </w:tcPr>
          <w:p>
            <w:r>
              <w:t>`UserPreferencesRepository.kt`</w:t>
            </w:r>
          </w:p>
        </w:tc>
        <w:tc>
          <w:tcPr>
            <w:tcW w:type="dxa" w:w="1440"/>
          </w:tcPr>
          <w:p>
            <w:r>
              <w:t>Preserves user data after auth change.</w:t>
            </w:r>
          </w:p>
        </w:tc>
        <w:tc>
          <w:tcPr>
            <w:tcW w:type="dxa" w:w="1440"/>
          </w:tcPr>
          <w:p>
            <w:r>
              <w:t>How do you migrate data?</w:t>
            </w:r>
          </w:p>
        </w:tc>
        <w:tc>
          <w:tcPr>
            <w:tcW w:type="dxa" w:w="1440"/>
          </w:tcPr>
          <w:p>
            <w:r>
              <w:t>Copy old email keys to UID keys.</w:t>
            </w:r>
          </w:p>
        </w:tc>
      </w:tr>
    </w:tbl>
    <w:p/>
    <w:p>
      <w:pPr>
        <w:pStyle w:val="Heading2"/>
      </w:pPr>
      <w:r>
        <w:t>2) System-Specific Terminology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Key Terms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Core Files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Relationship Notes</w:t>
            </w:r>
          </w:p>
        </w:tc>
      </w:tr>
      <w:tr>
        <w:tc>
          <w:tcPr>
            <w:tcW w:type="dxa" w:w="2160"/>
          </w:tcPr>
          <w:p>
            <w:r>
              <w:t>Mobile UI</w:t>
            </w:r>
          </w:p>
        </w:tc>
        <w:tc>
          <w:tcPr>
            <w:tcW w:type="dxa" w:w="2160"/>
          </w:tcPr>
          <w:p>
            <w:r>
              <w:t>Compose, Composable, Scaffold, NavHost</w:t>
            </w:r>
          </w:p>
        </w:tc>
        <w:tc>
          <w:tcPr>
            <w:tcW w:type="dxa" w:w="2160"/>
          </w:tcPr>
          <w:p>
            <w:r>
              <w:t>`app/src/main/java/com/pcosina/app/ui/screens/*.kt`, `AppNavHost.kt`</w:t>
            </w:r>
          </w:p>
        </w:tc>
        <w:tc>
          <w:tcPr>
            <w:tcW w:type="dxa" w:w="2160"/>
          </w:tcPr>
          <w:p>
            <w:r>
              <w:t>UI observes ViewModel state and triggers actions.</w:t>
            </w:r>
          </w:p>
        </w:tc>
      </w:tr>
      <w:tr>
        <w:tc>
          <w:tcPr>
            <w:tcW w:type="dxa" w:w="2160"/>
          </w:tcPr>
          <w:p>
            <w:r>
              <w:t>ViewModel and State</w:t>
            </w:r>
          </w:p>
        </w:tc>
        <w:tc>
          <w:tcPr>
            <w:tcW w:type="dxa" w:w="2160"/>
          </w:tcPr>
          <w:p>
            <w:r>
              <w:t>MVVM, StateFlow, collectAsState</w:t>
            </w:r>
          </w:p>
        </w:tc>
        <w:tc>
          <w:tcPr>
            <w:tcW w:type="dxa" w:w="2160"/>
          </w:tcPr>
          <w:p>
            <w:r>
              <w:t>`app/src/main/java/com/pcosina/app/ui/*ViewModel.kt`</w:t>
            </w:r>
          </w:p>
        </w:tc>
        <w:tc>
          <w:tcPr>
            <w:tcW w:type="dxa" w:w="2160"/>
          </w:tcPr>
          <w:p>
            <w:r>
              <w:t>ViewModel mediates between UI and repositories.</w:t>
            </w:r>
          </w:p>
        </w:tc>
      </w:tr>
      <w:tr>
        <w:tc>
          <w:tcPr>
            <w:tcW w:type="dxa" w:w="2160"/>
          </w:tcPr>
          <w:p>
            <w:r>
              <w:t>Local Storage</w:t>
            </w:r>
          </w:p>
        </w:tc>
        <w:tc>
          <w:tcPr>
            <w:tcW w:type="dxa" w:w="2160"/>
          </w:tcPr>
          <w:p>
            <w:r>
              <w:t>DataStore, EncryptedSharedPreferences</w:t>
            </w:r>
          </w:p>
        </w:tc>
        <w:tc>
          <w:tcPr>
            <w:tcW w:type="dxa" w:w="2160"/>
          </w:tcPr>
          <w:p>
            <w:r>
              <w:t>`UserPreferencesRepository.kt`, `ReflectionStore.kt`</w:t>
            </w:r>
          </w:p>
        </w:tc>
        <w:tc>
          <w:tcPr>
            <w:tcW w:type="dxa" w:w="2160"/>
          </w:tcPr>
          <w:p>
            <w:r>
              <w:t>Offline-first data and encrypted reflections.</w:t>
            </w:r>
          </w:p>
        </w:tc>
      </w:tr>
      <w:tr>
        <w:tc>
          <w:tcPr>
            <w:tcW w:type="dxa" w:w="2160"/>
          </w:tcPr>
          <w:p>
            <w:r>
              <w:t>Network Layer</w:t>
            </w:r>
          </w:p>
        </w:tc>
        <w:tc>
          <w:tcPr>
            <w:tcW w:type="dxa" w:w="2160"/>
          </w:tcPr>
          <w:p>
            <w:r>
              <w:t>Retrofit, OkHttp, DTOs</w:t>
            </w:r>
          </w:p>
        </w:tc>
        <w:tc>
          <w:tcPr>
            <w:tcW w:type="dxa" w:w="2160"/>
          </w:tcPr>
          <w:p>
            <w:r>
              <w:t>`MealPlanRepository.kt`, `PcosinaApiService.kt`</w:t>
            </w:r>
          </w:p>
        </w:tc>
        <w:tc>
          <w:tcPr>
            <w:tcW w:type="dxa" w:w="2160"/>
          </w:tcPr>
          <w:p>
            <w:r>
              <w:t>Sends profile to backend and receives plan.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t>FastAPI, Pydantic, endpoints</w:t>
            </w:r>
          </w:p>
        </w:tc>
        <w:tc>
          <w:tcPr>
            <w:tcW w:type="dxa" w:w="2160"/>
          </w:tcPr>
          <w:p>
            <w:r>
              <w:t>`backend/main.py`, `backend/domain/models.py`</w:t>
            </w:r>
          </w:p>
        </w:tc>
        <w:tc>
          <w:tcPr>
            <w:tcW w:type="dxa" w:w="2160"/>
          </w:tcPr>
          <w:p>
            <w:r>
              <w:t>Validates requests and returns plans.</w:t>
            </w:r>
          </w:p>
        </w:tc>
      </w:tr>
      <w:tr>
        <w:tc>
          <w:tcPr>
            <w:tcW w:type="dxa" w:w="2160"/>
          </w:tcPr>
          <w:p>
            <w:r>
              <w:t>Optimizer</w:t>
            </w:r>
          </w:p>
        </w:tc>
        <w:tc>
          <w:tcPr>
            <w:tcW w:type="dxa" w:w="2160"/>
          </w:tcPr>
          <w:p>
            <w:r>
              <w:t>CP-SAT, constraints, penalties</w:t>
            </w:r>
          </w:p>
        </w:tc>
        <w:tc>
          <w:tcPr>
            <w:tcW w:type="dxa" w:w="2160"/>
          </w:tcPr>
          <w:p>
            <w:r>
              <w:t>`backend/services/meal_planner.py`</w:t>
            </w:r>
          </w:p>
        </w:tc>
        <w:tc>
          <w:tcPr>
            <w:tcW w:type="dxa" w:w="2160"/>
          </w:tcPr>
          <w:p>
            <w:r>
              <w:t>Two-stage selection and optimization.</w:t>
            </w:r>
          </w:p>
        </w:tc>
      </w:tr>
      <w:tr>
        <w:tc>
          <w:tcPr>
            <w:tcW w:type="dxa" w:w="2160"/>
          </w:tcPr>
          <w:p>
            <w:r>
              <w:t>Ops and Quality</w:t>
            </w:r>
          </w:p>
        </w:tc>
        <w:tc>
          <w:tcPr>
            <w:tcW w:type="dxa" w:w="2160"/>
          </w:tcPr>
          <w:p>
            <w:r>
              <w:t>Render, Sentry, GitHub Actions</w:t>
            </w:r>
          </w:p>
        </w:tc>
        <w:tc>
          <w:tcPr>
            <w:tcW w:type="dxa" w:w="2160"/>
          </w:tcPr>
          <w:p>
            <w:r>
              <w:t>`render.yaml`, `backend/main.py`, `.github/workflows/ci.yml`</w:t>
            </w:r>
          </w:p>
        </w:tc>
        <w:tc>
          <w:tcPr>
            <w:tcW w:type="dxa" w:w="2160"/>
          </w:tcPr>
          <w:p>
            <w:r>
              <w:t>Monitoring and deployment discipline.</w:t>
            </w:r>
          </w:p>
        </w:tc>
      </w:tr>
    </w:tbl>
    <w:p/>
    <w:p>
      <w:r>
        <w:t>Relationship highlights:</w:t>
      </w:r>
    </w:p>
    <w:p>
      <w:pPr>
        <w:pStyle w:val="ListBullet"/>
      </w:pPr>
      <w:r>
        <w:t>Objective function and constraints drive feasibility and fallback in `backend/services/meal_planner.py`.</w:t>
      </w:r>
    </w:p>
    <w:p>
      <w:pPr>
        <w:pStyle w:val="ListBullet"/>
      </w:pPr>
      <w:r>
        <w:t>Auth token generation in app and token verification in backend are `MealPlanRepository.kt` plus `backend/main.py`.</w:t>
      </w:r>
    </w:p>
    <w:p>
      <w:pPr>
        <w:pStyle w:val="ListBullet"/>
      </w:pPr>
      <w:r>
        <w:t>Schema version header and contract mismatch handling are in `MealPlanRepository.kt` and `backend/main.py`.</w:t>
      </w:r>
    </w:p>
    <w:p/>
    <w:p>
      <w:pPr>
        <w:pStyle w:val="Heading2"/>
      </w:pPr>
      <w:r>
        <w:t>3) MILP Mastery Section</w:t>
      </w:r>
    </w:p>
    <w:p/>
    <w:p>
      <w:pPr>
        <w:pStyle w:val="Heading3"/>
      </w:pPr>
      <w:r>
        <w:t>Beginner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Beginner Explanation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Where To Point</w:t>
            </w:r>
          </w:p>
        </w:tc>
      </w:tr>
      <w:tr>
        <w:tc>
          <w:tcPr>
            <w:tcW w:type="dxa" w:w="2880"/>
          </w:tcPr>
          <w:p>
            <w:r>
              <w:t>Decision variable</w:t>
            </w:r>
          </w:p>
        </w:tc>
        <w:tc>
          <w:tcPr>
            <w:tcW w:type="dxa" w:w="2880"/>
          </w:tcPr>
          <w:p>
            <w:r>
              <w:t>A yes or no choice for each meal slot.</w:t>
            </w:r>
          </w:p>
        </w:tc>
        <w:tc>
          <w:tcPr>
            <w:tcW w:type="dxa" w:w="2880"/>
          </w:tcPr>
          <w:p>
            <w:r>
              <w:t>`meal_planner.py` variables `x[s,i]`.</w:t>
            </w:r>
          </w:p>
        </w:tc>
      </w:tr>
      <w:tr>
        <w:tc>
          <w:tcPr>
            <w:tcW w:type="dxa" w:w="2880"/>
          </w:tcPr>
          <w:p>
            <w:r>
              <w:t>Objective function</w:t>
            </w:r>
          </w:p>
        </w:tc>
        <w:tc>
          <w:tcPr>
            <w:tcW w:type="dxa" w:w="2880"/>
          </w:tcPr>
          <w:p>
            <w:r>
              <w:t>The score the solver tries to minimize.</w:t>
            </w:r>
          </w:p>
        </w:tc>
        <w:tc>
          <w:tcPr>
            <w:tcW w:type="dxa" w:w="2880"/>
          </w:tcPr>
          <w:p>
            <w:r>
              <w:t>`meal_planner.py` `model.Minimize`.</w:t>
            </w:r>
          </w:p>
        </w:tc>
      </w:tr>
      <w:tr>
        <w:tc>
          <w:tcPr>
            <w:tcW w:type="dxa" w:w="2880"/>
          </w:tcPr>
          <w:p>
            <w:r>
              <w:t>Hard constraint</w:t>
            </w:r>
          </w:p>
        </w:tc>
        <w:tc>
          <w:tcPr>
            <w:tcW w:type="dxa" w:w="2880"/>
          </w:tcPr>
          <w:p>
            <w:r>
              <w:t>A rule that cannot be broken.</w:t>
            </w:r>
          </w:p>
        </w:tc>
        <w:tc>
          <w:tcPr>
            <w:tcW w:type="dxa" w:w="2880"/>
          </w:tcPr>
          <w:p>
            <w:r>
              <w:t>One recipe per slot, repeat cap.</w:t>
            </w:r>
          </w:p>
        </w:tc>
      </w:tr>
      <w:tr>
        <w:tc>
          <w:tcPr>
            <w:tcW w:type="dxa" w:w="2880"/>
          </w:tcPr>
          <w:p>
            <w:r>
              <w:t>Soft constraint</w:t>
            </w:r>
          </w:p>
        </w:tc>
        <w:tc>
          <w:tcPr>
            <w:tcW w:type="dxa" w:w="2880"/>
          </w:tcPr>
          <w:p>
            <w:r>
              <w:t>A rule that can break with a penalty.</w:t>
            </w:r>
          </w:p>
        </w:tc>
        <w:tc>
          <w:tcPr>
            <w:tcW w:type="dxa" w:w="2880"/>
          </w:tcPr>
          <w:p>
            <w:r>
              <w:t>Diversity, budget, pantry.</w:t>
            </w:r>
          </w:p>
        </w:tc>
      </w:tr>
      <w:tr>
        <w:tc>
          <w:tcPr>
            <w:tcW w:type="dxa" w:w="2880"/>
          </w:tcPr>
          <w:p>
            <w:r>
              <w:t>Penalty</w:t>
            </w:r>
          </w:p>
        </w:tc>
        <w:tc>
          <w:tcPr>
            <w:tcW w:type="dxa" w:w="2880"/>
          </w:tcPr>
          <w:p>
            <w:r>
              <w:t>Extra cost added when rules are violated.</w:t>
            </w:r>
          </w:p>
        </w:tc>
        <w:tc>
          <w:tcPr>
            <w:tcW w:type="dxa" w:w="2880"/>
          </w:tcPr>
          <w:p>
            <w:r>
              <w:t>`budget_over`, `group_over`, `repeat_over`.</w:t>
            </w:r>
          </w:p>
        </w:tc>
      </w:tr>
      <w:tr>
        <w:tc>
          <w:tcPr>
            <w:tcW w:type="dxa" w:w="2880"/>
          </w:tcPr>
          <w:p>
            <w:r>
              <w:t>Reward</w:t>
            </w:r>
          </w:p>
        </w:tc>
        <w:tc>
          <w:tcPr>
            <w:tcW w:type="dxa" w:w="2880"/>
          </w:tcPr>
          <w:p>
            <w:r>
              <w:t>Negative cost for desired traits.</w:t>
            </w:r>
          </w:p>
        </w:tc>
        <w:tc>
          <w:tcPr>
            <w:tcW w:type="dxa" w:w="2880"/>
          </w:tcPr>
          <w:p>
            <w:r>
              <w:t>Pantry matches and veg coverage.</w:t>
            </w:r>
          </w:p>
        </w:tc>
      </w:tr>
      <w:tr>
        <w:tc>
          <w:tcPr>
            <w:tcW w:type="dxa" w:w="2880"/>
          </w:tcPr>
          <w:p>
            <w:r>
              <w:t>Tolerance</w:t>
            </w:r>
          </w:p>
        </w:tc>
        <w:tc>
          <w:tcPr>
            <w:tcW w:type="dxa" w:w="2880"/>
          </w:tcPr>
          <w:p>
            <w:r>
              <w:t>Acceptable range for nutrition targets.</w:t>
            </w:r>
          </w:p>
        </w:tc>
        <w:tc>
          <w:tcPr>
            <w:tcW w:type="dxa" w:w="2880"/>
          </w:tcPr>
          <w:p>
            <w:r>
              <w:t>`PCOSINA_TOLERANCE_LEVELS`.</w:t>
            </w:r>
          </w:p>
        </w:tc>
      </w:tr>
      <w:tr>
        <w:tc>
          <w:tcPr>
            <w:tcW w:type="dxa" w:w="2880"/>
          </w:tcPr>
          <w:p>
            <w:r>
              <w:t>Feasibility</w:t>
            </w:r>
          </w:p>
        </w:tc>
        <w:tc>
          <w:tcPr>
            <w:tcW w:type="dxa" w:w="2880"/>
          </w:tcPr>
          <w:p>
            <w:r>
              <w:t>All hard constraints satisfied.</w:t>
            </w:r>
          </w:p>
        </w:tc>
        <w:tc>
          <w:tcPr>
            <w:tcW w:type="dxa" w:w="2880"/>
          </w:tcPr>
          <w:p>
            <w:r>
              <w:t>`cp_model.FEASIBLE`.</w:t>
            </w:r>
          </w:p>
        </w:tc>
      </w:tr>
      <w:tr>
        <w:tc>
          <w:tcPr>
            <w:tcW w:type="dxa" w:w="2880"/>
          </w:tcPr>
          <w:p>
            <w:r>
              <w:t>Optimality</w:t>
            </w:r>
          </w:p>
        </w:tc>
        <w:tc>
          <w:tcPr>
            <w:tcW w:type="dxa" w:w="2880"/>
          </w:tcPr>
          <w:p>
            <w:r>
              <w:t>Best possible score found.</w:t>
            </w:r>
          </w:p>
        </w:tc>
        <w:tc>
          <w:tcPr>
            <w:tcW w:type="dxa" w:w="2880"/>
          </w:tcPr>
          <w:p>
            <w:r>
              <w:t>`cp_model.OPTIMAL`.</w:t>
            </w:r>
          </w:p>
        </w:tc>
      </w:tr>
      <w:tr>
        <w:tc>
          <w:tcPr>
            <w:tcW w:type="dxa" w:w="2880"/>
          </w:tcPr>
          <w:p>
            <w:r>
              <w:t>Solver timeout</w:t>
            </w:r>
          </w:p>
        </w:tc>
        <w:tc>
          <w:tcPr>
            <w:tcW w:type="dxa" w:w="2880"/>
          </w:tcPr>
          <w:p>
            <w:r>
              <w:t>Max time the solver can run.</w:t>
            </w:r>
          </w:p>
        </w:tc>
        <w:tc>
          <w:tcPr>
            <w:tcW w:type="dxa" w:w="2880"/>
          </w:tcPr>
          <w:p>
            <w:r>
              <w:t>`PCOSINA_SOLVER_TIME_SECONDS`.</w:t>
            </w:r>
          </w:p>
        </w:tc>
      </w:tr>
      <w:tr>
        <w:tc>
          <w:tcPr>
            <w:tcW w:type="dxa" w:w="2880"/>
          </w:tcPr>
          <w:p>
            <w:r>
              <w:t>Fallback heuristic</w:t>
            </w:r>
          </w:p>
        </w:tc>
        <w:tc>
          <w:tcPr>
            <w:tcW w:type="dxa" w:w="2880"/>
          </w:tcPr>
          <w:p>
            <w:r>
              <w:t>Simple plan if solver fails.</w:t>
            </w:r>
          </w:p>
        </w:tc>
        <w:tc>
          <w:tcPr>
            <w:tcW w:type="dxa" w:w="2880"/>
          </w:tcPr>
          <w:p>
            <w:r>
              <w:t>`_greedy_fallback_plan`.</w:t>
            </w:r>
          </w:p>
        </w:tc>
      </w:tr>
      <w:tr>
        <w:tc>
          <w:tcPr>
            <w:tcW w:type="dxa" w:w="2880"/>
          </w:tcPr>
          <w:p>
            <w:r>
              <w:t>Warm-start hint</w:t>
            </w:r>
          </w:p>
        </w:tc>
        <w:tc>
          <w:tcPr>
            <w:tcW w:type="dxa" w:w="2880"/>
          </w:tcPr>
          <w:p>
            <w:r>
              <w:t>Suggests good initial picks.</w:t>
            </w:r>
          </w:p>
        </w:tc>
        <w:tc>
          <w:tcPr>
            <w:tcW w:type="dxa" w:w="2880"/>
          </w:tcPr>
          <w:p>
            <w:r>
              <w:t>`model.AddHint`.</w:t>
            </w:r>
          </w:p>
        </w:tc>
      </w:tr>
      <w:tr>
        <w:tc>
          <w:tcPr>
            <w:tcW w:type="dxa" w:w="2880"/>
          </w:tcPr>
          <w:p>
            <w:r>
              <w:t>Diversity constraint</w:t>
            </w:r>
          </w:p>
        </w:tc>
        <w:tc>
          <w:tcPr>
            <w:tcW w:type="dxa" w:w="2880"/>
          </w:tcPr>
          <w:p>
            <w:r>
              <w:t>Encourages variety in ingredients.</w:t>
            </w:r>
          </w:p>
        </w:tc>
        <w:tc>
          <w:tcPr>
            <w:tcW w:type="dxa" w:w="2880"/>
          </w:tcPr>
          <w:p>
            <w:r>
              <w:t>`veg_cov` and `diversity_slack`.</w:t>
            </w:r>
          </w:p>
        </w:tc>
      </w:tr>
      <w:tr>
        <w:tc>
          <w:tcPr>
            <w:tcW w:type="dxa" w:w="2880"/>
          </w:tcPr>
          <w:p>
            <w:r>
              <w:t>Budget penalty</w:t>
            </w:r>
          </w:p>
        </w:tc>
        <w:tc>
          <w:tcPr>
            <w:tcW w:type="dxa" w:w="2880"/>
          </w:tcPr>
          <w:p>
            <w:r>
              <w:t>Penalizes cost beyond budget.</w:t>
            </w:r>
          </w:p>
        </w:tc>
        <w:tc>
          <w:tcPr>
            <w:tcW w:type="dxa" w:w="2880"/>
          </w:tcPr>
          <w:p>
            <w:r>
              <w:t>`budget_over` term.</w:t>
            </w:r>
          </w:p>
        </w:tc>
      </w:tr>
    </w:tbl>
    <w:p/>
    <w:p>
      <w:pPr>
        <w:pStyle w:val="Heading3"/>
      </w:pPr>
      <w:r>
        <w:t>Defense-level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Defense-level Explanation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Where To Point</w:t>
            </w:r>
          </w:p>
        </w:tc>
      </w:tr>
      <w:tr>
        <w:tc>
          <w:tcPr>
            <w:tcW w:type="dxa" w:w="2880"/>
          </w:tcPr>
          <w:p>
            <w:r>
              <w:t>Decision variable</w:t>
            </w:r>
          </w:p>
        </w:tc>
        <w:tc>
          <w:tcPr>
            <w:tcW w:type="dxa" w:w="2880"/>
          </w:tcPr>
          <w:p>
            <w:r>
              <w:t>Binary variables `x[s,i]` encode selection of recipe i for slot s.</w:t>
            </w:r>
          </w:p>
        </w:tc>
        <w:tc>
          <w:tcPr>
            <w:tcW w:type="dxa" w:w="2880"/>
          </w:tcPr>
          <w:p>
            <w:r>
              <w:t>`meal_planner.py`.</w:t>
            </w:r>
          </w:p>
        </w:tc>
      </w:tr>
      <w:tr>
        <w:tc>
          <w:tcPr>
            <w:tcW w:type="dxa" w:w="2880"/>
          </w:tcPr>
          <w:p>
            <w:r>
              <w:t>Objective function</w:t>
            </w:r>
          </w:p>
        </w:tc>
        <w:tc>
          <w:tcPr>
            <w:tcW w:type="dxa" w:w="2880"/>
          </w:tcPr>
          <w:p>
            <w:r>
              <w:t>Minimize total deviation from calorie and macro targets plus penalties for repeats and cost, minus pantry and diversity rewards.</w:t>
            </w:r>
          </w:p>
        </w:tc>
        <w:tc>
          <w:tcPr>
            <w:tcW w:type="dxa" w:w="2880"/>
          </w:tcPr>
          <w:p>
            <w:r>
              <w:t>`model.Minimize` block.</w:t>
            </w:r>
          </w:p>
        </w:tc>
      </w:tr>
      <w:tr>
        <w:tc>
          <w:tcPr>
            <w:tcW w:type="dxa" w:w="2880"/>
          </w:tcPr>
          <w:p>
            <w:r>
              <w:t>Hard constraint</w:t>
            </w:r>
          </w:p>
        </w:tc>
        <w:tc>
          <w:tcPr>
            <w:tcW w:type="dxa" w:w="2880"/>
          </w:tcPr>
          <w:p>
            <w:r>
              <w:t>Slot assignment equalities and max-per-week ensure valid plan structure.</w:t>
            </w:r>
          </w:p>
        </w:tc>
        <w:tc>
          <w:tcPr>
            <w:tcW w:type="dxa" w:w="2880"/>
          </w:tcPr>
          <w:p>
            <w:r>
              <w:t>`model.Add(sum(...) == 1)`, `&lt;= max_per_week`.</w:t>
            </w:r>
          </w:p>
        </w:tc>
      </w:tr>
      <w:tr>
        <w:tc>
          <w:tcPr>
            <w:tcW w:type="dxa" w:w="2880"/>
          </w:tcPr>
          <w:p>
            <w:r>
              <w:t>Soft constraint</w:t>
            </w:r>
          </w:p>
        </w:tc>
        <w:tc>
          <w:tcPr>
            <w:tcW w:type="dxa" w:w="2880"/>
          </w:tcPr>
          <w:p>
            <w:r>
              <w:t>Diversity and budget are modeled with slack variables to avoid infeasibility.</w:t>
            </w:r>
          </w:p>
        </w:tc>
        <w:tc>
          <w:tcPr>
            <w:tcW w:type="dxa" w:w="2880"/>
          </w:tcPr>
          <w:p>
            <w:r>
              <w:t>`diversity_slack`, `budget_over`.</w:t>
            </w:r>
          </w:p>
        </w:tc>
      </w:tr>
      <w:tr>
        <w:tc>
          <w:tcPr>
            <w:tcW w:type="dxa" w:w="2880"/>
          </w:tcPr>
          <w:p>
            <w:r>
              <w:t>Penalty weights</w:t>
            </w:r>
          </w:p>
        </w:tc>
        <w:tc>
          <w:tcPr>
            <w:tcW w:type="dxa" w:w="2880"/>
          </w:tcPr>
          <w:p>
            <w:r>
              <w:t>Weights scale priorities such as repeats and protein group balance.</w:t>
            </w:r>
          </w:p>
        </w:tc>
        <w:tc>
          <w:tcPr>
            <w:tcW w:type="dxa" w:w="2880"/>
          </w:tcPr>
          <w:p>
            <w:r>
              <w:t>`repeat_weight`, `group_weight`.</w:t>
            </w:r>
          </w:p>
        </w:tc>
      </w:tr>
      <w:tr>
        <w:tc>
          <w:tcPr>
            <w:tcW w:type="dxa" w:w="2880"/>
          </w:tcPr>
          <w:p>
            <w:r>
              <w:t>Tolerance relaxation</w:t>
            </w:r>
          </w:p>
        </w:tc>
        <w:tc>
          <w:tcPr>
            <w:tcW w:type="dxa" w:w="2880"/>
          </w:tcPr>
          <w:p>
            <w:r>
              <w:t>Iterates tolerances and repeat caps to widen feasible region when strict constraints fail.</w:t>
            </w:r>
          </w:p>
        </w:tc>
        <w:tc>
          <w:tcPr>
            <w:tcW w:type="dxa" w:w="2880"/>
          </w:tcPr>
          <w:p>
            <w:r>
              <w:t>`tolerance_levels`, `PCOSINA_MAX_PER_WEEK`.</w:t>
            </w:r>
          </w:p>
        </w:tc>
      </w:tr>
      <w:tr>
        <w:tc>
          <w:tcPr>
            <w:tcW w:type="dxa" w:w="2880"/>
          </w:tcPr>
          <w:p>
            <w:r>
              <w:t>Feasible vs optimal</w:t>
            </w:r>
          </w:p>
        </w:tc>
        <w:tc>
          <w:tcPr>
            <w:tcW w:type="dxa" w:w="2880"/>
          </w:tcPr>
          <w:p>
            <w:r>
              <w:t>Solver may return feasible when time-limited; both are accepted.</w:t>
            </w:r>
          </w:p>
        </w:tc>
        <w:tc>
          <w:tcPr>
            <w:tcW w:type="dxa" w:w="2880"/>
          </w:tcPr>
          <w:p>
            <w:r>
              <w:t>`cp_model.FEASIBLE` handling.</w:t>
            </w:r>
          </w:p>
        </w:tc>
      </w:tr>
      <w:tr>
        <w:tc>
          <w:tcPr>
            <w:tcW w:type="dxa" w:w="2880"/>
          </w:tcPr>
          <w:p>
            <w:r>
              <w:t>Timeout strategy</w:t>
            </w:r>
          </w:p>
        </w:tc>
        <w:tc>
          <w:tcPr>
            <w:tcW w:type="dxa" w:w="2880"/>
          </w:tcPr>
          <w:p>
            <w:r>
              <w:t>`total_time_limit` bounds overall solve to keep API responsive.</w:t>
            </w:r>
          </w:p>
        </w:tc>
        <w:tc>
          <w:tcPr>
            <w:tcW w:type="dxa" w:w="2880"/>
          </w:tcPr>
          <w:p>
            <w:r>
              <w:t>`PCOSINA_TOTAL_SOLVER_SECONDS`.</w:t>
            </w:r>
          </w:p>
        </w:tc>
      </w:tr>
      <w:tr>
        <w:tc>
          <w:tcPr>
            <w:tcW w:type="dxa" w:w="2880"/>
          </w:tcPr>
          <w:p>
            <w:r>
              <w:t>Fallback logic</w:t>
            </w:r>
          </w:p>
        </w:tc>
        <w:tc>
          <w:tcPr>
            <w:tcW w:type="dxa" w:w="2880"/>
          </w:tcPr>
          <w:p>
            <w:r>
              <w:t>Optional greedy plan used if solver is infeasible or timed out.</w:t>
            </w:r>
          </w:p>
        </w:tc>
        <w:tc>
          <w:tcPr>
            <w:tcW w:type="dxa" w:w="2880"/>
          </w:tcPr>
          <w:p>
            <w:r>
              <w:t>`_greedy_fallback_plan` and `PCOSINA_ALLOW_FALLBACK`.</w:t>
            </w:r>
          </w:p>
        </w:tc>
      </w:tr>
      <w:tr>
        <w:tc>
          <w:tcPr>
            <w:tcW w:type="dxa" w:w="2880"/>
          </w:tcPr>
          <w:p>
            <w:r>
              <w:t>Diversity constraints</w:t>
            </w:r>
          </w:p>
        </w:tc>
        <w:tc>
          <w:tcPr>
            <w:tcW w:type="dxa" w:w="2880"/>
          </w:tcPr>
          <w:p>
            <w:r>
              <w:t>Soft caps on protein groups plus vegetable token coverage for variety.</w:t>
            </w:r>
          </w:p>
        </w:tc>
        <w:tc>
          <w:tcPr>
            <w:tcW w:type="dxa" w:w="2880"/>
          </w:tcPr>
          <w:p>
            <w:r>
              <w:t>`group_over`, `veg_cov`.</w:t>
            </w:r>
          </w:p>
        </w:tc>
      </w:tr>
      <w:tr>
        <w:tc>
          <w:tcPr>
            <w:tcW w:type="dxa" w:w="2880"/>
          </w:tcPr>
          <w:p>
            <w:r>
              <w:t>Budget handling</w:t>
            </w:r>
          </w:p>
        </w:tc>
        <w:tc>
          <w:tcPr>
            <w:tcW w:type="dxa" w:w="2880"/>
          </w:tcPr>
          <w:p>
            <w:r>
              <w:t>Estimates per-recipe cost and penalizes weekly total overshoot.</w:t>
            </w:r>
          </w:p>
        </w:tc>
        <w:tc>
          <w:tcPr>
            <w:tcW w:type="dxa" w:w="2880"/>
          </w:tcPr>
          <w:p>
            <w:r>
              <w:t>`estimate_cost`, `budget_over`.</w:t>
            </w:r>
          </w:p>
        </w:tc>
      </w:tr>
    </w:tbl>
    <w:p/>
    <w:p>
      <w:pPr>
        <w:pStyle w:val="Heading2"/>
      </w:pPr>
      <w:r>
        <w:t>4) If Panel Asks: Defense Simulation (50 questions)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Ideal concise answer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Extended expert answer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Wrong answer to avoid</w:t>
            </w:r>
          </w:p>
        </w:tc>
      </w:tr>
      <w:tr>
        <w:tc>
          <w:tcPr>
            <w:tcW w:type="dxa" w:w="2160"/>
          </w:tcPr>
          <w:p>
            <w:r>
              <w:t>Why use CP-SAT over greedy only?</w:t>
            </w:r>
          </w:p>
        </w:tc>
        <w:tc>
          <w:tcPr>
            <w:tcW w:type="dxa" w:w="2160"/>
          </w:tcPr>
          <w:p>
            <w:r>
              <w:t>It guarantees feasibility under constraints.</w:t>
            </w:r>
          </w:p>
        </w:tc>
        <w:tc>
          <w:tcPr>
            <w:tcW w:type="dxa" w:w="2160"/>
          </w:tcPr>
          <w:p>
            <w:r>
              <w:t>CP-SAT handles hard and soft constraints with penalties, unlike greedy which can violate targets.</w:t>
            </w:r>
          </w:p>
        </w:tc>
        <w:tc>
          <w:tcPr>
            <w:tcW w:type="dxa" w:w="2160"/>
          </w:tcPr>
          <w:p>
            <w:r>
              <w:t>Greedy is always enough.</w:t>
            </w:r>
          </w:p>
        </w:tc>
      </w:tr>
      <w:tr>
        <w:tc>
          <w:tcPr>
            <w:tcW w:type="dxa" w:w="2160"/>
          </w:tcPr>
          <w:p>
            <w:r>
              <w:t>Is this a machine learning model?</w:t>
            </w:r>
          </w:p>
        </w:tc>
        <w:tc>
          <w:tcPr>
            <w:tcW w:type="dxa" w:w="2160"/>
          </w:tcPr>
          <w:p>
            <w:r>
              <w:t>No, it is constraint optimization.</w:t>
            </w:r>
          </w:p>
        </w:tc>
        <w:tc>
          <w:tcPr>
            <w:tcW w:type="dxa" w:w="2160"/>
          </w:tcPr>
          <w:p>
            <w:r>
              <w:t>We use OR-Tools CP-SAT with binary variables and penalties, not ML.</w:t>
            </w:r>
          </w:p>
        </w:tc>
        <w:tc>
          <w:tcPr>
            <w:tcW w:type="dxa" w:w="2160"/>
          </w:tcPr>
          <w:p>
            <w:r>
              <w:t>Yes, MILP is machine learning.</w:t>
            </w:r>
          </w:p>
        </w:tc>
      </w:tr>
      <w:tr>
        <w:tc>
          <w:tcPr>
            <w:tcW w:type="dxa" w:w="2160"/>
          </w:tcPr>
          <w:p>
            <w:r>
              <w:t>What happens when no feasible plan exists?</w:t>
            </w:r>
          </w:p>
        </w:tc>
        <w:tc>
          <w:tcPr>
            <w:tcW w:type="dxa" w:w="2160"/>
          </w:tcPr>
          <w:p>
            <w:r>
              <w:t>The API returns 422.</w:t>
            </w:r>
          </w:p>
        </w:tc>
        <w:tc>
          <w:tcPr>
            <w:tcW w:type="dxa" w:w="2160"/>
          </w:tcPr>
          <w:p>
            <w:r>
              <w:t>We return 422 with infeasibility, or fallback if enabled.</w:t>
            </w:r>
          </w:p>
        </w:tc>
        <w:tc>
          <w:tcPr>
            <w:tcW w:type="dxa" w:w="2160"/>
          </w:tcPr>
          <w:p>
            <w:r>
              <w:t>It always finds a plan.</w:t>
            </w:r>
          </w:p>
        </w:tc>
      </w:tr>
      <w:tr>
        <w:tc>
          <w:tcPr>
            <w:tcW w:type="dxa" w:w="2160"/>
          </w:tcPr>
          <w:p>
            <w:r>
              <w:t>How do you handle offline use?</w:t>
            </w:r>
          </w:p>
        </w:tc>
        <w:tc>
          <w:tcPr>
            <w:tcW w:type="dxa" w:w="2160"/>
          </w:tcPr>
          <w:p>
            <w:r>
              <w:t>DataStore stores plans and logs locally.</w:t>
            </w:r>
          </w:p>
        </w:tc>
        <w:tc>
          <w:tcPr>
            <w:tcW w:type="dxa" w:w="2160"/>
          </w:tcPr>
          <w:p>
            <w:r>
              <w:t>Plans, grocery list, and journals persist locally via DataStore and encrypted prefs.</w:t>
            </w:r>
          </w:p>
        </w:tc>
        <w:tc>
          <w:tcPr>
            <w:tcW w:type="dxa" w:w="2160"/>
          </w:tcPr>
          <w:p>
            <w:r>
              <w:t>Offline is not supported.</w:t>
            </w:r>
          </w:p>
        </w:tc>
      </w:tr>
      <w:tr>
        <w:tc>
          <w:tcPr>
            <w:tcW w:type="dxa" w:w="2160"/>
          </w:tcPr>
          <w:p>
            <w:r>
              <w:t>Where is authentication enforced?</w:t>
            </w:r>
          </w:p>
        </w:tc>
        <w:tc>
          <w:tcPr>
            <w:tcW w:type="dxa" w:w="2160"/>
          </w:tcPr>
          <w:p>
            <w:r>
              <w:t>Backend verifies Firebase ID tokens.</w:t>
            </w:r>
          </w:p>
        </w:tc>
        <w:tc>
          <w:tcPr>
            <w:tcW w:type="dxa" w:w="2160"/>
          </w:tcPr>
          <w:p>
            <w:r>
              <w:t>App sends bearer token; backend verifies with Firebase Admin.</w:t>
            </w:r>
          </w:p>
        </w:tc>
        <w:tc>
          <w:tcPr>
            <w:tcW w:type="dxa" w:w="2160"/>
          </w:tcPr>
          <w:p>
            <w:r>
              <w:t>We just trust the client.</w:t>
            </w:r>
          </w:p>
        </w:tc>
      </w:tr>
      <w:tr>
        <w:tc>
          <w:tcPr>
            <w:tcW w:type="dxa" w:w="2160"/>
          </w:tcPr>
          <w:p>
            <w:r>
              <w:t>How do you version the API contract?</w:t>
            </w:r>
          </w:p>
        </w:tc>
        <w:tc>
          <w:tcPr>
            <w:tcW w:type="dxa" w:w="2160"/>
          </w:tcPr>
          <w:p>
            <w:r>
              <w:t>Header `X-PCOSINA-Schema-Version`.</w:t>
            </w:r>
          </w:p>
        </w:tc>
        <w:tc>
          <w:tcPr>
            <w:tcW w:type="dxa" w:w="2160"/>
          </w:tcPr>
          <w:p>
            <w:r>
              <w:t>Client sends header, server returns version and rejects mismatches.</w:t>
            </w:r>
          </w:p>
        </w:tc>
        <w:tc>
          <w:tcPr>
            <w:tcW w:type="dxa" w:w="2160"/>
          </w:tcPr>
          <w:p>
            <w:r>
              <w:t>No versioning.</w:t>
            </w:r>
          </w:p>
        </w:tc>
      </w:tr>
      <w:tr>
        <w:tc>
          <w:tcPr>
            <w:tcW w:type="dxa" w:w="2160"/>
          </w:tcPr>
          <w:p>
            <w:r>
              <w:t>Why DataStore instead of Room?</w:t>
            </w:r>
          </w:p>
        </w:tc>
        <w:tc>
          <w:tcPr>
            <w:tcW w:type="dxa" w:w="2160"/>
          </w:tcPr>
          <w:p>
            <w:r>
              <w:t>Simpler key-value and offline needs.</w:t>
            </w:r>
          </w:p>
        </w:tc>
        <w:tc>
          <w:tcPr>
            <w:tcW w:type="dxa" w:w="2160"/>
          </w:tcPr>
          <w:p>
            <w:r>
              <w:t>Profile and plan history are key-value; no complex queries.</w:t>
            </w:r>
          </w:p>
        </w:tc>
        <w:tc>
          <w:tcPr>
            <w:tcW w:type="dxa" w:w="2160"/>
          </w:tcPr>
          <w:p>
            <w:r>
              <w:t>Room is required for everything.</w:t>
            </w:r>
          </w:p>
        </w:tc>
      </w:tr>
      <w:tr>
        <w:tc>
          <w:tcPr>
            <w:tcW w:type="dxa" w:w="2160"/>
          </w:tcPr>
          <w:p>
            <w:r>
              <w:t>What is the main entry point in Android?</w:t>
            </w:r>
          </w:p>
        </w:tc>
        <w:tc>
          <w:tcPr>
            <w:tcW w:type="dxa" w:w="2160"/>
          </w:tcPr>
          <w:p>
            <w:r>
              <w:t>`MainActivity`.</w:t>
            </w:r>
          </w:p>
        </w:tc>
        <w:tc>
          <w:tcPr>
            <w:tcW w:type="dxa" w:w="2160"/>
          </w:tcPr>
          <w:p>
            <w:r>
              <w:t>`MainActivity` sets Compose content and navigation host.</w:t>
            </w:r>
          </w:p>
        </w:tc>
        <w:tc>
          <w:tcPr>
            <w:tcW w:type="dxa" w:w="2160"/>
          </w:tcPr>
          <w:p>
            <w:r>
              <w:t>Some random screen.</w:t>
            </w:r>
          </w:p>
        </w:tc>
      </w:tr>
      <w:tr>
        <w:tc>
          <w:tcPr>
            <w:tcW w:type="dxa" w:w="2160"/>
          </w:tcPr>
          <w:p>
            <w:r>
              <w:t>Where is navigation defined?</w:t>
            </w:r>
          </w:p>
        </w:tc>
        <w:tc>
          <w:tcPr>
            <w:tcW w:type="dxa" w:w="2160"/>
          </w:tcPr>
          <w:p>
            <w:r>
              <w:t>`AppNavHost.kt`.</w:t>
            </w:r>
          </w:p>
        </w:tc>
        <w:tc>
          <w:tcPr>
            <w:tcW w:type="dxa" w:w="2160"/>
          </w:tcPr>
          <w:p>
            <w:r>
              <w:t>All composables and routes are in NavHost.</w:t>
            </w:r>
          </w:p>
        </w:tc>
        <w:tc>
          <w:tcPr>
            <w:tcW w:type="dxa" w:w="2160"/>
          </w:tcPr>
          <w:p>
            <w:r>
              <w:t>Each screen handles itself.</w:t>
            </w:r>
          </w:p>
        </w:tc>
      </w:tr>
      <w:tr>
        <w:tc>
          <w:tcPr>
            <w:tcW w:type="dxa" w:w="2160"/>
          </w:tcPr>
          <w:p>
            <w:r>
              <w:t>Where are the endpoints defined?</w:t>
            </w:r>
          </w:p>
        </w:tc>
        <w:tc>
          <w:tcPr>
            <w:tcW w:type="dxa" w:w="2160"/>
          </w:tcPr>
          <w:p>
            <w:r>
              <w:t>`backend/main.py`.</w:t>
            </w:r>
          </w:p>
        </w:tc>
        <w:tc>
          <w:tcPr>
            <w:tcW w:type="dxa" w:w="2160"/>
          </w:tcPr>
          <w:p>
            <w:r>
              <w:t>`/generate-plan`, `/recipes/summary`, `/recipe/{id}` are in FastAPI.</w:t>
            </w:r>
          </w:p>
        </w:tc>
        <w:tc>
          <w:tcPr>
            <w:tcW w:type="dxa" w:w="2160"/>
          </w:tcPr>
          <w:p>
            <w:r>
              <w:t>In the app only.</w:t>
            </w:r>
          </w:p>
        </w:tc>
      </w:tr>
      <w:tr>
        <w:tc>
          <w:tcPr>
            <w:tcW w:type="dxa" w:w="2160"/>
          </w:tcPr>
          <w:p>
            <w:r>
              <w:t>How do you prevent repeated meals?</w:t>
            </w:r>
          </w:p>
        </w:tc>
        <w:tc>
          <w:tcPr>
            <w:tcW w:type="dxa" w:w="2160"/>
          </w:tcPr>
          <w:p>
            <w:r>
              <w:t>Max-per-week and adjacency constraints.</w:t>
            </w:r>
          </w:p>
        </w:tc>
        <w:tc>
          <w:tcPr>
            <w:tcW w:type="dxa" w:w="2160"/>
          </w:tcPr>
          <w:p>
            <w:r>
              <w:t>`max_per_week` and consecutive slot constraints reduce repetition.</w:t>
            </w:r>
          </w:p>
        </w:tc>
        <w:tc>
          <w:tcPr>
            <w:tcW w:type="dxa" w:w="2160"/>
          </w:tcPr>
          <w:p>
            <w:r>
              <w:t>We ignore repeats.</w:t>
            </w:r>
          </w:p>
        </w:tc>
      </w:tr>
      <w:tr>
        <w:tc>
          <w:tcPr>
            <w:tcW w:type="dxa" w:w="2160"/>
          </w:tcPr>
          <w:p>
            <w:r>
              <w:t>How is calorie target computed?</w:t>
            </w:r>
          </w:p>
        </w:tc>
        <w:tc>
          <w:tcPr>
            <w:tcW w:type="dxa" w:w="2160"/>
          </w:tcPr>
          <w:p>
            <w:r>
              <w:t>Mifflin-St Jeor formula.</w:t>
            </w:r>
          </w:p>
        </w:tc>
        <w:tc>
          <w:tcPr>
            <w:tcW w:type="dxa" w:w="2160"/>
          </w:tcPr>
          <w:p>
            <w:r>
              <w:t>Uses weight, height, age, activity, and goal adjustment.</w:t>
            </w:r>
          </w:p>
        </w:tc>
        <w:tc>
          <w:tcPr>
            <w:tcW w:type="dxa" w:w="2160"/>
          </w:tcPr>
          <w:p>
            <w:r>
              <w:t>We guess calories.</w:t>
            </w:r>
          </w:p>
        </w:tc>
      </w:tr>
      <w:tr>
        <w:tc>
          <w:tcPr>
            <w:tcW w:type="dxa" w:w="2160"/>
          </w:tcPr>
          <w:p>
            <w:r>
              <w:t>Where is this calculation?</w:t>
            </w:r>
          </w:p>
        </w:tc>
        <w:tc>
          <w:tcPr>
            <w:tcW w:type="dxa" w:w="2160"/>
          </w:tcPr>
          <w:p>
            <w:r>
              <w:t>`HealthMetrics.kt` and `meal_planner.py`.</w:t>
            </w:r>
          </w:p>
        </w:tc>
        <w:tc>
          <w:tcPr>
            <w:tcW w:type="dxa" w:w="2160"/>
          </w:tcPr>
          <w:p>
            <w:r>
              <w:t>App has BMR utilities; backend uses similar formula.</w:t>
            </w:r>
          </w:p>
        </w:tc>
        <w:tc>
          <w:tcPr>
            <w:tcW w:type="dxa" w:w="2160"/>
          </w:tcPr>
          <w:p>
            <w:r>
              <w:t>Only in UI.</w:t>
            </w:r>
          </w:p>
        </w:tc>
      </w:tr>
      <w:tr>
        <w:tc>
          <w:tcPr>
            <w:tcW w:type="dxa" w:w="2160"/>
          </w:tcPr>
          <w:p>
            <w:r>
              <w:t>How do you handle budget?</w:t>
            </w:r>
          </w:p>
        </w:tc>
        <w:tc>
          <w:tcPr>
            <w:tcW w:type="dxa" w:w="2160"/>
          </w:tcPr>
          <w:p>
            <w:r>
              <w:t>Penalize cost overrun.</w:t>
            </w:r>
          </w:p>
        </w:tc>
        <w:tc>
          <w:tcPr>
            <w:tcW w:type="dxa" w:w="2160"/>
          </w:tcPr>
          <w:p>
            <w:r>
              <w:t>Estimated cost per recipe summed and penalized beyond weekly budget.</w:t>
            </w:r>
          </w:p>
        </w:tc>
        <w:tc>
          <w:tcPr>
            <w:tcW w:type="dxa" w:w="2160"/>
          </w:tcPr>
          <w:p>
            <w:r>
              <w:t>We do not use budget.</w:t>
            </w:r>
          </w:p>
        </w:tc>
      </w:tr>
      <w:tr>
        <w:tc>
          <w:tcPr>
            <w:tcW w:type="dxa" w:w="2160"/>
          </w:tcPr>
          <w:p>
            <w:r>
              <w:t>What is the pantry feature?</w:t>
            </w:r>
          </w:p>
        </w:tc>
        <w:tc>
          <w:tcPr>
            <w:tcW w:type="dxa" w:w="2160"/>
          </w:tcPr>
          <w:p>
            <w:r>
              <w:t>Reward recipes that match pantry items.</w:t>
            </w:r>
          </w:p>
        </w:tc>
        <w:tc>
          <w:tcPr>
            <w:tcW w:type="dxa" w:w="2160"/>
          </w:tcPr>
          <w:p>
            <w:r>
              <w:t>Ingredient tokens matched against pantry and rewarded in objective.</w:t>
            </w:r>
          </w:p>
        </w:tc>
        <w:tc>
          <w:tcPr>
            <w:tcW w:type="dxa" w:w="2160"/>
          </w:tcPr>
          <w:p>
            <w:r>
              <w:t>Pantry is ignored.</w:t>
            </w:r>
          </w:p>
        </w:tc>
      </w:tr>
      <w:tr>
        <w:tc>
          <w:tcPr>
            <w:tcW w:type="dxa" w:w="2160"/>
          </w:tcPr>
          <w:p>
            <w:r>
              <w:t>How do you reduce food waste?</w:t>
            </w:r>
          </w:p>
        </w:tc>
        <w:tc>
          <w:tcPr>
            <w:tcW w:type="dxa" w:w="2160"/>
          </w:tcPr>
          <w:p>
            <w:r>
              <w:t>Pantry rewards and grocery consolidation.</w:t>
            </w:r>
          </w:p>
        </w:tc>
        <w:tc>
          <w:tcPr>
            <w:tcW w:type="dxa" w:w="2160"/>
          </w:tcPr>
          <w:p>
            <w:r>
              <w:t>Pantry match reward plus consolidated grocery list by categories.</w:t>
            </w:r>
          </w:p>
        </w:tc>
        <w:tc>
          <w:tcPr>
            <w:tcW w:type="dxa" w:w="2160"/>
          </w:tcPr>
          <w:p>
            <w:r>
              <w:t>We do not target waste.</w:t>
            </w:r>
          </w:p>
        </w:tc>
      </w:tr>
      <w:tr>
        <w:tc>
          <w:tcPr>
            <w:tcW w:type="dxa" w:w="2160"/>
          </w:tcPr>
          <w:p>
            <w:r>
              <w:t>How are recipes stored?</w:t>
            </w:r>
          </w:p>
        </w:tc>
        <w:tc>
          <w:tcPr>
            <w:tcW w:type="dxa" w:w="2160"/>
          </w:tcPr>
          <w:p>
            <w:r>
              <w:t>In backend DB.</w:t>
            </w:r>
          </w:p>
        </w:tc>
        <w:tc>
          <w:tcPr>
            <w:tcW w:type="dxa" w:w="2160"/>
          </w:tcPr>
          <w:p>
            <w:r>
              <w:t>`recipes.json` seeds SQLite or Postgres.</w:t>
            </w:r>
          </w:p>
        </w:tc>
        <w:tc>
          <w:tcPr>
            <w:tcW w:type="dxa" w:w="2160"/>
          </w:tcPr>
          <w:p>
            <w:r>
              <w:t>Only in the app.</w:t>
            </w:r>
          </w:p>
        </w:tc>
      </w:tr>
      <w:tr>
        <w:tc>
          <w:tcPr>
            <w:tcW w:type="dxa" w:w="2160"/>
          </w:tcPr>
          <w:p>
            <w:r>
              <w:t>Is the admin feedback protected?</w:t>
            </w:r>
          </w:p>
        </w:tc>
        <w:tc>
          <w:tcPr>
            <w:tcW w:type="dxa" w:w="2160"/>
          </w:tcPr>
          <w:p>
            <w:r>
              <w:t>Token required.</w:t>
            </w:r>
          </w:p>
        </w:tc>
        <w:tc>
          <w:tcPr>
            <w:tcW w:type="dxa" w:w="2160"/>
          </w:tcPr>
          <w:p>
            <w:r>
              <w:t>`ADMIN_FEEDBACK_TOKEN` needed in header or query.</w:t>
            </w:r>
          </w:p>
        </w:tc>
        <w:tc>
          <w:tcPr>
            <w:tcW w:type="dxa" w:w="2160"/>
          </w:tcPr>
          <w:p>
            <w:r>
              <w:t>No security on admin page.</w:t>
            </w:r>
          </w:p>
        </w:tc>
      </w:tr>
      <w:tr>
        <w:tc>
          <w:tcPr>
            <w:tcW w:type="dxa" w:w="2160"/>
          </w:tcPr>
          <w:p>
            <w:r>
              <w:t>What is the response model for plan?</w:t>
            </w:r>
          </w:p>
        </w:tc>
        <w:tc>
          <w:tcPr>
            <w:tcW w:type="dxa" w:w="2160"/>
          </w:tcPr>
          <w:p>
            <w:r>
              <w:t>`GeneratePlanResponse`.</w:t>
            </w:r>
          </w:p>
        </w:tc>
        <w:tc>
          <w:tcPr>
            <w:tcW w:type="dxa" w:w="2160"/>
          </w:tcPr>
          <w:p>
            <w:r>
              <w:t>Defined in `backend/domain/models.py` and API DTOs.</w:t>
            </w:r>
          </w:p>
        </w:tc>
        <w:tc>
          <w:tcPr>
            <w:tcW w:type="dxa" w:w="2160"/>
          </w:tcPr>
          <w:p>
            <w:r>
              <w:t>There is no model.</w:t>
            </w:r>
          </w:p>
        </w:tc>
      </w:tr>
      <w:tr>
        <w:tc>
          <w:tcPr>
            <w:tcW w:type="dxa" w:w="2160"/>
          </w:tcPr>
          <w:p>
            <w:r>
              <w:t>How do you ensure data integrity?</w:t>
            </w:r>
          </w:p>
        </w:tc>
        <w:tc>
          <w:tcPr>
            <w:tcW w:type="dxa" w:w="2160"/>
          </w:tcPr>
          <w:p>
            <w:r>
              <w:t>Pydantic validation and DataStore typing.</w:t>
            </w:r>
          </w:p>
        </w:tc>
        <w:tc>
          <w:tcPr>
            <w:tcW w:type="dxa" w:w="2160"/>
          </w:tcPr>
          <w:p>
            <w:r>
              <w:t>Backend validates payloads; app uses typed models.</w:t>
            </w:r>
          </w:p>
        </w:tc>
        <w:tc>
          <w:tcPr>
            <w:tcW w:type="dxa" w:w="2160"/>
          </w:tcPr>
          <w:p>
            <w:r>
              <w:t>We do not validate.</w:t>
            </w:r>
          </w:p>
        </w:tc>
      </w:tr>
      <w:tr>
        <w:tc>
          <w:tcPr>
            <w:tcW w:type="dxa" w:w="2160"/>
          </w:tcPr>
          <w:p>
            <w:r>
              <w:t>What monitoring exists?</w:t>
            </w:r>
          </w:p>
        </w:tc>
        <w:tc>
          <w:tcPr>
            <w:tcW w:type="dxa" w:w="2160"/>
          </w:tcPr>
          <w:p>
            <w:r>
              <w:t>Optional Sentry.</w:t>
            </w:r>
          </w:p>
        </w:tc>
        <w:tc>
          <w:tcPr>
            <w:tcW w:type="dxa" w:w="2160"/>
          </w:tcPr>
          <w:p>
            <w:r>
              <w:t>Backend can send errors to Sentry if DSN set.</w:t>
            </w:r>
          </w:p>
        </w:tc>
        <w:tc>
          <w:tcPr>
            <w:tcW w:type="dxa" w:w="2160"/>
          </w:tcPr>
          <w:p>
            <w:r>
              <w:t>No monitoring.</w:t>
            </w:r>
          </w:p>
        </w:tc>
      </w:tr>
      <w:tr>
        <w:tc>
          <w:tcPr>
            <w:tcW w:type="dxa" w:w="2160"/>
          </w:tcPr>
          <w:p>
            <w:r>
              <w:t>What is the CI pipeline?</w:t>
            </w:r>
          </w:p>
        </w:tc>
        <w:tc>
          <w:tcPr>
            <w:tcW w:type="dxa" w:w="2160"/>
          </w:tcPr>
          <w:p>
            <w:r>
              <w:t>GitHub Actions builds Android and installs backend deps.</w:t>
            </w:r>
          </w:p>
        </w:tc>
        <w:tc>
          <w:tcPr>
            <w:tcW w:type="dxa" w:w="2160"/>
          </w:tcPr>
          <w:p>
            <w:r>
              <w:t>`ci.yml` builds release APK and checks backend deps.</w:t>
            </w:r>
          </w:p>
        </w:tc>
        <w:tc>
          <w:tcPr>
            <w:tcW w:type="dxa" w:w="2160"/>
          </w:tcPr>
          <w:p>
            <w:r>
              <w:t>We have no CI.</w:t>
            </w:r>
          </w:p>
        </w:tc>
      </w:tr>
      <w:tr>
        <w:tc>
          <w:tcPr>
            <w:tcW w:type="dxa" w:w="2160"/>
          </w:tcPr>
          <w:p>
            <w:r>
              <w:t>How do you handle slow networks?</w:t>
            </w:r>
          </w:p>
        </w:tc>
        <w:tc>
          <w:tcPr>
            <w:tcW w:type="dxa" w:w="2160"/>
          </w:tcPr>
          <w:p>
            <w:r>
              <w:t>Timeouts and retries.</w:t>
            </w:r>
          </w:p>
        </w:tc>
        <w:tc>
          <w:tcPr>
            <w:tcW w:type="dxa" w:w="2160"/>
          </w:tcPr>
          <w:p>
            <w:r>
              <w:t>OkHttp retry interceptor plus timeouts in repository.</w:t>
            </w:r>
          </w:p>
        </w:tc>
        <w:tc>
          <w:tcPr>
            <w:tcW w:type="dxa" w:w="2160"/>
          </w:tcPr>
          <w:p>
            <w:r>
              <w:t>We do nothing.</w:t>
            </w:r>
          </w:p>
        </w:tc>
      </w:tr>
      <w:tr>
        <w:tc>
          <w:tcPr>
            <w:tcW w:type="dxa" w:w="2160"/>
          </w:tcPr>
          <w:p>
            <w:r>
              <w:t>Why use FastAPI?</w:t>
            </w:r>
          </w:p>
        </w:tc>
        <w:tc>
          <w:tcPr>
            <w:tcW w:type="dxa" w:w="2160"/>
          </w:tcPr>
          <w:p>
            <w:r>
              <w:t>Fast and typed.</w:t>
            </w:r>
          </w:p>
        </w:tc>
        <w:tc>
          <w:tcPr>
            <w:tcW w:type="dxa" w:w="2160"/>
          </w:tcPr>
          <w:p>
            <w:r>
              <w:t>Pydantic models and auto docs make it reliable.</w:t>
            </w:r>
          </w:p>
        </w:tc>
        <w:tc>
          <w:tcPr>
            <w:tcW w:type="dxa" w:w="2160"/>
          </w:tcPr>
          <w:p>
            <w:r>
              <w:t>Because it was easy.</w:t>
            </w:r>
          </w:p>
        </w:tc>
      </w:tr>
      <w:tr>
        <w:tc>
          <w:tcPr>
            <w:tcW w:type="dxa" w:w="2160"/>
          </w:tcPr>
          <w:p>
            <w:r>
              <w:t>What is an endpoint?</w:t>
            </w:r>
          </w:p>
        </w:tc>
        <w:tc>
          <w:tcPr>
            <w:tcW w:type="dxa" w:w="2160"/>
          </w:tcPr>
          <w:p>
            <w:r>
              <w:t>A URL path for an API action.</w:t>
            </w:r>
          </w:p>
        </w:tc>
        <w:tc>
          <w:tcPr>
            <w:tcW w:type="dxa" w:w="2160"/>
          </w:tcPr>
          <w:p>
            <w:r>
              <w:t>`generate-plan` is an endpoint.</w:t>
            </w:r>
          </w:p>
        </w:tc>
        <w:tc>
          <w:tcPr>
            <w:tcW w:type="dxa" w:w="2160"/>
          </w:tcPr>
          <w:p>
            <w:r>
              <w:t>It is a database table.</w:t>
            </w:r>
          </w:p>
        </w:tc>
      </w:tr>
      <w:tr>
        <w:tc>
          <w:tcPr>
            <w:tcW w:type="dxa" w:w="2160"/>
          </w:tcPr>
          <w:p>
            <w:r>
              <w:t>What is a DTO?</w:t>
            </w:r>
          </w:p>
        </w:tc>
        <w:tc>
          <w:tcPr>
            <w:tcW w:type="dxa" w:w="2160"/>
          </w:tcPr>
          <w:p>
            <w:r>
              <w:t>Data transfer model.</w:t>
            </w:r>
          </w:p>
        </w:tc>
        <w:tc>
          <w:tcPr>
            <w:tcW w:type="dxa" w:w="2160"/>
          </w:tcPr>
          <w:p>
            <w:r>
              <w:t>`PcosinaApiService.kt` DTOs map API schema.</w:t>
            </w:r>
          </w:p>
        </w:tc>
        <w:tc>
          <w:tcPr>
            <w:tcW w:type="dxa" w:w="2160"/>
          </w:tcPr>
          <w:p>
            <w:r>
              <w:t>It is a UI object.</w:t>
            </w:r>
          </w:p>
        </w:tc>
      </w:tr>
      <w:tr>
        <w:tc>
          <w:tcPr>
            <w:tcW w:type="dxa" w:w="2160"/>
          </w:tcPr>
          <w:p>
            <w:r>
              <w:t>How is state propagated to UI?</w:t>
            </w:r>
          </w:p>
        </w:tc>
        <w:tc>
          <w:tcPr>
            <w:tcW w:type="dxa" w:w="2160"/>
          </w:tcPr>
          <w:p>
            <w:r>
              <w:t>StateFlow and collectAsState.</w:t>
            </w:r>
          </w:p>
        </w:tc>
        <w:tc>
          <w:tcPr>
            <w:tcW w:type="dxa" w:w="2160"/>
          </w:tcPr>
          <w:p>
            <w:r>
              <w:t>ViewModel emits state and UI collects it.</w:t>
            </w:r>
          </w:p>
        </w:tc>
        <w:tc>
          <w:tcPr>
            <w:tcW w:type="dxa" w:w="2160"/>
          </w:tcPr>
          <w:p>
            <w:r>
              <w:t>We manually refresh UI.</w:t>
            </w:r>
          </w:p>
        </w:tc>
      </w:tr>
      <w:tr>
        <w:tc>
          <w:tcPr>
            <w:tcW w:type="dxa" w:w="2160"/>
          </w:tcPr>
          <w:p>
            <w:r>
              <w:t>What is offline-first?</w:t>
            </w:r>
          </w:p>
        </w:tc>
        <w:tc>
          <w:tcPr>
            <w:tcW w:type="dxa" w:w="2160"/>
          </w:tcPr>
          <w:p>
            <w:r>
              <w:t>Local data works without network.</w:t>
            </w:r>
          </w:p>
        </w:tc>
        <w:tc>
          <w:tcPr>
            <w:tcW w:type="dxa" w:w="2160"/>
          </w:tcPr>
          <w:p>
            <w:r>
              <w:t>DataStore caches plan and logs for offline use.</w:t>
            </w:r>
          </w:p>
        </w:tc>
        <w:tc>
          <w:tcPr>
            <w:tcW w:type="dxa" w:w="2160"/>
          </w:tcPr>
          <w:p>
            <w:r>
              <w:t>Offline-first means no backend.</w:t>
            </w:r>
          </w:p>
        </w:tc>
      </w:tr>
      <w:tr>
        <w:tc>
          <w:tcPr>
            <w:tcW w:type="dxa" w:w="2160"/>
          </w:tcPr>
          <w:p>
            <w:r>
              <w:t>Where is encryption applied?</w:t>
            </w:r>
          </w:p>
        </w:tc>
        <w:tc>
          <w:tcPr>
            <w:tcW w:type="dxa" w:w="2160"/>
          </w:tcPr>
          <w:p>
            <w:r>
              <w:t>ReflectionStore uses encrypted prefs.</w:t>
            </w:r>
          </w:p>
        </w:tc>
        <w:tc>
          <w:tcPr>
            <w:tcW w:type="dxa" w:w="2160"/>
          </w:tcPr>
          <w:p>
            <w:r>
              <w:t>AES keys in `ReflectionStore.kt`.</w:t>
            </w:r>
          </w:p>
        </w:tc>
        <w:tc>
          <w:tcPr>
            <w:tcW w:type="dxa" w:w="2160"/>
          </w:tcPr>
          <w:p>
            <w:r>
              <w:t>No encryption.</w:t>
            </w:r>
          </w:p>
        </w:tc>
      </w:tr>
      <w:tr>
        <w:tc>
          <w:tcPr>
            <w:tcW w:type="dxa" w:w="2160"/>
          </w:tcPr>
          <w:p>
            <w:r>
              <w:t>How do you handle schema mismatch?</w:t>
            </w:r>
          </w:p>
        </w:tc>
        <w:tc>
          <w:tcPr>
            <w:tcW w:type="dxa" w:w="2160"/>
          </w:tcPr>
          <w:p>
            <w:r>
              <w:t>Log and reject in backend.</w:t>
            </w:r>
          </w:p>
        </w:tc>
        <w:tc>
          <w:tcPr>
            <w:tcW w:type="dxa" w:w="2160"/>
          </w:tcPr>
          <w:p>
            <w:r>
              <w:t>Backend checks header and returns 409 if mismatch.</w:t>
            </w:r>
          </w:p>
        </w:tc>
        <w:tc>
          <w:tcPr>
            <w:tcW w:type="dxa" w:w="2160"/>
          </w:tcPr>
          <w:p>
            <w:r>
              <w:t>We ignore mismatches.</w:t>
            </w:r>
          </w:p>
        </w:tc>
      </w:tr>
      <w:tr>
        <w:tc>
          <w:tcPr>
            <w:tcW w:type="dxa" w:w="2160"/>
          </w:tcPr>
          <w:p>
            <w:r>
              <w:t>Why not pure heuristic?</w:t>
            </w:r>
          </w:p>
        </w:tc>
        <w:tc>
          <w:tcPr>
            <w:tcW w:type="dxa" w:w="2160"/>
          </w:tcPr>
          <w:p>
            <w:r>
              <w:t>Heuristic cannot guarantee constraints.</w:t>
            </w:r>
          </w:p>
        </w:tc>
        <w:tc>
          <w:tcPr>
            <w:tcW w:type="dxa" w:w="2160"/>
          </w:tcPr>
          <w:p>
            <w:r>
              <w:t>CP-SAT ensures constraints and balance tradeoffs.</w:t>
            </w:r>
          </w:p>
        </w:tc>
        <w:tc>
          <w:tcPr>
            <w:tcW w:type="dxa" w:w="2160"/>
          </w:tcPr>
          <w:p>
            <w:r>
              <w:t>Heuristic is always enough.</w:t>
            </w:r>
          </w:p>
        </w:tc>
      </w:tr>
      <w:tr>
        <w:tc>
          <w:tcPr>
            <w:tcW w:type="dxa" w:w="2160"/>
          </w:tcPr>
          <w:p>
            <w:r>
              <w:t>Is it explainable?</w:t>
            </w:r>
          </w:p>
        </w:tc>
        <w:tc>
          <w:tcPr>
            <w:tcW w:type="dxa" w:w="2160"/>
          </w:tcPr>
          <w:p>
            <w:r>
              <w:t>Yes, through constraints and scores.</w:t>
            </w:r>
          </w:p>
        </w:tc>
        <w:tc>
          <w:tcPr>
            <w:tcW w:type="dxa" w:w="2160"/>
          </w:tcPr>
          <w:p>
            <w:r>
              <w:t>Explanation includes targets, deviations, and confidence.</w:t>
            </w:r>
          </w:p>
        </w:tc>
        <w:tc>
          <w:tcPr>
            <w:tcW w:type="dxa" w:w="2160"/>
          </w:tcPr>
          <w:p>
            <w:r>
              <w:t>It is a black box.</w:t>
            </w:r>
          </w:p>
        </w:tc>
      </w:tr>
      <w:tr>
        <w:tc>
          <w:tcPr>
            <w:tcW w:type="dxa" w:w="2160"/>
          </w:tcPr>
          <w:p>
            <w:r>
              <w:t>How do you handle missing nutrients?</w:t>
            </w:r>
          </w:p>
        </w:tc>
        <w:tc>
          <w:tcPr>
            <w:tcW w:type="dxa" w:w="2160"/>
          </w:tcPr>
          <w:p>
            <w:r>
              <w:t>Use placeholders on seed.</w:t>
            </w:r>
          </w:p>
        </w:tc>
        <w:tc>
          <w:tcPr>
            <w:tcW w:type="dxa" w:w="2160"/>
          </w:tcPr>
          <w:p>
            <w:r>
              <w:t>Seeding logic fills missing values to keep planning possible.</w:t>
            </w:r>
          </w:p>
        </w:tc>
        <w:tc>
          <w:tcPr>
            <w:tcW w:type="dxa" w:w="2160"/>
          </w:tcPr>
          <w:p>
            <w:r>
              <w:t>We do nothing.</w:t>
            </w:r>
          </w:p>
        </w:tc>
      </w:tr>
      <w:tr>
        <w:tc>
          <w:tcPr>
            <w:tcW w:type="dxa" w:w="2160"/>
          </w:tcPr>
          <w:p>
            <w:r>
              <w:t>What is the plan cache?</w:t>
            </w:r>
          </w:p>
        </w:tc>
        <w:tc>
          <w:tcPr>
            <w:tcW w:type="dxa" w:w="2160"/>
          </w:tcPr>
          <w:p>
            <w:r>
              <w:t>Cache for identical requests.</w:t>
            </w:r>
          </w:p>
        </w:tc>
        <w:tc>
          <w:tcPr>
            <w:tcW w:type="dxa" w:w="2160"/>
          </w:tcPr>
          <w:p>
            <w:r>
              <w:t>`_plan_cache` with TTL and size limit.</w:t>
            </w:r>
          </w:p>
        </w:tc>
        <w:tc>
          <w:tcPr>
            <w:tcW w:type="dxa" w:w="2160"/>
          </w:tcPr>
          <w:p>
            <w:r>
              <w:t>No cache exists.</w:t>
            </w:r>
          </w:p>
        </w:tc>
      </w:tr>
      <w:tr>
        <w:tc>
          <w:tcPr>
            <w:tcW w:type="dxa" w:w="2160"/>
          </w:tcPr>
          <w:p>
            <w:r>
              <w:t>Why do you allow fallback?</w:t>
            </w:r>
          </w:p>
        </w:tc>
        <w:tc>
          <w:tcPr>
            <w:tcW w:type="dxa" w:w="2160"/>
          </w:tcPr>
          <w:p>
            <w:r>
              <w:t>To avoid total failure in demos.</w:t>
            </w:r>
          </w:p>
        </w:tc>
        <w:tc>
          <w:tcPr>
            <w:tcW w:type="dxa" w:w="2160"/>
          </w:tcPr>
          <w:p>
            <w:r>
              <w:t>Optional heuristic plan if MILP times out.</w:t>
            </w:r>
          </w:p>
        </w:tc>
        <w:tc>
          <w:tcPr>
            <w:tcW w:type="dxa" w:w="2160"/>
          </w:tcPr>
          <w:p>
            <w:r>
              <w:t>Fallback is always used.</w:t>
            </w:r>
          </w:p>
        </w:tc>
      </w:tr>
      <w:tr>
        <w:tc>
          <w:tcPr>
            <w:tcW w:type="dxa" w:w="2160"/>
          </w:tcPr>
          <w:p>
            <w:r>
              <w:t>How is auth session persisted?</w:t>
            </w:r>
          </w:p>
        </w:tc>
        <w:tc>
          <w:tcPr>
            <w:tcW w:type="dxa" w:w="2160"/>
          </w:tcPr>
          <w:p>
            <w:r>
              <w:t>DataStore in `AuthRepository`.</w:t>
            </w:r>
          </w:p>
        </w:tc>
        <w:tc>
          <w:tcPr>
            <w:tcW w:type="dxa" w:w="2160"/>
          </w:tcPr>
          <w:p>
            <w:r>
              <w:t>Session stored under `auth_prefs`.</w:t>
            </w:r>
          </w:p>
        </w:tc>
        <w:tc>
          <w:tcPr>
            <w:tcW w:type="dxa" w:w="2160"/>
          </w:tcPr>
          <w:p>
            <w:r>
              <w:t>We rely on memory only.</w:t>
            </w:r>
          </w:p>
        </w:tc>
      </w:tr>
      <w:tr>
        <w:tc>
          <w:tcPr>
            <w:tcW w:type="dxa" w:w="2160"/>
          </w:tcPr>
          <w:p>
            <w:r>
              <w:t>Where is grocery consolidation stored?</w:t>
            </w:r>
          </w:p>
        </w:tc>
        <w:tc>
          <w:tcPr>
            <w:tcW w:type="dxa" w:w="2160"/>
          </w:tcPr>
          <w:p>
            <w:r>
              <w:t>DataStore keys under user ID.</w:t>
            </w:r>
          </w:p>
        </w:tc>
        <w:tc>
          <w:tcPr>
            <w:tcW w:type="dxa" w:w="2160"/>
          </w:tcPr>
          <w:p>
            <w:r>
              <w:t>`UserPreferencesRepository.kt` grocery JSON.</w:t>
            </w:r>
          </w:p>
        </w:tc>
        <w:tc>
          <w:tcPr>
            <w:tcW w:type="dxa" w:w="2160"/>
          </w:tcPr>
          <w:p>
            <w:r>
              <w:t>Only on server.</w:t>
            </w:r>
          </w:p>
        </w:tc>
      </w:tr>
      <w:tr>
        <w:tc>
          <w:tcPr>
            <w:tcW w:type="dxa" w:w="2160"/>
          </w:tcPr>
          <w:p>
            <w:r>
              <w:t>What is the base URL?</w:t>
            </w:r>
          </w:p>
        </w:tc>
        <w:tc>
          <w:tcPr>
            <w:tcW w:type="dxa" w:w="2160"/>
          </w:tcPr>
          <w:p>
            <w:r>
              <w:t>Backend endpoint address.</w:t>
            </w:r>
          </w:p>
        </w:tc>
        <w:tc>
          <w:tcPr>
            <w:tcW w:type="dxa" w:w="2160"/>
          </w:tcPr>
          <w:p>
            <w:r>
              <w:t>BuildConfig `BASE_URL`.</w:t>
            </w:r>
          </w:p>
        </w:tc>
        <w:tc>
          <w:tcPr>
            <w:tcW w:type="dxa" w:w="2160"/>
          </w:tcPr>
          <w:p>
            <w:r>
              <w:t>It is hardcoded in code.</w:t>
            </w:r>
          </w:p>
        </w:tc>
      </w:tr>
      <w:tr>
        <w:tc>
          <w:tcPr>
            <w:tcW w:type="dxa" w:w="2160"/>
          </w:tcPr>
          <w:p>
            <w:r>
              <w:t>How do you handle profile migration?</w:t>
            </w:r>
          </w:p>
        </w:tc>
        <w:tc>
          <w:tcPr>
            <w:tcW w:type="dxa" w:w="2160"/>
          </w:tcPr>
          <w:p>
            <w:r>
              <w:t>Email to UID migration.</w:t>
            </w:r>
          </w:p>
        </w:tc>
        <w:tc>
          <w:tcPr>
            <w:tcW w:type="dxa" w:w="2160"/>
          </w:tcPr>
          <w:p>
            <w:r>
              <w:t>`migrateFromEmailIfNeeded` copies keys.</w:t>
            </w:r>
          </w:p>
        </w:tc>
        <w:tc>
          <w:tcPr>
            <w:tcW w:type="dxa" w:w="2160"/>
          </w:tcPr>
          <w:p>
            <w:r>
              <w:t>We delete old data.</w:t>
            </w:r>
          </w:p>
        </w:tc>
      </w:tr>
      <w:tr>
        <w:tc>
          <w:tcPr>
            <w:tcW w:type="dxa" w:w="2160"/>
          </w:tcPr>
          <w:p>
            <w:r>
              <w:t>What is a constraint?</w:t>
            </w:r>
          </w:p>
        </w:tc>
        <w:tc>
          <w:tcPr>
            <w:tcW w:type="dxa" w:w="2160"/>
          </w:tcPr>
          <w:p>
            <w:r>
              <w:t>A rule in solver.</w:t>
            </w:r>
          </w:p>
        </w:tc>
        <w:tc>
          <w:tcPr>
            <w:tcW w:type="dxa" w:w="2160"/>
          </w:tcPr>
          <w:p>
            <w:r>
              <w:t>Implemented via `model.Add`.</w:t>
            </w:r>
          </w:p>
        </w:tc>
        <w:tc>
          <w:tcPr>
            <w:tcW w:type="dxa" w:w="2160"/>
          </w:tcPr>
          <w:p>
            <w:r>
              <w:t>Any preference is a constraint.</w:t>
            </w:r>
          </w:p>
        </w:tc>
      </w:tr>
      <w:tr>
        <w:tc>
          <w:tcPr>
            <w:tcW w:type="dxa" w:w="2160"/>
          </w:tcPr>
          <w:p>
            <w:r>
              <w:t>What is a penalty weight?</w:t>
            </w:r>
          </w:p>
        </w:tc>
        <w:tc>
          <w:tcPr>
            <w:tcW w:type="dxa" w:w="2160"/>
          </w:tcPr>
          <w:p>
            <w:r>
              <w:t>Importance of a soft constraint.</w:t>
            </w:r>
          </w:p>
        </w:tc>
        <w:tc>
          <w:tcPr>
            <w:tcW w:type="dxa" w:w="2160"/>
          </w:tcPr>
          <w:p>
            <w:r>
              <w:t>`repeat_weight`, `group_weight`.</w:t>
            </w:r>
          </w:p>
        </w:tc>
        <w:tc>
          <w:tcPr>
            <w:tcW w:type="dxa" w:w="2160"/>
          </w:tcPr>
          <w:p>
            <w:r>
              <w:t>Penalty weight does not matter.</w:t>
            </w:r>
          </w:p>
        </w:tc>
      </w:tr>
      <w:tr>
        <w:tc>
          <w:tcPr>
            <w:tcW w:type="dxa" w:w="2160"/>
          </w:tcPr>
          <w:p>
            <w:r>
              <w:t>What is a plan explanation?</w:t>
            </w:r>
          </w:p>
        </w:tc>
        <w:tc>
          <w:tcPr>
            <w:tcW w:type="dxa" w:w="2160"/>
          </w:tcPr>
          <w:p>
            <w:r>
              <w:t>Metadata about targets and deviations.</w:t>
            </w:r>
          </w:p>
        </w:tc>
        <w:tc>
          <w:tcPr>
            <w:tcW w:type="dxa" w:w="2160"/>
          </w:tcPr>
          <w:p>
            <w:r>
              <w:t>`PlanExplanation` DTO and `_build_explanation`.</w:t>
            </w:r>
          </w:p>
        </w:tc>
        <w:tc>
          <w:tcPr>
            <w:tcW w:type="dxa" w:w="2160"/>
          </w:tcPr>
          <w:p>
            <w:r>
              <w:t>No explanation exists.</w:t>
            </w:r>
          </w:p>
        </w:tc>
      </w:tr>
      <w:tr>
        <w:tc>
          <w:tcPr>
            <w:tcW w:type="dxa" w:w="2160"/>
          </w:tcPr>
          <w:p>
            <w:r>
              <w:t>What is `UserProfile` used for?</w:t>
            </w:r>
          </w:p>
        </w:tc>
        <w:tc>
          <w:tcPr>
            <w:tcW w:type="dxa" w:w="2160"/>
          </w:tcPr>
          <w:p>
            <w:r>
              <w:t>Input to planner.</w:t>
            </w:r>
          </w:p>
        </w:tc>
        <w:tc>
          <w:tcPr>
            <w:tcW w:type="dxa" w:w="2160"/>
          </w:tcPr>
          <w:p>
            <w:r>
              <w:t>`app/data/model/UserProfile.kt`, `backend/domain/models.py`.</w:t>
            </w:r>
          </w:p>
        </w:tc>
        <w:tc>
          <w:tcPr>
            <w:tcW w:type="dxa" w:w="2160"/>
          </w:tcPr>
          <w:p>
            <w:r>
              <w:t>Just UI data.</w:t>
            </w:r>
          </w:p>
        </w:tc>
      </w:tr>
      <w:tr>
        <w:tc>
          <w:tcPr>
            <w:tcW w:type="dxa" w:w="2160"/>
          </w:tcPr>
          <w:p>
            <w:r>
              <w:t>What is role of `PlanInstance`?</w:t>
            </w:r>
          </w:p>
        </w:tc>
        <w:tc>
          <w:tcPr>
            <w:tcW w:type="dxa" w:w="2160"/>
          </w:tcPr>
          <w:p>
            <w:r>
              <w:t>Identifies plan history locally.</w:t>
            </w:r>
          </w:p>
        </w:tc>
        <w:tc>
          <w:tcPr>
            <w:tcW w:type="dxa" w:w="2160"/>
          </w:tcPr>
          <w:p>
            <w:r>
              <w:t>`app/src/main/java/com/pcosina/app/data/model/PlanInstance.kt`.</w:t>
            </w:r>
          </w:p>
        </w:tc>
        <w:tc>
          <w:tcPr>
            <w:tcW w:type="dxa" w:w="2160"/>
          </w:tcPr>
          <w:p>
            <w:r>
              <w:t>Unused.</w:t>
            </w:r>
          </w:p>
        </w:tc>
      </w:tr>
      <w:tr>
        <w:tc>
          <w:tcPr>
            <w:tcW w:type="dxa" w:w="2160"/>
          </w:tcPr>
          <w:p>
            <w:r>
              <w:t>What is the app main flow?</w:t>
            </w:r>
          </w:p>
        </w:tc>
        <w:tc>
          <w:tcPr>
            <w:tcW w:type="dxa" w:w="2160"/>
          </w:tcPr>
          <w:p>
            <w:r>
              <w:t>Login -&gt; onboarding -&gt; dashboard -&gt; plan.</w:t>
            </w:r>
          </w:p>
        </w:tc>
        <w:tc>
          <w:tcPr>
            <w:tcW w:type="dxa" w:w="2160"/>
          </w:tcPr>
          <w:p>
            <w:r>
              <w:t>`AppNavHost.kt` guards flow.</w:t>
            </w:r>
          </w:p>
        </w:tc>
        <w:tc>
          <w:tcPr>
            <w:tcW w:type="dxa" w:w="2160"/>
          </w:tcPr>
          <w:p>
            <w:r>
              <w:t>Starts on dashboard always.</w:t>
            </w:r>
          </w:p>
        </w:tc>
      </w:tr>
      <w:tr>
        <w:tc>
          <w:tcPr>
            <w:tcW w:type="dxa" w:w="2160"/>
          </w:tcPr>
          <w:p>
            <w:r>
              <w:t>What are evaluation criteria?</w:t>
            </w:r>
          </w:p>
        </w:tc>
        <w:tc>
          <w:tcPr>
            <w:tcW w:type="dxa" w:w="2160"/>
          </w:tcPr>
          <w:p>
            <w:r>
              <w:t>ISO/IEC 25010 categories.</w:t>
            </w:r>
          </w:p>
        </w:tc>
        <w:tc>
          <w:tcPr>
            <w:tcW w:type="dxa" w:w="2160"/>
          </w:tcPr>
          <w:p>
            <w:r>
              <w:t>Chapter docs.</w:t>
            </w:r>
          </w:p>
        </w:tc>
        <w:tc>
          <w:tcPr>
            <w:tcW w:type="dxa" w:w="2160"/>
          </w:tcPr>
          <w:p>
            <w:r>
              <w:t>We did not evaluate.</w:t>
            </w:r>
          </w:p>
        </w:tc>
      </w:tr>
      <w:tr>
        <w:tc>
          <w:tcPr>
            <w:tcW w:type="dxa" w:w="2160"/>
          </w:tcPr>
          <w:p>
            <w:r>
              <w:t>What does 422 mean?</w:t>
            </w:r>
          </w:p>
        </w:tc>
        <w:tc>
          <w:tcPr>
            <w:tcW w:type="dxa" w:w="2160"/>
          </w:tcPr>
          <w:p>
            <w:r>
              <w:t>Valid request but no feasible plan.</w:t>
            </w:r>
          </w:p>
        </w:tc>
        <w:tc>
          <w:tcPr>
            <w:tcW w:type="dxa" w:w="2160"/>
          </w:tcPr>
          <w:p>
            <w:r>
              <w:t>Used for infeasible optimization.</w:t>
            </w:r>
          </w:p>
        </w:tc>
        <w:tc>
          <w:tcPr>
            <w:tcW w:type="dxa" w:w="2160"/>
          </w:tcPr>
          <w:p>
            <w:r>
              <w:t>Server crash.</w:t>
            </w:r>
          </w:p>
        </w:tc>
      </w:tr>
      <w:tr>
        <w:tc>
          <w:tcPr>
            <w:tcW w:type="dxa" w:w="2160"/>
          </w:tcPr>
          <w:p>
            <w:r>
              <w:t>What is the daily target?</w:t>
            </w:r>
          </w:p>
        </w:tc>
        <w:tc>
          <w:tcPr>
            <w:tcW w:type="dxa" w:w="2160"/>
          </w:tcPr>
          <w:p>
            <w:r>
              <w:t>Calories per day after goal adjustment.</w:t>
            </w:r>
          </w:p>
        </w:tc>
        <w:tc>
          <w:tcPr>
            <w:tcW w:type="dxa" w:w="2160"/>
          </w:tcPr>
          <w:p>
            <w:r>
              <w:t>`meal_planner.py` daily targets.</w:t>
            </w:r>
          </w:p>
        </w:tc>
        <w:tc>
          <w:tcPr>
            <w:tcW w:type="dxa" w:w="2160"/>
          </w:tcPr>
          <w:p>
            <w:r>
              <w:t>Fixed 2000 calories.</w:t>
            </w:r>
          </w:p>
        </w:tc>
      </w:tr>
      <w:tr>
        <w:tc>
          <w:tcPr>
            <w:tcW w:type="dxa" w:w="2160"/>
          </w:tcPr>
          <w:p>
            <w:r>
              <w:t>How is variety enforced?</w:t>
            </w:r>
          </w:p>
        </w:tc>
        <w:tc>
          <w:tcPr>
            <w:tcW w:type="dxa" w:w="2160"/>
          </w:tcPr>
          <w:p>
            <w:r>
              <w:t>Soft diversity and protein group caps.</w:t>
            </w:r>
          </w:p>
        </w:tc>
        <w:tc>
          <w:tcPr>
            <w:tcW w:type="dxa" w:w="2160"/>
          </w:tcPr>
          <w:p>
            <w:r>
              <w:t>`group_over`, `veg_cov`.</w:t>
            </w:r>
          </w:p>
        </w:tc>
        <w:tc>
          <w:tcPr>
            <w:tcW w:type="dxa" w:w="2160"/>
          </w:tcPr>
          <w:p>
            <w:r>
              <w:t>We pick random recipes.</w:t>
            </w:r>
          </w:p>
        </w:tc>
      </w:tr>
    </w:tbl>
    <w:p/>
    <w:p>
      <w:pPr>
        <w:pStyle w:val="Heading2"/>
      </w:pPr>
      <w:r>
        <w:t>5) Misuse and Confusion Guardrail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Confused Terms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Correct Usage In PCOSINA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Where To Point</w:t>
            </w:r>
          </w:p>
        </w:tc>
      </w:tr>
      <w:tr>
        <w:tc>
          <w:tcPr>
            <w:tcW w:type="dxa" w:w="2880"/>
          </w:tcPr>
          <w:p>
            <w:r>
              <w:t>Authentication vs Authorization</w:t>
            </w:r>
          </w:p>
        </w:tc>
        <w:tc>
          <w:tcPr>
            <w:tcW w:type="dxa" w:w="2880"/>
          </w:tcPr>
          <w:p>
            <w:r>
              <w:t>Auth is Firebase login; authorization is backend token check.</w:t>
            </w:r>
          </w:p>
        </w:tc>
        <w:tc>
          <w:tcPr>
            <w:tcW w:type="dxa" w:w="2880"/>
          </w:tcPr>
          <w:p>
            <w:r>
              <w:t>`AuthRepository.kt`, `backend/main.py`.</w:t>
            </w:r>
          </w:p>
        </w:tc>
      </w:tr>
      <w:tr>
        <w:tc>
          <w:tcPr>
            <w:tcW w:type="dxa" w:w="2880"/>
          </w:tcPr>
          <w:p>
            <w:r>
              <w:t>Model vs Schema</w:t>
            </w:r>
          </w:p>
        </w:tc>
        <w:tc>
          <w:tcPr>
            <w:tcW w:type="dxa" w:w="2880"/>
          </w:tcPr>
          <w:p>
            <w:r>
              <w:t>Model is code structure; schema is API contract.</w:t>
            </w:r>
          </w:p>
        </w:tc>
        <w:tc>
          <w:tcPr>
            <w:tcW w:type="dxa" w:w="2880"/>
          </w:tcPr>
          <w:p>
            <w:r>
              <w:t>`backend/domain/models.py`, `schema_contract.py`.</w:t>
            </w:r>
          </w:p>
        </w:tc>
      </w:tr>
      <w:tr>
        <w:tc>
          <w:tcPr>
            <w:tcW w:type="dxa" w:w="2880"/>
          </w:tcPr>
          <w:p>
            <w:r>
              <w:t>Endpoint vs Route</w:t>
            </w:r>
          </w:p>
        </w:tc>
        <w:tc>
          <w:tcPr>
            <w:tcW w:type="dxa" w:w="2880"/>
          </w:tcPr>
          <w:p>
            <w:r>
              <w:t>Endpoint is API path; route is app navigation path.</w:t>
            </w:r>
          </w:p>
        </w:tc>
        <w:tc>
          <w:tcPr>
            <w:tcW w:type="dxa" w:w="2880"/>
          </w:tcPr>
          <w:p>
            <w:r>
              <w:t>`backend/main.py`, `Routes.kt`.</w:t>
            </w:r>
          </w:p>
        </w:tc>
      </w:tr>
      <w:tr>
        <w:tc>
          <w:tcPr>
            <w:tcW w:type="dxa" w:w="2880"/>
          </w:tcPr>
          <w:p>
            <w:r>
              <w:t>Heuristic vs Optimization</w:t>
            </w:r>
          </w:p>
        </w:tc>
        <w:tc>
          <w:tcPr>
            <w:tcW w:type="dxa" w:w="2880"/>
          </w:tcPr>
          <w:p>
            <w:r>
              <w:t>Heuristic is fallback; optimization is CP-SAT solver.</w:t>
            </w:r>
          </w:p>
        </w:tc>
        <w:tc>
          <w:tcPr>
            <w:tcW w:type="dxa" w:w="2880"/>
          </w:tcPr>
          <w:p>
            <w:r>
              <w:t>`meal_planner.py`.</w:t>
            </w:r>
          </w:p>
        </w:tc>
      </w:tr>
      <w:tr>
        <w:tc>
          <w:tcPr>
            <w:tcW w:type="dxa" w:w="2880"/>
          </w:tcPr>
          <w:p>
            <w:r>
              <w:t>Validation vs Verification</w:t>
            </w:r>
          </w:p>
        </w:tc>
        <w:tc>
          <w:tcPr>
            <w:tcW w:type="dxa" w:w="2880"/>
          </w:tcPr>
          <w:p>
            <w:r>
              <w:t>Validation is Pydantic input checks; verification is Firebase token.</w:t>
            </w:r>
          </w:p>
        </w:tc>
        <w:tc>
          <w:tcPr>
            <w:tcW w:type="dxa" w:w="2880"/>
          </w:tcPr>
          <w:p>
            <w:r>
              <w:t>`backend/main.py`.</w:t>
            </w:r>
          </w:p>
        </w:tc>
      </w:tr>
      <w:tr>
        <w:tc>
          <w:tcPr>
            <w:tcW w:type="dxa" w:w="2880"/>
          </w:tcPr>
          <w:p>
            <w:r>
              <w:t>Offline-first vs Offline-only</w:t>
            </w:r>
          </w:p>
        </w:tc>
        <w:tc>
          <w:tcPr>
            <w:tcW w:type="dxa" w:w="2880"/>
          </w:tcPr>
          <w:p>
            <w:r>
              <w:t>Offline-first still uses backend when available.</w:t>
            </w:r>
          </w:p>
        </w:tc>
        <w:tc>
          <w:tcPr>
            <w:tcW w:type="dxa" w:w="2880"/>
          </w:tcPr>
          <w:p>
            <w:r>
              <w:t>`UserPreferencesRepository.kt`.</w:t>
            </w:r>
          </w:p>
        </w:tc>
      </w:tr>
      <w:tr>
        <w:tc>
          <w:tcPr>
            <w:tcW w:type="dxa" w:w="2880"/>
          </w:tcPr>
          <w:p>
            <w:r>
              <w:t>Cache vs Persistence</w:t>
            </w:r>
          </w:p>
        </w:tc>
        <w:tc>
          <w:tcPr>
            <w:tcW w:type="dxa" w:w="2880"/>
          </w:tcPr>
          <w:p>
            <w:r>
              <w:t>Cache is memory; persistence is DataStore.</w:t>
            </w:r>
          </w:p>
        </w:tc>
        <w:tc>
          <w:tcPr>
            <w:tcW w:type="dxa" w:w="2880"/>
          </w:tcPr>
          <w:p>
            <w:r>
              <w:t>`MealPlanRepository.kt`, `UserPreferencesRepository.kt`.</w:t>
            </w:r>
          </w:p>
        </w:tc>
      </w:tr>
      <w:tr>
        <w:tc>
          <w:tcPr>
            <w:tcW w:type="dxa" w:w="2880"/>
          </w:tcPr>
          <w:p>
            <w:r>
              <w:t>Hard vs Soft Constraint</w:t>
            </w:r>
          </w:p>
        </w:tc>
        <w:tc>
          <w:tcPr>
            <w:tcW w:type="dxa" w:w="2880"/>
          </w:tcPr>
          <w:p>
            <w:r>
              <w:t>Hard must hold; soft is penalized.</w:t>
            </w:r>
          </w:p>
        </w:tc>
        <w:tc>
          <w:tcPr>
            <w:tcW w:type="dxa" w:w="2880"/>
          </w:tcPr>
          <w:p>
            <w:r>
              <w:t>`meal_planner.py`.</w:t>
            </w:r>
          </w:p>
        </w:tc>
      </w:tr>
      <w:tr>
        <w:tc>
          <w:tcPr>
            <w:tcW w:type="dxa" w:w="2880"/>
          </w:tcPr>
          <w:p>
            <w:r>
              <w:t>Feasible vs Optimal</w:t>
            </w:r>
          </w:p>
        </w:tc>
        <w:tc>
          <w:tcPr>
            <w:tcW w:type="dxa" w:w="2880"/>
          </w:tcPr>
          <w:p>
            <w:r>
              <w:t>Feasible satisfies constraints; optimal is best score.</w:t>
            </w:r>
          </w:p>
        </w:tc>
        <w:tc>
          <w:tcPr>
            <w:tcW w:type="dxa" w:w="2880"/>
          </w:tcPr>
          <w:p>
            <w:r>
              <w:t>`meal_planner.py`.</w:t>
            </w:r>
          </w:p>
        </w:tc>
      </w:tr>
      <w:tr>
        <w:tc>
          <w:tcPr>
            <w:tcW w:type="dxa" w:w="2880"/>
          </w:tcPr>
          <w:p>
            <w:r>
              <w:t>Token vs Session</w:t>
            </w:r>
          </w:p>
        </w:tc>
        <w:tc>
          <w:tcPr>
            <w:tcW w:type="dxa" w:w="2880"/>
          </w:tcPr>
          <w:p>
            <w:r>
              <w:t>Token is bearer credential; session is local state.</w:t>
            </w:r>
          </w:p>
        </w:tc>
        <w:tc>
          <w:tcPr>
            <w:tcW w:type="dxa" w:w="2880"/>
          </w:tcPr>
          <w:p>
            <w:r>
              <w:t>`MealPlanRepository.kt`, `AuthRepository.kt`.</w:t>
            </w:r>
          </w:p>
        </w:tc>
      </w:tr>
      <w:tr>
        <w:tc>
          <w:tcPr>
            <w:tcW w:type="dxa" w:w="2880"/>
          </w:tcPr>
          <w:p>
            <w:r>
              <w:t>DTO vs Domain Model</w:t>
            </w:r>
          </w:p>
        </w:tc>
        <w:tc>
          <w:tcPr>
            <w:tcW w:type="dxa" w:w="2880"/>
          </w:tcPr>
          <w:p>
            <w:r>
              <w:t>DTO is API contract; domain model is app logic.</w:t>
            </w:r>
          </w:p>
        </w:tc>
        <w:tc>
          <w:tcPr>
            <w:tcW w:type="dxa" w:w="2880"/>
          </w:tcPr>
          <w:p>
            <w:r>
              <w:t>`PcosinaApiService.kt`, `data/model/*.kt`.</w:t>
            </w:r>
          </w:p>
        </w:tc>
      </w:tr>
      <w:tr>
        <w:tc>
          <w:tcPr>
            <w:tcW w:type="dxa" w:w="2880"/>
          </w:tcPr>
          <w:p>
            <w:r>
              <w:t>Logging vs Monitoring</w:t>
            </w:r>
          </w:p>
        </w:tc>
        <w:tc>
          <w:tcPr>
            <w:tcW w:type="dxa" w:w="2880"/>
          </w:tcPr>
          <w:p>
            <w:r>
              <w:t>Logging is local; monitoring is Sentry.</w:t>
            </w:r>
          </w:p>
        </w:tc>
        <w:tc>
          <w:tcPr>
            <w:tcW w:type="dxa" w:w="2880"/>
          </w:tcPr>
          <w:p>
            <w:r>
              <w:t>`MealPlanRepository.kt`, `backend/main.py`.</w:t>
            </w:r>
          </w:p>
        </w:tc>
      </w:tr>
    </w:tbl>
    <w:p/>
    <w:p>
      <w:pPr>
        <w:pStyle w:val="Heading2"/>
      </w:pPr>
      <w:r>
        <w:t>6) Memory and Study Tools</w:t>
      </w:r>
    </w:p>
    <w:p/>
    <w:p>
      <w:pPr>
        <w:pStyle w:val="Heading3"/>
      </w:pPr>
      <w:r>
        <w:t>6A) One-page terminology cheat sheet</w:t>
      </w:r>
    </w:p>
    <w:p>
      <w:pPr>
        <w:pStyle w:val="ListBullet"/>
      </w:pPr>
      <w:r>
        <w:t>Compose stack: Compose, Composable, Material3, Scaffold, NavHost, Routes.</w:t>
      </w:r>
    </w:p>
    <w:p>
      <w:pPr>
        <w:pStyle w:val="ListBullet"/>
      </w:pPr>
      <w:r>
        <w:t>State stack: MVVM, ViewModel, StateFlow, collectAsState, LaunchedEffect.</w:t>
      </w:r>
    </w:p>
    <w:p>
      <w:pPr>
        <w:pStyle w:val="ListBullet"/>
      </w:pPr>
      <w:r>
        <w:t>Data stack: DataStore, EncryptedSharedPreferences, Session, Repository.</w:t>
      </w:r>
    </w:p>
    <w:p>
      <w:pPr>
        <w:pStyle w:val="ListBullet"/>
      </w:pPr>
      <w:r>
        <w:t>Network stack: Retrofit, OkHttp, DTO, schema header, auth header.</w:t>
      </w:r>
    </w:p>
    <w:p>
      <w:pPr>
        <w:pStyle w:val="ListBullet"/>
      </w:pPr>
      <w:r>
        <w:t>Backend stack: FastAPI, Pydantic, endpoints, 422, 409.</w:t>
      </w:r>
    </w:p>
    <w:p>
      <w:pPr>
        <w:pStyle w:val="ListBullet"/>
      </w:pPr>
      <w:r>
        <w:t>Optimizer stack: CP-SAT, decision variable, constraint, objective, penalty, tolerance, fallback.</w:t>
      </w:r>
    </w:p>
    <w:p>
      <w:pPr>
        <w:pStyle w:val="ListBullet"/>
      </w:pPr>
      <w:r>
        <w:t>Ops stack: Render, Sentry, GitHub Actions.</w:t>
      </w:r>
    </w:p>
    <w:p/>
    <w:p>
      <w:pPr>
        <w:pStyle w:val="Heading3"/>
      </w:pPr>
      <w:r>
        <w:t>6B) Flashcards (Q/A)</w:t>
      </w:r>
    </w:p>
    <w:p>
      <w:pPr>
        <w:pStyle w:val="ListBullet"/>
      </w:pPr>
      <w:r>
        <w:t>Q: What is CP-SAT? A: OR-Tools solver used for constraint optimization.</w:t>
      </w:r>
    </w:p>
    <w:p>
      <w:pPr>
        <w:pStyle w:val="ListBullet"/>
      </w:pPr>
      <w:r>
        <w:t>Q: What is `x[s,i]`? A: Binary decision variable for recipe i in slot s.</w:t>
      </w:r>
    </w:p>
    <w:p>
      <w:pPr>
        <w:pStyle w:val="ListBullet"/>
      </w:pPr>
      <w:r>
        <w:t>Q: What is a hard constraint? A: A rule that must always be satisfied.</w:t>
      </w:r>
    </w:p>
    <w:p>
      <w:pPr>
        <w:pStyle w:val="ListBullet"/>
      </w:pPr>
      <w:r>
        <w:t>Q: What is a soft constraint? A: A rule allowed to break with penalty.</w:t>
      </w:r>
    </w:p>
    <w:p>
      <w:pPr>
        <w:pStyle w:val="ListBullet"/>
      </w:pPr>
      <w:r>
        <w:t>Q: Why DataStore? A: Offline-first key-value persistence.</w:t>
      </w:r>
    </w:p>
    <w:p>
      <w:pPr>
        <w:pStyle w:val="ListBullet"/>
      </w:pPr>
      <w:r>
        <w:t>Q: Where is navigation defined? A: `AppNavHost.kt`.</w:t>
      </w:r>
    </w:p>
    <w:p>
      <w:pPr>
        <w:pStyle w:val="ListBullet"/>
      </w:pPr>
      <w:r>
        <w:t>Q: What does 422 mean here? A: Infeasible plan.</w:t>
      </w:r>
    </w:p>
    <w:p>
      <w:pPr>
        <w:pStyle w:val="ListBullet"/>
      </w:pPr>
      <w:r>
        <w:t>Q: How is auth enforced? A: Firebase ID tokens verified on backend.</w:t>
      </w:r>
    </w:p>
    <w:p>
      <w:pPr>
        <w:pStyle w:val="ListBullet"/>
      </w:pPr>
      <w:r>
        <w:t>Q: What is the plan cache? A: TTL cache for identical plan requests.</w:t>
      </w:r>
    </w:p>
    <w:p>
      <w:pPr>
        <w:pStyle w:val="ListBullet"/>
      </w:pPr>
      <w:r>
        <w:t>Q: What is the fallback? A: Greedy heuristic plan if solver fails.</w:t>
      </w:r>
    </w:p>
    <w:p>
      <w:pPr>
        <w:pStyle w:val="ListBullet"/>
      </w:pPr>
      <w:r>
        <w:t>Q: What is schema versioning? A: Header check for API compatibility.</w:t>
      </w:r>
    </w:p>
    <w:p>
      <w:pPr>
        <w:pStyle w:val="ListBullet"/>
      </w:pPr>
      <w:r>
        <w:t>Q: Where are recipes stored? A: `recipes.json` seeded into DB.</w:t>
      </w:r>
    </w:p>
    <w:p>
      <w:pPr>
        <w:pStyle w:val="ListBullet"/>
      </w:pPr>
      <w:r>
        <w:t>Q: What is a DTO? A: API data class for network calls.</w:t>
      </w:r>
    </w:p>
    <w:p>
      <w:pPr>
        <w:pStyle w:val="ListBullet"/>
      </w:pPr>
      <w:r>
        <w:t>Q: What is offline-first? A: Local data works without network.</w:t>
      </w:r>
    </w:p>
    <w:p>
      <w:pPr>
        <w:pStyle w:val="ListBullet"/>
      </w:pPr>
      <w:r>
        <w:t>Q: What are diversity constraints? A: Soft limits to avoid repeats.</w:t>
      </w:r>
    </w:p>
    <w:p>
      <w:pPr>
        <w:pStyle w:val="ListBullet"/>
      </w:pPr>
      <w:r>
        <w:t>Q: What is a pantry reward? A: Objective reward for pantry matches.</w:t>
      </w:r>
    </w:p>
    <w:p>
      <w:pPr>
        <w:pStyle w:val="ListBullet"/>
      </w:pPr>
      <w:r>
        <w:t>Q: What is the goal adjustment? A: Calorie adjustment for weight loss.</w:t>
      </w:r>
    </w:p>
    <w:p>
      <w:pPr>
        <w:pStyle w:val="ListBullet"/>
      </w:pPr>
      <w:r>
        <w:t>Q: Where are reflections stored? A: EncryptedSharedPreferences.</w:t>
      </w:r>
    </w:p>
    <w:p>
      <w:pPr>
        <w:pStyle w:val="ListBullet"/>
      </w:pPr>
      <w:r>
        <w:t>Q: What does `GeneratePlanResponse` contain? A: Week label, days, status, explanation.</w:t>
      </w:r>
    </w:p>
    <w:p>
      <w:pPr>
        <w:pStyle w:val="ListBullet"/>
      </w:pPr>
      <w:r>
        <w:t>Q: What is `UserProfile` used for? A: Planner input and targets.</w:t>
      </w:r>
    </w:p>
    <w:p/>
    <w:p>
      <w:pPr>
        <w:pStyle w:val="Heading3"/>
      </w:pPr>
      <w:r>
        <w:t>6C) 7-day mastery plan</w:t>
      </w:r>
    </w:p>
    <w:p>
      <w:pPr>
        <w:pStyle w:val="ListBullet"/>
      </w:pPr>
      <w:r>
        <w:t>Day 1: Read `AppNavHost.kt` and all screen files for app flow.</w:t>
      </w:r>
    </w:p>
    <w:p>
      <w:pPr>
        <w:pStyle w:val="ListBullet"/>
      </w:pPr>
      <w:r>
        <w:t>Day 2: Read `AuthRepository.kt`, `UserPreferencesRepository.kt`, `ReflectionStore.kt`.</w:t>
      </w:r>
    </w:p>
    <w:p>
      <w:pPr>
        <w:pStyle w:val="ListBullet"/>
      </w:pPr>
      <w:r>
        <w:t>Day 3: Read `MealPlanRepository.kt` and `PcosinaApiService.kt` for API flow.</w:t>
      </w:r>
    </w:p>
    <w:p>
      <w:pPr>
        <w:pStyle w:val="ListBullet"/>
      </w:pPr>
      <w:r>
        <w:t>Day 4: Read `backend/main.py` for endpoints, auth, cache.</w:t>
      </w:r>
    </w:p>
    <w:p>
      <w:pPr>
        <w:pStyle w:val="ListBullet"/>
      </w:pPr>
      <w:r>
        <w:t>Day 5: Read `meal_planner.py` and map constraints to terms.</w:t>
      </w:r>
    </w:p>
    <w:p>
      <w:pPr>
        <w:pStyle w:val="ListBullet"/>
      </w:pPr>
      <w:r>
        <w:t>Day 6: Read `backend/database.py` and dataset seeding.</w:t>
      </w:r>
    </w:p>
    <w:p>
      <w:pPr>
        <w:pStyle w:val="ListBullet"/>
      </w:pPr>
      <w:r>
        <w:t>Day 7: Rehearse Q and A and review the cheat sheet.</w:t>
      </w:r>
    </w:p>
    <w:p/>
    <w:p>
      <w:pPr>
        <w:pStyle w:val="Heading3"/>
      </w:pPr>
      <w:r>
        <w:t>6D) 15-minute pre-defense quick review script</w:t>
      </w:r>
    </w:p>
    <w:p>
      <w:pPr>
        <w:pStyle w:val="ListBullet"/>
      </w:pPr>
      <w:r>
        <w:t>Minute 1-3: Explain app flow from Splash to Dashboard using `AppNavHost.kt`.</w:t>
      </w:r>
    </w:p>
    <w:p>
      <w:pPr>
        <w:pStyle w:val="ListBullet"/>
      </w:pPr>
      <w:r>
        <w:t>Minute 3-5: Explain profile storage and offline-first DataStore.</w:t>
      </w:r>
    </w:p>
    <w:p>
      <w:pPr>
        <w:pStyle w:val="ListBullet"/>
      </w:pPr>
      <w:r>
        <w:t>Minute 5-7: Explain API flow: Retrofit to FastAPI endpoints.</w:t>
      </w:r>
    </w:p>
    <w:p>
      <w:pPr>
        <w:pStyle w:val="ListBullet"/>
      </w:pPr>
      <w:r>
        <w:t>Minute 7-10: Explain CP-SAT variables, constraints, objective, and fallback.</w:t>
      </w:r>
    </w:p>
    <w:p>
      <w:pPr>
        <w:pStyle w:val="ListBullet"/>
      </w:pPr>
      <w:r>
        <w:t>Minute 10-12: Explain security: Firebase tokens and schema versioning.</w:t>
      </w:r>
    </w:p>
    <w:p>
      <w:pPr>
        <w:pStyle w:val="ListBullet"/>
      </w:pPr>
      <w:r>
        <w:t>Minute 12-15: Review evaluation terms and decision-support boundary.</w:t>
      </w:r>
    </w:p>
    <w:p/>
    <w:p>
      <w:pPr>
        <w:pStyle w:val="Heading2"/>
      </w:pPr>
      <w:r>
        <w:t>Top 25 must-memorize terms before defense</w:t>
      </w:r>
    </w:p>
    <w:p>
      <w:pPr>
        <w:pStyle w:val="ListNumber"/>
      </w:pPr>
      <w:r>
        <w:t>CP-SAT</w:t>
      </w:r>
    </w:p>
    <w:p>
      <w:pPr>
        <w:pStyle w:val="ListNumber"/>
      </w:pPr>
      <w:r>
        <w:t>Decision variable</w:t>
      </w:r>
    </w:p>
    <w:p>
      <w:pPr>
        <w:pStyle w:val="ListNumber"/>
      </w:pPr>
      <w:r>
        <w:t>Objective function</w:t>
      </w:r>
    </w:p>
    <w:p>
      <w:pPr>
        <w:pStyle w:val="ListNumber"/>
      </w:pPr>
      <w:r>
        <w:t>Hard constraint</w:t>
      </w:r>
    </w:p>
    <w:p>
      <w:pPr>
        <w:pStyle w:val="ListNumber"/>
      </w:pPr>
      <w:r>
        <w:t>Soft constraint</w:t>
      </w:r>
    </w:p>
    <w:p>
      <w:pPr>
        <w:pStyle w:val="ListNumber"/>
      </w:pPr>
      <w:r>
        <w:t>Feasible solution</w:t>
      </w:r>
    </w:p>
    <w:p>
      <w:pPr>
        <w:pStyle w:val="ListNumber"/>
      </w:pPr>
      <w:r>
        <w:t>Fallback heuristic</w:t>
      </w:r>
    </w:p>
    <w:p>
      <w:pPr>
        <w:pStyle w:val="ListNumber"/>
      </w:pPr>
      <w:r>
        <w:t>Schema versioning</w:t>
      </w:r>
    </w:p>
    <w:p>
      <w:pPr>
        <w:pStyle w:val="ListNumber"/>
      </w:pPr>
      <w:r>
        <w:t>Firebase ID token</w:t>
      </w:r>
    </w:p>
    <w:p>
      <w:pPr>
        <w:pStyle w:val="ListNumber"/>
      </w:pPr>
      <w:r>
        <w:t>Retrofit</w:t>
      </w:r>
    </w:p>
    <w:p>
      <w:pPr>
        <w:pStyle w:val="ListNumber"/>
      </w:pPr>
      <w:r>
        <w:t>OkHttp interceptor</w:t>
      </w:r>
    </w:p>
    <w:p>
      <w:pPr>
        <w:pStyle w:val="ListNumber"/>
      </w:pPr>
      <w:r>
        <w:t>DataStore</w:t>
      </w:r>
    </w:p>
    <w:p>
      <w:pPr>
        <w:pStyle w:val="ListNumber"/>
      </w:pPr>
      <w:r>
        <w:t>EncryptedSharedPreferences</w:t>
      </w:r>
    </w:p>
    <w:p>
      <w:pPr>
        <w:pStyle w:val="ListNumber"/>
      </w:pPr>
      <w:r>
        <w:t>ViewModel</w:t>
      </w:r>
    </w:p>
    <w:p>
      <w:pPr>
        <w:pStyle w:val="ListNumber"/>
      </w:pPr>
      <w:r>
        <w:t>StateFlow</w:t>
      </w:r>
    </w:p>
    <w:p>
      <w:pPr>
        <w:pStyle w:val="ListNumber"/>
      </w:pPr>
      <w:r>
        <w:t>NavHost</w:t>
      </w:r>
    </w:p>
    <w:p>
      <w:pPr>
        <w:pStyle w:val="ListNumber"/>
      </w:pPr>
      <w:r>
        <w:t>Routes</w:t>
      </w:r>
    </w:p>
    <w:p>
      <w:pPr>
        <w:pStyle w:val="ListNumber"/>
      </w:pPr>
      <w:r>
        <w:t>FastAPI</w:t>
      </w:r>
    </w:p>
    <w:p>
      <w:pPr>
        <w:pStyle w:val="ListNumber"/>
      </w:pPr>
      <w:r>
        <w:t>Pydantic</w:t>
      </w:r>
    </w:p>
    <w:p>
      <w:pPr>
        <w:pStyle w:val="ListNumber"/>
      </w:pPr>
      <w:r>
        <w:t>HTTP 422</w:t>
      </w:r>
    </w:p>
    <w:p>
      <w:pPr>
        <w:pStyle w:val="ListNumber"/>
      </w:pPr>
      <w:r>
        <w:t>`GeneratePlanResponse`</w:t>
      </w:r>
    </w:p>
    <w:p>
      <w:pPr>
        <w:pStyle w:val="ListNumber"/>
      </w:pPr>
      <w:r>
        <w:t>Pantry reward</w:t>
      </w:r>
    </w:p>
    <w:p>
      <w:pPr>
        <w:pStyle w:val="ListNumber"/>
      </w:pPr>
      <w:r>
        <w:t>Diversity constraint</w:t>
      </w:r>
    </w:p>
    <w:p>
      <w:pPr>
        <w:pStyle w:val="ListNumber"/>
      </w:pPr>
      <w:r>
        <w:t>Max-per-week repeat cap</w:t>
      </w:r>
    </w:p>
    <w:p>
      <w:pPr>
        <w:pStyle w:val="ListNumber"/>
      </w:pPr>
      <w:r>
        <w:t>Offline-first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