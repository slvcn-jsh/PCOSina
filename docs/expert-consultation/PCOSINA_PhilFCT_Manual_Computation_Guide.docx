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PCOSina PhilFCT Manual Computation Guide</w:t>
      </w:r>
    </w:p>
    <w:p>
      <w:pPr>
        <w:jc w:val="center"/>
      </w:pPr>
      <w:r>
        <w:rPr>
          <w:rFonts w:ascii="Arial" w:hAnsi="Arial"/>
          <w:i/>
          <w:sz w:val="20"/>
        </w:rPr>
        <w:t>Internal guide for computing ingredient, meal, and daily nutrition totals after PhilFCT lookup</w:t>
      </w:r>
    </w:p>
    <w:p>
      <w:pPr>
        <w:pStyle w:val="Heading1"/>
      </w:pPr>
      <w:r>
        <w:rPr>
          <w:rFonts w:ascii="Arial" w:hAnsi="Arial"/>
        </w:rPr>
        <w:t>Purpose</w:t>
      </w:r>
    </w:p>
    <w:p>
      <w:r>
        <w:t>This guide shows the exact manual computation process for the team after entering PhilFCT values. Use this only after the correct PhilFCT food name/code and per-100g nutrient values have been selected for each ingredient.</w:t>
      </w:r>
    </w:p>
    <w:p>
      <w:r>
        <w:t>The portions in the meal-plan worksheet are already in grams. Therefore, the team does not need to reconvert those rows unless a recipe-site portion is being used instead of the revised PCOSina portion.</w:t>
      </w:r>
    </w:p>
    <w:p>
      <w:pPr>
        <w:pStyle w:val="Heading1"/>
      </w:pPr>
      <w:r>
        <w:rPr>
          <w:rFonts w:ascii="Arial" w:hAnsi="Arial"/>
        </w:rPr>
        <w:t>Main Formula</w:t>
      </w:r>
    </w:p>
    <w:p>
      <w:r>
        <w:t>Use the same formula for every ingredient and every nutrient:</w:t>
      </w:r>
    </w:p>
    <w:p>
      <w:r>
        <w:t>Ingredient nutrient contribution = (Portion in grams / 100) x PhilFCT nutrient value per 100g</w:t>
      </w:r>
    </w:p>
    <w:p>
      <w:r>
        <w:t>Meal total = sum of all ingredient contributions in the same meal</w:t>
      </w:r>
    </w:p>
    <w:p>
      <w:r>
        <w:t>Daily total = breakfast total + lunch total + dinner total</w:t>
      </w:r>
    </w:p>
    <w:p>
      <w:pPr>
        <w:pStyle w:val="Heading1"/>
      </w:pPr>
      <w:r>
        <w:rPr>
          <w:rFonts w:ascii="Arial" w:hAnsi="Arial"/>
        </w:rPr>
        <w:t>Worked Example: One Ingredient</w:t>
      </w:r>
    </w:p>
    <w:p>
      <w:r>
        <w:t>Example ingredient: cooked rice in breakfast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r/>
            <w:r>
              <w:rPr>
                <w:rFonts w:ascii="Arial" w:hAnsi="Arial"/>
                <w:b/>
                <w:sz w:val="18"/>
              </w:rPr>
              <w:t>Data needed</w:t>
            </w:r>
          </w:p>
        </w:tc>
        <w:tc>
          <w:tcPr>
            <w:tcW w:type="dxa" w:w="2592"/>
            <w:vAlign w:val="center"/>
            <w:shd w:fill="D9EAF7"/>
          </w:tcPr>
          <w:p>
            <w:r/>
            <w:r>
              <w:rPr>
                <w:rFonts w:ascii="Arial" w:hAnsi="Arial"/>
                <w:b/>
                <w:sz w:val="18"/>
              </w:rPr>
              <w:t>Example value</w:t>
            </w:r>
          </w:p>
        </w:tc>
        <w:tc>
          <w:tcPr>
            <w:tcW w:type="dxa" w:w="2592"/>
            <w:vAlign w:val="center"/>
            <w:shd w:fill="D9EAF7"/>
          </w:tcPr>
          <w:p>
            <w:r/>
            <w:r>
              <w:rPr>
                <w:rFonts w:ascii="Arial" w:hAnsi="Arial"/>
                <w:b/>
                <w:sz w:val="18"/>
              </w:rPr>
              <w:t>Formula</w:t>
            </w:r>
          </w:p>
        </w:tc>
        <w:tc>
          <w:tcPr>
            <w:tcW w:type="dxa" w:w="2592"/>
            <w:vAlign w:val="center"/>
            <w:shd w:fill="D9EAF7"/>
          </w:tcPr>
          <w:p>
            <w:r/>
            <w:r>
              <w:rPr>
                <w:rFonts w:ascii="Arial" w:hAnsi="Arial"/>
                <w:b/>
                <w:sz w:val="18"/>
              </w:rPr>
              <w:t>Computed result</w:t>
            </w:r>
          </w:p>
        </w:tc>
      </w:tr>
      <w:tr>
        <w:tc>
          <w:tcPr>
            <w:tcW w:type="dxa" w:w="2592"/>
            <w:vAlign w:val="center"/>
          </w:tcPr>
          <w:p>
            <w:r/>
            <w:r>
              <w:rPr>
                <w:rFonts w:ascii="Arial" w:hAnsi="Arial"/>
                <w:b w:val="0"/>
                <w:sz w:val="18"/>
              </w:rPr>
              <w:t>Portion used</w:t>
            </w:r>
          </w:p>
        </w:tc>
        <w:tc>
          <w:tcPr>
            <w:tcW w:type="dxa" w:w="2592"/>
            <w:vAlign w:val="center"/>
          </w:tcPr>
          <w:p>
            <w:r/>
            <w:r>
              <w:rPr>
                <w:rFonts w:ascii="Arial" w:hAnsi="Arial"/>
                <w:b w:val="0"/>
                <w:sz w:val="18"/>
              </w:rPr>
              <w:t>150 g</w:t>
            </w:r>
          </w:p>
        </w:tc>
        <w:tc>
          <w:tcPr>
            <w:tcW w:type="dxa" w:w="2592"/>
            <w:vAlign w:val="center"/>
          </w:tcPr>
          <w:p>
            <w:r/>
            <w:r>
              <w:rPr>
                <w:rFonts w:ascii="Arial" w:hAnsi="Arial"/>
                <w:b w:val="0"/>
                <w:sz w:val="18"/>
              </w:rPr>
              <w:t>Multiplier = 150 / 100</w:t>
            </w:r>
          </w:p>
        </w:tc>
        <w:tc>
          <w:tcPr>
            <w:tcW w:type="dxa" w:w="2592"/>
            <w:vAlign w:val="center"/>
          </w:tcPr>
          <w:p>
            <w:r/>
            <w:r>
              <w:rPr>
                <w:rFonts w:ascii="Arial" w:hAnsi="Arial"/>
                <w:b w:val="0"/>
                <w:sz w:val="18"/>
              </w:rPr>
              <w:t>1.5</w:t>
            </w:r>
          </w:p>
        </w:tc>
      </w:tr>
      <w:tr>
        <w:tc>
          <w:tcPr>
            <w:tcW w:type="dxa" w:w="2592"/>
            <w:vAlign w:val="center"/>
          </w:tcPr>
          <w:p>
            <w:r/>
            <w:r>
              <w:rPr>
                <w:rFonts w:ascii="Arial" w:hAnsi="Arial"/>
                <w:b w:val="0"/>
                <w:sz w:val="18"/>
              </w:rPr>
              <w:t>Calories</w:t>
            </w:r>
          </w:p>
        </w:tc>
        <w:tc>
          <w:tcPr>
            <w:tcW w:type="dxa" w:w="2592"/>
            <w:vAlign w:val="center"/>
          </w:tcPr>
          <w:p>
            <w:r/>
            <w:r>
              <w:rPr>
                <w:rFonts w:ascii="Arial" w:hAnsi="Arial"/>
                <w:b w:val="0"/>
                <w:sz w:val="18"/>
              </w:rPr>
              <w:t>PhilFCT kcal = 130 kcal/100g</w:t>
            </w:r>
          </w:p>
        </w:tc>
        <w:tc>
          <w:tcPr>
            <w:tcW w:type="dxa" w:w="2592"/>
            <w:vAlign w:val="center"/>
          </w:tcPr>
          <w:p>
            <w:r/>
            <w:r>
              <w:rPr>
                <w:rFonts w:ascii="Arial" w:hAnsi="Arial"/>
                <w:b w:val="0"/>
                <w:sz w:val="18"/>
              </w:rPr>
              <w:t>1.5 x 130</w:t>
            </w:r>
          </w:p>
        </w:tc>
        <w:tc>
          <w:tcPr>
            <w:tcW w:type="dxa" w:w="2592"/>
            <w:vAlign w:val="center"/>
          </w:tcPr>
          <w:p>
            <w:r/>
            <w:r>
              <w:rPr>
                <w:rFonts w:ascii="Arial" w:hAnsi="Arial"/>
                <w:b w:val="0"/>
                <w:sz w:val="18"/>
              </w:rPr>
              <w:t>195 kcal</w:t>
            </w:r>
          </w:p>
        </w:tc>
      </w:tr>
      <w:tr>
        <w:tc>
          <w:tcPr>
            <w:tcW w:type="dxa" w:w="2592"/>
            <w:vAlign w:val="center"/>
          </w:tcPr>
          <w:p>
            <w:r/>
            <w:r>
              <w:rPr>
                <w:rFonts w:ascii="Arial" w:hAnsi="Arial"/>
                <w:b w:val="0"/>
                <w:sz w:val="18"/>
              </w:rPr>
              <w:t>Protein</w:t>
            </w:r>
          </w:p>
        </w:tc>
        <w:tc>
          <w:tcPr>
            <w:tcW w:type="dxa" w:w="2592"/>
            <w:vAlign w:val="center"/>
          </w:tcPr>
          <w:p>
            <w:r/>
            <w:r>
              <w:rPr>
                <w:rFonts w:ascii="Arial" w:hAnsi="Arial"/>
                <w:b w:val="0"/>
                <w:sz w:val="18"/>
              </w:rPr>
              <w:t>PhilFCT protein = 2.7 g/100g</w:t>
            </w:r>
          </w:p>
        </w:tc>
        <w:tc>
          <w:tcPr>
            <w:tcW w:type="dxa" w:w="2592"/>
            <w:vAlign w:val="center"/>
          </w:tcPr>
          <w:p>
            <w:r/>
            <w:r>
              <w:rPr>
                <w:rFonts w:ascii="Arial" w:hAnsi="Arial"/>
                <w:b w:val="0"/>
                <w:sz w:val="18"/>
              </w:rPr>
              <w:t>1.5 x 2.7</w:t>
            </w:r>
          </w:p>
        </w:tc>
        <w:tc>
          <w:tcPr>
            <w:tcW w:type="dxa" w:w="2592"/>
            <w:vAlign w:val="center"/>
          </w:tcPr>
          <w:p>
            <w:r/>
            <w:r>
              <w:rPr>
                <w:rFonts w:ascii="Arial" w:hAnsi="Arial"/>
                <w:b w:val="0"/>
                <w:sz w:val="18"/>
              </w:rPr>
              <w:t>4.05 g</w:t>
            </w:r>
          </w:p>
        </w:tc>
      </w:tr>
      <w:tr>
        <w:tc>
          <w:tcPr>
            <w:tcW w:type="dxa" w:w="2592"/>
            <w:vAlign w:val="center"/>
          </w:tcPr>
          <w:p>
            <w:r/>
            <w:r>
              <w:rPr>
                <w:rFonts w:ascii="Arial" w:hAnsi="Arial"/>
                <w:b w:val="0"/>
                <w:sz w:val="18"/>
              </w:rPr>
              <w:t>Carbohydrates</w:t>
            </w:r>
          </w:p>
        </w:tc>
        <w:tc>
          <w:tcPr>
            <w:tcW w:type="dxa" w:w="2592"/>
            <w:vAlign w:val="center"/>
          </w:tcPr>
          <w:p>
            <w:r/>
            <w:r>
              <w:rPr>
                <w:rFonts w:ascii="Arial" w:hAnsi="Arial"/>
                <w:b w:val="0"/>
                <w:sz w:val="18"/>
              </w:rPr>
              <w:t>PhilFCT carbs = 28.2 g/100g</w:t>
            </w:r>
          </w:p>
        </w:tc>
        <w:tc>
          <w:tcPr>
            <w:tcW w:type="dxa" w:w="2592"/>
            <w:vAlign w:val="center"/>
          </w:tcPr>
          <w:p>
            <w:r/>
            <w:r>
              <w:rPr>
                <w:rFonts w:ascii="Arial" w:hAnsi="Arial"/>
                <w:b w:val="0"/>
                <w:sz w:val="18"/>
              </w:rPr>
              <w:t>1.5 x 28.2</w:t>
            </w:r>
          </w:p>
        </w:tc>
        <w:tc>
          <w:tcPr>
            <w:tcW w:type="dxa" w:w="2592"/>
            <w:vAlign w:val="center"/>
          </w:tcPr>
          <w:p>
            <w:r/>
            <w:r>
              <w:rPr>
                <w:rFonts w:ascii="Arial" w:hAnsi="Arial"/>
                <w:b w:val="0"/>
                <w:sz w:val="18"/>
              </w:rPr>
              <w:t>42.30 g</w:t>
            </w:r>
          </w:p>
        </w:tc>
      </w:tr>
      <w:tr>
        <w:tc>
          <w:tcPr>
            <w:tcW w:type="dxa" w:w="2592"/>
            <w:vAlign w:val="center"/>
          </w:tcPr>
          <w:p>
            <w:r/>
            <w:r>
              <w:rPr>
                <w:rFonts w:ascii="Arial" w:hAnsi="Arial"/>
                <w:b w:val="0"/>
                <w:sz w:val="18"/>
              </w:rPr>
              <w:t>Fat</w:t>
            </w:r>
          </w:p>
        </w:tc>
        <w:tc>
          <w:tcPr>
            <w:tcW w:type="dxa" w:w="2592"/>
            <w:vAlign w:val="center"/>
          </w:tcPr>
          <w:p>
            <w:r/>
            <w:r>
              <w:rPr>
                <w:rFonts w:ascii="Arial" w:hAnsi="Arial"/>
                <w:b w:val="0"/>
                <w:sz w:val="18"/>
              </w:rPr>
              <w:t>PhilFCT fat = 0.3 g/100g</w:t>
            </w:r>
          </w:p>
        </w:tc>
        <w:tc>
          <w:tcPr>
            <w:tcW w:type="dxa" w:w="2592"/>
            <w:vAlign w:val="center"/>
          </w:tcPr>
          <w:p>
            <w:r/>
            <w:r>
              <w:rPr>
                <w:rFonts w:ascii="Arial" w:hAnsi="Arial"/>
                <w:b w:val="0"/>
                <w:sz w:val="18"/>
              </w:rPr>
              <w:t>1.5 x 0.3</w:t>
            </w:r>
          </w:p>
        </w:tc>
        <w:tc>
          <w:tcPr>
            <w:tcW w:type="dxa" w:w="2592"/>
            <w:vAlign w:val="center"/>
          </w:tcPr>
          <w:p>
            <w:r/>
            <w:r>
              <w:rPr>
                <w:rFonts w:ascii="Arial" w:hAnsi="Arial"/>
                <w:b w:val="0"/>
                <w:sz w:val="18"/>
              </w:rPr>
              <w:t>0.45 g</w:t>
            </w:r>
          </w:p>
        </w:tc>
      </w:tr>
      <w:tr>
        <w:tc>
          <w:tcPr>
            <w:tcW w:type="dxa" w:w="2592"/>
            <w:vAlign w:val="center"/>
          </w:tcPr>
          <w:p>
            <w:r/>
            <w:r>
              <w:rPr>
                <w:rFonts w:ascii="Arial" w:hAnsi="Arial"/>
                <w:b w:val="0"/>
                <w:sz w:val="18"/>
              </w:rPr>
              <w:t>Fiber</w:t>
            </w:r>
          </w:p>
        </w:tc>
        <w:tc>
          <w:tcPr>
            <w:tcW w:type="dxa" w:w="2592"/>
            <w:vAlign w:val="center"/>
          </w:tcPr>
          <w:p>
            <w:r/>
            <w:r>
              <w:rPr>
                <w:rFonts w:ascii="Arial" w:hAnsi="Arial"/>
                <w:b w:val="0"/>
                <w:sz w:val="18"/>
              </w:rPr>
              <w:t>PhilFCT fiber = 0.4 g/100g</w:t>
            </w:r>
          </w:p>
        </w:tc>
        <w:tc>
          <w:tcPr>
            <w:tcW w:type="dxa" w:w="2592"/>
            <w:vAlign w:val="center"/>
          </w:tcPr>
          <w:p>
            <w:r/>
            <w:r>
              <w:rPr>
                <w:rFonts w:ascii="Arial" w:hAnsi="Arial"/>
                <w:b w:val="0"/>
                <w:sz w:val="18"/>
              </w:rPr>
              <w:t>1.5 x 0.4</w:t>
            </w:r>
          </w:p>
        </w:tc>
        <w:tc>
          <w:tcPr>
            <w:tcW w:type="dxa" w:w="2592"/>
            <w:vAlign w:val="center"/>
          </w:tcPr>
          <w:p>
            <w:r/>
            <w:r>
              <w:rPr>
                <w:rFonts w:ascii="Arial" w:hAnsi="Arial"/>
                <w:b w:val="0"/>
                <w:sz w:val="18"/>
              </w:rPr>
              <w:t>0.60 g</w:t>
            </w:r>
          </w:p>
        </w:tc>
      </w:tr>
    </w:tbl>
    <w:p>
      <w:r>
        <w:t>Note: The PhilFCT values above are example placeholders only. Replace them with the actual PhilFCT values selected by the team.</w:t>
      </w:r>
    </w:p>
    <w:p>
      <w:pPr>
        <w:pStyle w:val="Heading1"/>
      </w:pPr>
      <w:r>
        <w:rPr>
          <w:rFonts w:ascii="Arial" w:hAnsi="Arial"/>
        </w:rPr>
        <w:t>Worked Example: Breakfast Meal Total</w:t>
      </w:r>
    </w:p>
    <w:p>
      <w:r>
        <w:t>After computing each ingredient contribution, add the same nutrient column across all breakfast ingredients.</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center"/>
            <w:shd w:fill="E2F0D9"/>
          </w:tcPr>
          <w:p>
            <w:r/>
            <w:r>
              <w:rPr>
                <w:rFonts w:ascii="Arial" w:hAnsi="Arial"/>
                <w:b/>
                <w:sz w:val="18"/>
              </w:rPr>
              <w:t>Breakfast ingredient</w:t>
            </w:r>
          </w:p>
        </w:tc>
        <w:tc>
          <w:tcPr>
            <w:tcW w:type="dxa" w:w="1481"/>
            <w:vAlign w:val="center"/>
            <w:shd w:fill="E2F0D9"/>
          </w:tcPr>
          <w:p>
            <w:r/>
            <w:r>
              <w:rPr>
                <w:rFonts w:ascii="Arial" w:hAnsi="Arial"/>
                <w:b/>
                <w:sz w:val="18"/>
              </w:rPr>
              <w:t>Portion</w:t>
            </w:r>
          </w:p>
        </w:tc>
        <w:tc>
          <w:tcPr>
            <w:tcW w:type="dxa" w:w="1481"/>
            <w:vAlign w:val="center"/>
            <w:shd w:fill="E2F0D9"/>
          </w:tcPr>
          <w:p>
            <w:r/>
            <w:r>
              <w:rPr>
                <w:rFonts w:ascii="Arial" w:hAnsi="Arial"/>
                <w:b/>
                <w:sz w:val="18"/>
              </w:rPr>
              <w:t>Calories contribution</w:t>
            </w:r>
          </w:p>
        </w:tc>
        <w:tc>
          <w:tcPr>
            <w:tcW w:type="dxa" w:w="1481"/>
            <w:vAlign w:val="center"/>
            <w:shd w:fill="E2F0D9"/>
          </w:tcPr>
          <w:p>
            <w:r/>
            <w:r>
              <w:rPr>
                <w:rFonts w:ascii="Arial" w:hAnsi="Arial"/>
                <w:b/>
                <w:sz w:val="18"/>
              </w:rPr>
              <w:t>Protein contribution</w:t>
            </w:r>
          </w:p>
        </w:tc>
        <w:tc>
          <w:tcPr>
            <w:tcW w:type="dxa" w:w="1481"/>
            <w:vAlign w:val="center"/>
            <w:shd w:fill="E2F0D9"/>
          </w:tcPr>
          <w:p>
            <w:r/>
            <w:r>
              <w:rPr>
                <w:rFonts w:ascii="Arial" w:hAnsi="Arial"/>
                <w:b/>
                <w:sz w:val="18"/>
              </w:rPr>
              <w:t>Carbs contribution</w:t>
            </w:r>
          </w:p>
        </w:tc>
        <w:tc>
          <w:tcPr>
            <w:tcW w:type="dxa" w:w="1481"/>
            <w:vAlign w:val="center"/>
            <w:shd w:fill="E2F0D9"/>
          </w:tcPr>
          <w:p>
            <w:r/>
            <w:r>
              <w:rPr>
                <w:rFonts w:ascii="Arial" w:hAnsi="Arial"/>
                <w:b/>
                <w:sz w:val="18"/>
              </w:rPr>
              <w:t>Fat contribution</w:t>
            </w:r>
          </w:p>
        </w:tc>
        <w:tc>
          <w:tcPr>
            <w:tcW w:type="dxa" w:w="1481"/>
            <w:vAlign w:val="center"/>
            <w:shd w:fill="E2F0D9"/>
          </w:tcPr>
          <w:p>
            <w:r/>
            <w:r>
              <w:rPr>
                <w:rFonts w:ascii="Arial" w:hAnsi="Arial"/>
                <w:b/>
                <w:sz w:val="18"/>
              </w:rPr>
              <w:t>Fiber contribution</w:t>
            </w:r>
          </w:p>
        </w:tc>
      </w:tr>
      <w:tr>
        <w:tc>
          <w:tcPr>
            <w:tcW w:type="dxa" w:w="1481"/>
            <w:vAlign w:val="center"/>
          </w:tcPr>
          <w:p>
            <w:r/>
            <w:r>
              <w:rPr>
                <w:rFonts w:ascii="Arial" w:hAnsi="Arial"/>
                <w:b w:val="0"/>
                <w:sz w:val="18"/>
              </w:rPr>
              <w:t>Cooked rice</w:t>
            </w:r>
          </w:p>
        </w:tc>
        <w:tc>
          <w:tcPr>
            <w:tcW w:type="dxa" w:w="1481"/>
            <w:vAlign w:val="center"/>
          </w:tcPr>
          <w:p>
            <w:r/>
            <w:r>
              <w:rPr>
                <w:rFonts w:ascii="Arial" w:hAnsi="Arial"/>
                <w:b w:val="0"/>
                <w:sz w:val="18"/>
              </w:rPr>
              <w:t>150 g</w:t>
            </w:r>
          </w:p>
        </w:tc>
        <w:tc>
          <w:tcPr>
            <w:tcW w:type="dxa" w:w="1481"/>
            <w:vAlign w:val="center"/>
          </w:tcPr>
          <w:p>
            <w:r/>
            <w:r>
              <w:rPr>
                <w:rFonts w:ascii="Arial" w:hAnsi="Arial"/>
                <w:b w:val="0"/>
                <w:sz w:val="18"/>
              </w:rPr>
              <w:t>195.00</w:t>
            </w:r>
          </w:p>
        </w:tc>
        <w:tc>
          <w:tcPr>
            <w:tcW w:type="dxa" w:w="1481"/>
            <w:vAlign w:val="center"/>
          </w:tcPr>
          <w:p>
            <w:r/>
            <w:r>
              <w:rPr>
                <w:rFonts w:ascii="Arial" w:hAnsi="Arial"/>
                <w:b w:val="0"/>
                <w:sz w:val="18"/>
              </w:rPr>
              <w:t>4.05</w:t>
            </w:r>
          </w:p>
        </w:tc>
        <w:tc>
          <w:tcPr>
            <w:tcW w:type="dxa" w:w="1481"/>
            <w:vAlign w:val="center"/>
          </w:tcPr>
          <w:p>
            <w:r/>
            <w:r>
              <w:rPr>
                <w:rFonts w:ascii="Arial" w:hAnsi="Arial"/>
                <w:b w:val="0"/>
                <w:sz w:val="18"/>
              </w:rPr>
              <w:t>42.30</w:t>
            </w:r>
          </w:p>
        </w:tc>
        <w:tc>
          <w:tcPr>
            <w:tcW w:type="dxa" w:w="1481"/>
            <w:vAlign w:val="center"/>
          </w:tcPr>
          <w:p>
            <w:r/>
            <w:r>
              <w:rPr>
                <w:rFonts w:ascii="Arial" w:hAnsi="Arial"/>
                <w:b w:val="0"/>
                <w:sz w:val="18"/>
              </w:rPr>
              <w:t>0.45</w:t>
            </w:r>
          </w:p>
        </w:tc>
        <w:tc>
          <w:tcPr>
            <w:tcW w:type="dxa" w:w="1481"/>
            <w:vAlign w:val="center"/>
          </w:tcPr>
          <w:p>
            <w:r/>
            <w:r>
              <w:rPr>
                <w:rFonts w:ascii="Arial" w:hAnsi="Arial"/>
                <w:b w:val="0"/>
                <w:sz w:val="18"/>
              </w:rPr>
              <w:t>0.60</w:t>
            </w:r>
          </w:p>
        </w:tc>
      </w:tr>
      <w:tr>
        <w:tc>
          <w:tcPr>
            <w:tcW w:type="dxa" w:w="1481"/>
            <w:vAlign w:val="center"/>
          </w:tcPr>
          <w:p>
            <w:r/>
            <w:r>
              <w:rPr>
                <w:rFonts w:ascii="Arial" w:hAnsi="Arial"/>
                <w:b w:val="0"/>
                <w:sz w:val="18"/>
              </w:rPr>
              <w:t>Egg, whole</w:t>
            </w:r>
          </w:p>
        </w:tc>
        <w:tc>
          <w:tcPr>
            <w:tcW w:type="dxa" w:w="1481"/>
            <w:vAlign w:val="center"/>
          </w:tcPr>
          <w:p>
            <w:r/>
            <w:r>
              <w:rPr>
                <w:rFonts w:ascii="Arial" w:hAnsi="Arial"/>
                <w:b w:val="0"/>
                <w:sz w:val="18"/>
              </w:rPr>
              <w:t>50 g</w:t>
            </w:r>
          </w:p>
        </w:tc>
        <w:tc>
          <w:tcPr>
            <w:tcW w:type="dxa" w:w="1481"/>
            <w:vAlign w:val="center"/>
          </w:tcPr>
          <w:p>
            <w:r/>
            <w:r>
              <w:rPr>
                <w:rFonts w:ascii="Arial" w:hAnsi="Arial"/>
                <w:b w:val="0"/>
                <w:sz w:val="18"/>
              </w:rPr>
              <w:t>example result</w:t>
            </w:r>
          </w:p>
        </w:tc>
        <w:tc>
          <w:tcPr>
            <w:tcW w:type="dxa" w:w="1481"/>
            <w:vAlign w:val="center"/>
          </w:tcPr>
          <w:p>
            <w:r/>
            <w:r>
              <w:rPr>
                <w:rFonts w:ascii="Arial" w:hAnsi="Arial"/>
                <w:b w:val="0"/>
                <w:sz w:val="18"/>
              </w:rPr>
              <w:t>example result</w:t>
            </w:r>
          </w:p>
        </w:tc>
        <w:tc>
          <w:tcPr>
            <w:tcW w:type="dxa" w:w="1481"/>
            <w:vAlign w:val="center"/>
          </w:tcPr>
          <w:p>
            <w:r/>
            <w:r>
              <w:rPr>
                <w:rFonts w:ascii="Arial" w:hAnsi="Arial"/>
                <w:b w:val="0"/>
                <w:sz w:val="18"/>
              </w:rPr>
              <w:t>example result</w:t>
            </w:r>
          </w:p>
        </w:tc>
        <w:tc>
          <w:tcPr>
            <w:tcW w:type="dxa" w:w="1481"/>
            <w:vAlign w:val="center"/>
          </w:tcPr>
          <w:p>
            <w:r/>
            <w:r>
              <w:rPr>
                <w:rFonts w:ascii="Arial" w:hAnsi="Arial"/>
                <w:b w:val="0"/>
                <w:sz w:val="18"/>
              </w:rPr>
              <w:t>example result</w:t>
            </w:r>
          </w:p>
        </w:tc>
        <w:tc>
          <w:tcPr>
            <w:tcW w:type="dxa" w:w="1481"/>
            <w:vAlign w:val="center"/>
          </w:tcPr>
          <w:p>
            <w:r/>
            <w:r>
              <w:rPr>
                <w:rFonts w:ascii="Arial" w:hAnsi="Arial"/>
                <w:b w:val="0"/>
                <w:sz w:val="18"/>
              </w:rPr>
              <w:t>example result</w:t>
            </w:r>
          </w:p>
        </w:tc>
      </w:tr>
      <w:tr>
        <w:tc>
          <w:tcPr>
            <w:tcW w:type="dxa" w:w="1481"/>
            <w:vAlign w:val="center"/>
          </w:tcPr>
          <w:p>
            <w:r/>
            <w:r>
              <w:rPr>
                <w:rFonts w:ascii="Arial" w:hAnsi="Arial"/>
                <w:b w:val="0"/>
                <w:sz w:val="18"/>
              </w:rPr>
              <w:t>Grilled eggplant</w:t>
            </w:r>
          </w:p>
        </w:tc>
        <w:tc>
          <w:tcPr>
            <w:tcW w:type="dxa" w:w="1481"/>
            <w:vAlign w:val="center"/>
          </w:tcPr>
          <w:p>
            <w:r/>
            <w:r>
              <w:rPr>
                <w:rFonts w:ascii="Arial" w:hAnsi="Arial"/>
                <w:b w:val="0"/>
                <w:sz w:val="18"/>
              </w:rPr>
              <w:t>100 g</w:t>
            </w:r>
          </w:p>
        </w:tc>
        <w:tc>
          <w:tcPr>
            <w:tcW w:type="dxa" w:w="1481"/>
            <w:vAlign w:val="center"/>
          </w:tcPr>
          <w:p>
            <w:r/>
            <w:r>
              <w:rPr>
                <w:rFonts w:ascii="Arial" w:hAnsi="Arial"/>
                <w:b w:val="0"/>
                <w:sz w:val="18"/>
              </w:rPr>
              <w:t>example result</w:t>
            </w:r>
          </w:p>
        </w:tc>
        <w:tc>
          <w:tcPr>
            <w:tcW w:type="dxa" w:w="1481"/>
            <w:vAlign w:val="center"/>
          </w:tcPr>
          <w:p>
            <w:r/>
            <w:r>
              <w:rPr>
                <w:rFonts w:ascii="Arial" w:hAnsi="Arial"/>
                <w:b w:val="0"/>
                <w:sz w:val="18"/>
              </w:rPr>
              <w:t>example result</w:t>
            </w:r>
          </w:p>
        </w:tc>
        <w:tc>
          <w:tcPr>
            <w:tcW w:type="dxa" w:w="1481"/>
            <w:vAlign w:val="center"/>
          </w:tcPr>
          <w:p>
            <w:r/>
            <w:r>
              <w:rPr>
                <w:rFonts w:ascii="Arial" w:hAnsi="Arial"/>
                <w:b w:val="0"/>
                <w:sz w:val="18"/>
              </w:rPr>
              <w:t>example result</w:t>
            </w:r>
          </w:p>
        </w:tc>
        <w:tc>
          <w:tcPr>
            <w:tcW w:type="dxa" w:w="1481"/>
            <w:vAlign w:val="center"/>
          </w:tcPr>
          <w:p>
            <w:r/>
            <w:r>
              <w:rPr>
                <w:rFonts w:ascii="Arial" w:hAnsi="Arial"/>
                <w:b w:val="0"/>
                <w:sz w:val="18"/>
              </w:rPr>
              <w:t>example result</w:t>
            </w:r>
          </w:p>
        </w:tc>
        <w:tc>
          <w:tcPr>
            <w:tcW w:type="dxa" w:w="1481"/>
            <w:vAlign w:val="center"/>
          </w:tcPr>
          <w:p>
            <w:r/>
            <w:r>
              <w:rPr>
                <w:rFonts w:ascii="Arial" w:hAnsi="Arial"/>
                <w:b w:val="0"/>
                <w:sz w:val="18"/>
              </w:rPr>
              <w:t>example result</w:t>
            </w:r>
          </w:p>
        </w:tc>
      </w:tr>
      <w:tr>
        <w:tc>
          <w:tcPr>
            <w:tcW w:type="dxa" w:w="1481"/>
            <w:vAlign w:val="center"/>
          </w:tcPr>
          <w:p>
            <w:r/>
            <w:r>
              <w:rPr>
                <w:rFonts w:ascii="Arial" w:hAnsi="Arial"/>
                <w:b w:val="0"/>
                <w:sz w:val="18"/>
              </w:rPr>
              <w:t>Tomato</w:t>
            </w:r>
          </w:p>
        </w:tc>
        <w:tc>
          <w:tcPr>
            <w:tcW w:type="dxa" w:w="1481"/>
            <w:vAlign w:val="center"/>
          </w:tcPr>
          <w:p>
            <w:r/>
            <w:r>
              <w:rPr>
                <w:rFonts w:ascii="Arial" w:hAnsi="Arial"/>
                <w:b w:val="0"/>
                <w:sz w:val="18"/>
              </w:rPr>
              <w:t>60 g</w:t>
            </w:r>
          </w:p>
        </w:tc>
        <w:tc>
          <w:tcPr>
            <w:tcW w:type="dxa" w:w="1481"/>
            <w:vAlign w:val="center"/>
          </w:tcPr>
          <w:p>
            <w:r/>
            <w:r>
              <w:rPr>
                <w:rFonts w:ascii="Arial" w:hAnsi="Arial"/>
                <w:b w:val="0"/>
                <w:sz w:val="18"/>
              </w:rPr>
              <w:t>example result</w:t>
            </w:r>
          </w:p>
        </w:tc>
        <w:tc>
          <w:tcPr>
            <w:tcW w:type="dxa" w:w="1481"/>
            <w:vAlign w:val="center"/>
          </w:tcPr>
          <w:p>
            <w:r/>
            <w:r>
              <w:rPr>
                <w:rFonts w:ascii="Arial" w:hAnsi="Arial"/>
                <w:b w:val="0"/>
                <w:sz w:val="18"/>
              </w:rPr>
              <w:t>example result</w:t>
            </w:r>
          </w:p>
        </w:tc>
        <w:tc>
          <w:tcPr>
            <w:tcW w:type="dxa" w:w="1481"/>
            <w:vAlign w:val="center"/>
          </w:tcPr>
          <w:p>
            <w:r/>
            <w:r>
              <w:rPr>
                <w:rFonts w:ascii="Arial" w:hAnsi="Arial"/>
                <w:b w:val="0"/>
                <w:sz w:val="18"/>
              </w:rPr>
              <w:t>example result</w:t>
            </w:r>
          </w:p>
        </w:tc>
        <w:tc>
          <w:tcPr>
            <w:tcW w:type="dxa" w:w="1481"/>
            <w:vAlign w:val="center"/>
          </w:tcPr>
          <w:p>
            <w:r/>
            <w:r>
              <w:rPr>
                <w:rFonts w:ascii="Arial" w:hAnsi="Arial"/>
                <w:b w:val="0"/>
                <w:sz w:val="18"/>
              </w:rPr>
              <w:t>example result</w:t>
            </w:r>
          </w:p>
        </w:tc>
        <w:tc>
          <w:tcPr>
            <w:tcW w:type="dxa" w:w="1481"/>
            <w:vAlign w:val="center"/>
          </w:tcPr>
          <w:p>
            <w:r/>
            <w:r>
              <w:rPr>
                <w:rFonts w:ascii="Arial" w:hAnsi="Arial"/>
                <w:b w:val="0"/>
                <w:sz w:val="18"/>
              </w:rPr>
              <w:t>example result</w:t>
            </w:r>
          </w:p>
        </w:tc>
      </w:tr>
      <w:tr>
        <w:tc>
          <w:tcPr>
            <w:tcW w:type="dxa" w:w="1481"/>
            <w:vAlign w:val="center"/>
          </w:tcPr>
          <w:p>
            <w:r/>
            <w:r>
              <w:rPr>
                <w:rFonts w:ascii="Arial" w:hAnsi="Arial"/>
                <w:b w:val="0"/>
                <w:sz w:val="18"/>
              </w:rPr>
              <w:t>Onion</w:t>
            </w:r>
          </w:p>
        </w:tc>
        <w:tc>
          <w:tcPr>
            <w:tcW w:type="dxa" w:w="1481"/>
            <w:vAlign w:val="center"/>
          </w:tcPr>
          <w:p>
            <w:r/>
            <w:r>
              <w:rPr>
                <w:rFonts w:ascii="Arial" w:hAnsi="Arial"/>
                <w:b w:val="0"/>
                <w:sz w:val="18"/>
              </w:rPr>
              <w:t>20 g</w:t>
            </w:r>
          </w:p>
        </w:tc>
        <w:tc>
          <w:tcPr>
            <w:tcW w:type="dxa" w:w="1481"/>
            <w:vAlign w:val="center"/>
          </w:tcPr>
          <w:p>
            <w:r/>
            <w:r>
              <w:rPr>
                <w:rFonts w:ascii="Arial" w:hAnsi="Arial"/>
                <w:b w:val="0"/>
                <w:sz w:val="18"/>
              </w:rPr>
              <w:t>example result</w:t>
            </w:r>
          </w:p>
        </w:tc>
        <w:tc>
          <w:tcPr>
            <w:tcW w:type="dxa" w:w="1481"/>
            <w:vAlign w:val="center"/>
          </w:tcPr>
          <w:p>
            <w:r/>
            <w:r>
              <w:rPr>
                <w:rFonts w:ascii="Arial" w:hAnsi="Arial"/>
                <w:b w:val="0"/>
                <w:sz w:val="18"/>
              </w:rPr>
              <w:t>example result</w:t>
            </w:r>
          </w:p>
        </w:tc>
        <w:tc>
          <w:tcPr>
            <w:tcW w:type="dxa" w:w="1481"/>
            <w:vAlign w:val="center"/>
          </w:tcPr>
          <w:p>
            <w:r/>
            <w:r>
              <w:rPr>
                <w:rFonts w:ascii="Arial" w:hAnsi="Arial"/>
                <w:b w:val="0"/>
                <w:sz w:val="18"/>
              </w:rPr>
              <w:t>example result</w:t>
            </w:r>
          </w:p>
        </w:tc>
        <w:tc>
          <w:tcPr>
            <w:tcW w:type="dxa" w:w="1481"/>
            <w:vAlign w:val="center"/>
          </w:tcPr>
          <w:p>
            <w:r/>
            <w:r>
              <w:rPr>
                <w:rFonts w:ascii="Arial" w:hAnsi="Arial"/>
                <w:b w:val="0"/>
                <w:sz w:val="18"/>
              </w:rPr>
              <w:t>example result</w:t>
            </w:r>
          </w:p>
        </w:tc>
        <w:tc>
          <w:tcPr>
            <w:tcW w:type="dxa" w:w="1481"/>
            <w:vAlign w:val="center"/>
          </w:tcPr>
          <w:p>
            <w:r/>
            <w:r>
              <w:rPr>
                <w:rFonts w:ascii="Arial" w:hAnsi="Arial"/>
                <w:b w:val="0"/>
                <w:sz w:val="18"/>
              </w:rPr>
              <w:t>example result</w:t>
            </w:r>
          </w:p>
        </w:tc>
      </w:tr>
      <w:tr>
        <w:tc>
          <w:tcPr>
            <w:tcW w:type="dxa" w:w="1481"/>
            <w:vAlign w:val="center"/>
          </w:tcPr>
          <w:p>
            <w:r/>
            <w:r>
              <w:rPr>
                <w:rFonts w:ascii="Arial" w:hAnsi="Arial"/>
                <w:b w:val="0"/>
                <w:sz w:val="18"/>
              </w:rPr>
              <w:t>Cooking oil</w:t>
            </w:r>
          </w:p>
        </w:tc>
        <w:tc>
          <w:tcPr>
            <w:tcW w:type="dxa" w:w="1481"/>
            <w:vAlign w:val="center"/>
          </w:tcPr>
          <w:p>
            <w:r/>
            <w:r>
              <w:rPr>
                <w:rFonts w:ascii="Arial" w:hAnsi="Arial"/>
                <w:b w:val="0"/>
                <w:sz w:val="18"/>
              </w:rPr>
              <w:t>5 g</w:t>
            </w:r>
          </w:p>
        </w:tc>
        <w:tc>
          <w:tcPr>
            <w:tcW w:type="dxa" w:w="1481"/>
            <w:vAlign w:val="center"/>
          </w:tcPr>
          <w:p>
            <w:r/>
            <w:r>
              <w:rPr>
                <w:rFonts w:ascii="Arial" w:hAnsi="Arial"/>
                <w:b w:val="0"/>
                <w:sz w:val="18"/>
              </w:rPr>
              <w:t>example result</w:t>
            </w:r>
          </w:p>
        </w:tc>
        <w:tc>
          <w:tcPr>
            <w:tcW w:type="dxa" w:w="1481"/>
            <w:vAlign w:val="center"/>
          </w:tcPr>
          <w:p>
            <w:r/>
            <w:r>
              <w:rPr>
                <w:rFonts w:ascii="Arial" w:hAnsi="Arial"/>
                <w:b w:val="0"/>
                <w:sz w:val="18"/>
              </w:rPr>
              <w:t>example result</w:t>
            </w:r>
          </w:p>
        </w:tc>
        <w:tc>
          <w:tcPr>
            <w:tcW w:type="dxa" w:w="1481"/>
            <w:vAlign w:val="center"/>
          </w:tcPr>
          <w:p>
            <w:r/>
            <w:r>
              <w:rPr>
                <w:rFonts w:ascii="Arial" w:hAnsi="Arial"/>
                <w:b w:val="0"/>
                <w:sz w:val="18"/>
              </w:rPr>
              <w:t>example result</w:t>
            </w:r>
          </w:p>
        </w:tc>
        <w:tc>
          <w:tcPr>
            <w:tcW w:type="dxa" w:w="1481"/>
            <w:vAlign w:val="center"/>
          </w:tcPr>
          <w:p>
            <w:r/>
            <w:r>
              <w:rPr>
                <w:rFonts w:ascii="Arial" w:hAnsi="Arial"/>
                <w:b w:val="0"/>
                <w:sz w:val="18"/>
              </w:rPr>
              <w:t>example result</w:t>
            </w:r>
          </w:p>
        </w:tc>
        <w:tc>
          <w:tcPr>
            <w:tcW w:type="dxa" w:w="1481"/>
            <w:vAlign w:val="center"/>
          </w:tcPr>
          <w:p>
            <w:r/>
            <w:r>
              <w:rPr>
                <w:rFonts w:ascii="Arial" w:hAnsi="Arial"/>
                <w:b w:val="0"/>
                <w:sz w:val="18"/>
              </w:rPr>
              <w:t>example result</w:t>
            </w:r>
          </w:p>
        </w:tc>
      </w:tr>
      <w:tr>
        <w:tc>
          <w:tcPr>
            <w:tcW w:type="dxa" w:w="1481"/>
            <w:vAlign w:val="center"/>
          </w:tcPr>
          <w:p>
            <w:r/>
            <w:r>
              <w:rPr>
                <w:rFonts w:ascii="Arial" w:hAnsi="Arial"/>
                <w:b w:val="0"/>
                <w:sz w:val="18"/>
              </w:rPr>
              <w:t>Banana, ripe Latundan</w:t>
            </w:r>
          </w:p>
        </w:tc>
        <w:tc>
          <w:tcPr>
            <w:tcW w:type="dxa" w:w="1481"/>
            <w:vAlign w:val="center"/>
          </w:tcPr>
          <w:p>
            <w:r/>
            <w:r>
              <w:rPr>
                <w:rFonts w:ascii="Arial" w:hAnsi="Arial"/>
                <w:b w:val="0"/>
                <w:sz w:val="18"/>
              </w:rPr>
              <w:t>100 g</w:t>
            </w:r>
          </w:p>
        </w:tc>
        <w:tc>
          <w:tcPr>
            <w:tcW w:type="dxa" w:w="1481"/>
            <w:vAlign w:val="center"/>
          </w:tcPr>
          <w:p>
            <w:r/>
            <w:r>
              <w:rPr>
                <w:rFonts w:ascii="Arial" w:hAnsi="Arial"/>
                <w:b w:val="0"/>
                <w:sz w:val="18"/>
              </w:rPr>
              <w:t>example result</w:t>
            </w:r>
          </w:p>
        </w:tc>
        <w:tc>
          <w:tcPr>
            <w:tcW w:type="dxa" w:w="1481"/>
            <w:vAlign w:val="center"/>
          </w:tcPr>
          <w:p>
            <w:r/>
            <w:r>
              <w:rPr>
                <w:rFonts w:ascii="Arial" w:hAnsi="Arial"/>
                <w:b w:val="0"/>
                <w:sz w:val="18"/>
              </w:rPr>
              <w:t>example result</w:t>
            </w:r>
          </w:p>
        </w:tc>
        <w:tc>
          <w:tcPr>
            <w:tcW w:type="dxa" w:w="1481"/>
            <w:vAlign w:val="center"/>
          </w:tcPr>
          <w:p>
            <w:r/>
            <w:r>
              <w:rPr>
                <w:rFonts w:ascii="Arial" w:hAnsi="Arial"/>
                <w:b w:val="0"/>
                <w:sz w:val="18"/>
              </w:rPr>
              <w:t>example result</w:t>
            </w:r>
          </w:p>
        </w:tc>
        <w:tc>
          <w:tcPr>
            <w:tcW w:type="dxa" w:w="1481"/>
            <w:vAlign w:val="center"/>
          </w:tcPr>
          <w:p>
            <w:r/>
            <w:r>
              <w:rPr>
                <w:rFonts w:ascii="Arial" w:hAnsi="Arial"/>
                <w:b w:val="0"/>
                <w:sz w:val="18"/>
              </w:rPr>
              <w:t>example result</w:t>
            </w:r>
          </w:p>
        </w:tc>
        <w:tc>
          <w:tcPr>
            <w:tcW w:type="dxa" w:w="1481"/>
            <w:vAlign w:val="center"/>
          </w:tcPr>
          <w:p>
            <w:r/>
            <w:r>
              <w:rPr>
                <w:rFonts w:ascii="Arial" w:hAnsi="Arial"/>
                <w:b w:val="0"/>
                <w:sz w:val="18"/>
              </w:rPr>
              <w:t>example result</w:t>
            </w:r>
          </w:p>
        </w:tc>
      </w:tr>
      <w:tr>
        <w:tc>
          <w:tcPr>
            <w:tcW w:type="dxa" w:w="1481"/>
            <w:vAlign w:val="center"/>
          </w:tcPr>
          <w:p>
            <w:r/>
            <w:r>
              <w:rPr>
                <w:rFonts w:ascii="Arial" w:hAnsi="Arial"/>
                <w:b w:val="0"/>
                <w:sz w:val="18"/>
              </w:rPr>
              <w:t>Mani/peanut edible kernel</w:t>
            </w:r>
          </w:p>
        </w:tc>
        <w:tc>
          <w:tcPr>
            <w:tcW w:type="dxa" w:w="1481"/>
            <w:vAlign w:val="center"/>
          </w:tcPr>
          <w:p>
            <w:r/>
            <w:r>
              <w:rPr>
                <w:rFonts w:ascii="Arial" w:hAnsi="Arial"/>
                <w:b w:val="0"/>
                <w:sz w:val="18"/>
              </w:rPr>
              <w:t>10 g</w:t>
            </w:r>
          </w:p>
        </w:tc>
        <w:tc>
          <w:tcPr>
            <w:tcW w:type="dxa" w:w="1481"/>
            <w:vAlign w:val="center"/>
          </w:tcPr>
          <w:p>
            <w:r/>
            <w:r>
              <w:rPr>
                <w:rFonts w:ascii="Arial" w:hAnsi="Arial"/>
                <w:b w:val="0"/>
                <w:sz w:val="18"/>
              </w:rPr>
              <w:t>example result</w:t>
            </w:r>
          </w:p>
        </w:tc>
        <w:tc>
          <w:tcPr>
            <w:tcW w:type="dxa" w:w="1481"/>
            <w:vAlign w:val="center"/>
          </w:tcPr>
          <w:p>
            <w:r/>
            <w:r>
              <w:rPr>
                <w:rFonts w:ascii="Arial" w:hAnsi="Arial"/>
                <w:b w:val="0"/>
                <w:sz w:val="18"/>
              </w:rPr>
              <w:t>example result</w:t>
            </w:r>
          </w:p>
        </w:tc>
        <w:tc>
          <w:tcPr>
            <w:tcW w:type="dxa" w:w="1481"/>
            <w:vAlign w:val="center"/>
          </w:tcPr>
          <w:p>
            <w:r/>
            <w:r>
              <w:rPr>
                <w:rFonts w:ascii="Arial" w:hAnsi="Arial"/>
                <w:b w:val="0"/>
                <w:sz w:val="18"/>
              </w:rPr>
              <w:t>example result</w:t>
            </w:r>
          </w:p>
        </w:tc>
        <w:tc>
          <w:tcPr>
            <w:tcW w:type="dxa" w:w="1481"/>
            <w:vAlign w:val="center"/>
          </w:tcPr>
          <w:p>
            <w:r/>
            <w:r>
              <w:rPr>
                <w:rFonts w:ascii="Arial" w:hAnsi="Arial"/>
                <w:b w:val="0"/>
                <w:sz w:val="18"/>
              </w:rPr>
              <w:t>example result</w:t>
            </w:r>
          </w:p>
        </w:tc>
        <w:tc>
          <w:tcPr>
            <w:tcW w:type="dxa" w:w="1481"/>
            <w:vAlign w:val="center"/>
          </w:tcPr>
          <w:p>
            <w:r/>
            <w:r>
              <w:rPr>
                <w:rFonts w:ascii="Arial" w:hAnsi="Arial"/>
                <w:b w:val="0"/>
                <w:sz w:val="18"/>
              </w:rPr>
              <w:t>example result</w:t>
            </w:r>
          </w:p>
        </w:tc>
      </w:tr>
      <w:tr>
        <w:tc>
          <w:tcPr>
            <w:tcW w:type="dxa" w:w="1481"/>
            <w:vAlign w:val="center"/>
          </w:tcPr>
          <w:p>
            <w:r/>
            <w:r>
              <w:rPr>
                <w:rFonts w:ascii="Arial" w:hAnsi="Arial"/>
                <w:b/>
                <w:sz w:val="18"/>
              </w:rPr>
              <w:t>BREAKFAST TOTAL</w:t>
            </w:r>
          </w:p>
        </w:tc>
        <w:tc>
          <w:tcPr>
            <w:tcW w:type="dxa" w:w="1481"/>
            <w:vAlign w:val="center"/>
          </w:tcPr>
          <w:p>
            <w:r/>
            <w:r>
              <w:rPr>
                <w:rFonts w:ascii="Arial" w:hAnsi="Arial"/>
                <w:b/>
                <w:sz w:val="18"/>
              </w:rPr>
            </w:r>
          </w:p>
        </w:tc>
        <w:tc>
          <w:tcPr>
            <w:tcW w:type="dxa" w:w="1481"/>
            <w:vAlign w:val="center"/>
          </w:tcPr>
          <w:p>
            <w:r/>
            <w:r>
              <w:rPr>
                <w:rFonts w:ascii="Arial" w:hAnsi="Arial"/>
                <w:b/>
                <w:sz w:val="18"/>
              </w:rPr>
              <w:t>SUM calories</w:t>
            </w:r>
          </w:p>
        </w:tc>
        <w:tc>
          <w:tcPr>
            <w:tcW w:type="dxa" w:w="1481"/>
            <w:vAlign w:val="center"/>
          </w:tcPr>
          <w:p>
            <w:r/>
            <w:r>
              <w:rPr>
                <w:rFonts w:ascii="Arial" w:hAnsi="Arial"/>
                <w:b/>
                <w:sz w:val="18"/>
              </w:rPr>
              <w:t>SUM protein</w:t>
            </w:r>
          </w:p>
        </w:tc>
        <w:tc>
          <w:tcPr>
            <w:tcW w:type="dxa" w:w="1481"/>
            <w:vAlign w:val="center"/>
          </w:tcPr>
          <w:p>
            <w:r/>
            <w:r>
              <w:rPr>
                <w:rFonts w:ascii="Arial" w:hAnsi="Arial"/>
                <w:b/>
                <w:sz w:val="18"/>
              </w:rPr>
              <w:t>SUM carbs</w:t>
            </w:r>
          </w:p>
        </w:tc>
        <w:tc>
          <w:tcPr>
            <w:tcW w:type="dxa" w:w="1481"/>
            <w:vAlign w:val="center"/>
          </w:tcPr>
          <w:p>
            <w:r/>
            <w:r>
              <w:rPr>
                <w:rFonts w:ascii="Arial" w:hAnsi="Arial"/>
                <w:b/>
                <w:sz w:val="18"/>
              </w:rPr>
              <w:t>SUM fat</w:t>
            </w:r>
          </w:p>
        </w:tc>
        <w:tc>
          <w:tcPr>
            <w:tcW w:type="dxa" w:w="1481"/>
            <w:vAlign w:val="center"/>
          </w:tcPr>
          <w:p>
            <w:r/>
            <w:r>
              <w:rPr>
                <w:rFonts w:ascii="Arial" w:hAnsi="Arial"/>
                <w:b/>
                <w:sz w:val="18"/>
              </w:rPr>
              <w:t>SUM fiber</w:t>
            </w:r>
          </w:p>
        </w:tc>
      </w:tr>
    </w:tbl>
    <w:p>
      <w:pPr>
        <w:pStyle w:val="Heading1"/>
      </w:pPr>
      <w:r>
        <w:rPr>
          <w:rFonts w:ascii="Arial" w:hAnsi="Arial"/>
        </w:rPr>
        <w:t>Daily Total Example</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FFF2CC"/>
          </w:tcPr>
          <w:p>
            <w:r/>
            <w:r>
              <w:rPr>
                <w:rFonts w:ascii="Arial" w:hAnsi="Arial"/>
                <w:b/>
                <w:sz w:val="18"/>
              </w:rPr>
              <w:t>Meal</w:t>
            </w:r>
          </w:p>
        </w:tc>
        <w:tc>
          <w:tcPr>
            <w:tcW w:type="dxa" w:w="1728"/>
            <w:vAlign w:val="center"/>
            <w:shd w:fill="FFF2CC"/>
          </w:tcPr>
          <w:p>
            <w:r/>
            <w:r>
              <w:rPr>
                <w:rFonts w:ascii="Arial" w:hAnsi="Arial"/>
                <w:b/>
                <w:sz w:val="18"/>
              </w:rPr>
              <w:t>Calories</w:t>
            </w:r>
          </w:p>
        </w:tc>
        <w:tc>
          <w:tcPr>
            <w:tcW w:type="dxa" w:w="1728"/>
            <w:vAlign w:val="center"/>
            <w:shd w:fill="FFF2CC"/>
          </w:tcPr>
          <w:p>
            <w:r/>
            <w:r>
              <w:rPr>
                <w:rFonts w:ascii="Arial" w:hAnsi="Arial"/>
                <w:b/>
                <w:sz w:val="18"/>
              </w:rPr>
              <w:t>Protein</w:t>
            </w:r>
          </w:p>
        </w:tc>
        <w:tc>
          <w:tcPr>
            <w:tcW w:type="dxa" w:w="1728"/>
            <w:vAlign w:val="center"/>
            <w:shd w:fill="FFF2CC"/>
          </w:tcPr>
          <w:p>
            <w:r/>
            <w:r>
              <w:rPr>
                <w:rFonts w:ascii="Arial" w:hAnsi="Arial"/>
                <w:b/>
                <w:sz w:val="18"/>
              </w:rPr>
              <w:t>Carbs</w:t>
            </w:r>
          </w:p>
        </w:tc>
        <w:tc>
          <w:tcPr>
            <w:tcW w:type="dxa" w:w="1728"/>
            <w:vAlign w:val="center"/>
            <w:shd w:fill="FFF2CC"/>
          </w:tcPr>
          <w:p>
            <w:r/>
            <w:r>
              <w:rPr>
                <w:rFonts w:ascii="Arial" w:hAnsi="Arial"/>
                <w:b/>
                <w:sz w:val="18"/>
              </w:rPr>
              <w:t>Fat</w:t>
            </w:r>
          </w:p>
        </w:tc>
        <w:tc>
          <w:tcPr>
            <w:tcW w:type="dxa" w:w="1728"/>
            <w:vAlign w:val="center"/>
            <w:shd w:fill="FFF2CC"/>
          </w:tcPr>
          <w:p>
            <w:r/>
            <w:r>
              <w:rPr>
                <w:rFonts w:ascii="Arial" w:hAnsi="Arial"/>
                <w:b/>
                <w:sz w:val="18"/>
              </w:rPr>
              <w:t>Fiber</w:t>
            </w:r>
          </w:p>
        </w:tc>
      </w:tr>
      <w:tr>
        <w:tc>
          <w:tcPr>
            <w:tcW w:type="dxa" w:w="1728"/>
            <w:vAlign w:val="center"/>
          </w:tcPr>
          <w:p>
            <w:r/>
            <w:r>
              <w:rPr>
                <w:rFonts w:ascii="Arial" w:hAnsi="Arial"/>
                <w:b w:val="0"/>
                <w:sz w:val="18"/>
              </w:rPr>
              <w:t>Breakfast total</w:t>
            </w:r>
          </w:p>
        </w:tc>
        <w:tc>
          <w:tcPr>
            <w:tcW w:type="dxa" w:w="1728"/>
            <w:vAlign w:val="center"/>
          </w:tcPr>
          <w:p>
            <w:r/>
            <w:r>
              <w:rPr>
                <w:rFonts w:ascii="Arial" w:hAnsi="Arial"/>
                <w:b w:val="0"/>
                <w:sz w:val="18"/>
              </w:rPr>
              <w:t>sum result</w:t>
            </w:r>
          </w:p>
        </w:tc>
        <w:tc>
          <w:tcPr>
            <w:tcW w:type="dxa" w:w="1728"/>
            <w:vAlign w:val="center"/>
          </w:tcPr>
          <w:p>
            <w:r/>
            <w:r>
              <w:rPr>
                <w:rFonts w:ascii="Arial" w:hAnsi="Arial"/>
                <w:b w:val="0"/>
                <w:sz w:val="18"/>
              </w:rPr>
              <w:t>sum result</w:t>
            </w:r>
          </w:p>
        </w:tc>
        <w:tc>
          <w:tcPr>
            <w:tcW w:type="dxa" w:w="1728"/>
            <w:vAlign w:val="center"/>
          </w:tcPr>
          <w:p>
            <w:r/>
            <w:r>
              <w:rPr>
                <w:rFonts w:ascii="Arial" w:hAnsi="Arial"/>
                <w:b w:val="0"/>
                <w:sz w:val="18"/>
              </w:rPr>
              <w:t>sum result</w:t>
            </w:r>
          </w:p>
        </w:tc>
        <w:tc>
          <w:tcPr>
            <w:tcW w:type="dxa" w:w="1728"/>
            <w:vAlign w:val="center"/>
          </w:tcPr>
          <w:p>
            <w:r/>
            <w:r>
              <w:rPr>
                <w:rFonts w:ascii="Arial" w:hAnsi="Arial"/>
                <w:b w:val="0"/>
                <w:sz w:val="18"/>
              </w:rPr>
              <w:t>sum result</w:t>
            </w:r>
          </w:p>
        </w:tc>
        <w:tc>
          <w:tcPr>
            <w:tcW w:type="dxa" w:w="1728"/>
            <w:vAlign w:val="center"/>
          </w:tcPr>
          <w:p>
            <w:r/>
            <w:r>
              <w:rPr>
                <w:rFonts w:ascii="Arial" w:hAnsi="Arial"/>
                <w:b w:val="0"/>
                <w:sz w:val="18"/>
              </w:rPr>
              <w:t>sum result</w:t>
            </w:r>
          </w:p>
        </w:tc>
      </w:tr>
      <w:tr>
        <w:tc>
          <w:tcPr>
            <w:tcW w:type="dxa" w:w="1728"/>
            <w:vAlign w:val="center"/>
          </w:tcPr>
          <w:p>
            <w:r/>
            <w:r>
              <w:rPr>
                <w:rFonts w:ascii="Arial" w:hAnsi="Arial"/>
                <w:b w:val="0"/>
                <w:sz w:val="18"/>
              </w:rPr>
              <w:t>Lunch total</w:t>
            </w:r>
          </w:p>
        </w:tc>
        <w:tc>
          <w:tcPr>
            <w:tcW w:type="dxa" w:w="1728"/>
            <w:vAlign w:val="center"/>
          </w:tcPr>
          <w:p>
            <w:r/>
            <w:r>
              <w:rPr>
                <w:rFonts w:ascii="Arial" w:hAnsi="Arial"/>
                <w:b w:val="0"/>
                <w:sz w:val="18"/>
              </w:rPr>
              <w:t>sum result</w:t>
            </w:r>
          </w:p>
        </w:tc>
        <w:tc>
          <w:tcPr>
            <w:tcW w:type="dxa" w:w="1728"/>
            <w:vAlign w:val="center"/>
          </w:tcPr>
          <w:p>
            <w:r/>
            <w:r>
              <w:rPr>
                <w:rFonts w:ascii="Arial" w:hAnsi="Arial"/>
                <w:b w:val="0"/>
                <w:sz w:val="18"/>
              </w:rPr>
              <w:t>sum result</w:t>
            </w:r>
          </w:p>
        </w:tc>
        <w:tc>
          <w:tcPr>
            <w:tcW w:type="dxa" w:w="1728"/>
            <w:vAlign w:val="center"/>
          </w:tcPr>
          <w:p>
            <w:r/>
            <w:r>
              <w:rPr>
                <w:rFonts w:ascii="Arial" w:hAnsi="Arial"/>
                <w:b w:val="0"/>
                <w:sz w:val="18"/>
              </w:rPr>
              <w:t>sum result</w:t>
            </w:r>
          </w:p>
        </w:tc>
        <w:tc>
          <w:tcPr>
            <w:tcW w:type="dxa" w:w="1728"/>
            <w:vAlign w:val="center"/>
          </w:tcPr>
          <w:p>
            <w:r/>
            <w:r>
              <w:rPr>
                <w:rFonts w:ascii="Arial" w:hAnsi="Arial"/>
                <w:b w:val="0"/>
                <w:sz w:val="18"/>
              </w:rPr>
              <w:t>sum result</w:t>
            </w:r>
          </w:p>
        </w:tc>
        <w:tc>
          <w:tcPr>
            <w:tcW w:type="dxa" w:w="1728"/>
            <w:vAlign w:val="center"/>
          </w:tcPr>
          <w:p>
            <w:r/>
            <w:r>
              <w:rPr>
                <w:rFonts w:ascii="Arial" w:hAnsi="Arial"/>
                <w:b w:val="0"/>
                <w:sz w:val="18"/>
              </w:rPr>
              <w:t>sum result</w:t>
            </w:r>
          </w:p>
        </w:tc>
      </w:tr>
      <w:tr>
        <w:tc>
          <w:tcPr>
            <w:tcW w:type="dxa" w:w="1728"/>
            <w:vAlign w:val="center"/>
          </w:tcPr>
          <w:p>
            <w:r/>
            <w:r>
              <w:rPr>
                <w:rFonts w:ascii="Arial" w:hAnsi="Arial"/>
                <w:b w:val="0"/>
                <w:sz w:val="18"/>
              </w:rPr>
              <w:t>Dinner total</w:t>
            </w:r>
          </w:p>
        </w:tc>
        <w:tc>
          <w:tcPr>
            <w:tcW w:type="dxa" w:w="1728"/>
            <w:vAlign w:val="center"/>
          </w:tcPr>
          <w:p>
            <w:r/>
            <w:r>
              <w:rPr>
                <w:rFonts w:ascii="Arial" w:hAnsi="Arial"/>
                <w:b w:val="0"/>
                <w:sz w:val="18"/>
              </w:rPr>
              <w:t>sum result</w:t>
            </w:r>
          </w:p>
        </w:tc>
        <w:tc>
          <w:tcPr>
            <w:tcW w:type="dxa" w:w="1728"/>
            <w:vAlign w:val="center"/>
          </w:tcPr>
          <w:p>
            <w:r/>
            <w:r>
              <w:rPr>
                <w:rFonts w:ascii="Arial" w:hAnsi="Arial"/>
                <w:b w:val="0"/>
                <w:sz w:val="18"/>
              </w:rPr>
              <w:t>sum result</w:t>
            </w:r>
          </w:p>
        </w:tc>
        <w:tc>
          <w:tcPr>
            <w:tcW w:type="dxa" w:w="1728"/>
            <w:vAlign w:val="center"/>
          </w:tcPr>
          <w:p>
            <w:r/>
            <w:r>
              <w:rPr>
                <w:rFonts w:ascii="Arial" w:hAnsi="Arial"/>
                <w:b w:val="0"/>
                <w:sz w:val="18"/>
              </w:rPr>
              <w:t>sum result</w:t>
            </w:r>
          </w:p>
        </w:tc>
        <w:tc>
          <w:tcPr>
            <w:tcW w:type="dxa" w:w="1728"/>
            <w:vAlign w:val="center"/>
          </w:tcPr>
          <w:p>
            <w:r/>
            <w:r>
              <w:rPr>
                <w:rFonts w:ascii="Arial" w:hAnsi="Arial"/>
                <w:b w:val="0"/>
                <w:sz w:val="18"/>
              </w:rPr>
              <w:t>sum result</w:t>
            </w:r>
          </w:p>
        </w:tc>
        <w:tc>
          <w:tcPr>
            <w:tcW w:type="dxa" w:w="1728"/>
            <w:vAlign w:val="center"/>
          </w:tcPr>
          <w:p>
            <w:r/>
            <w:r>
              <w:rPr>
                <w:rFonts w:ascii="Arial" w:hAnsi="Arial"/>
                <w:b w:val="0"/>
                <w:sz w:val="18"/>
              </w:rPr>
              <w:t>sum result</w:t>
            </w:r>
          </w:p>
        </w:tc>
      </w:tr>
      <w:tr>
        <w:tc>
          <w:tcPr>
            <w:tcW w:type="dxa" w:w="1728"/>
            <w:vAlign w:val="center"/>
          </w:tcPr>
          <w:p>
            <w:r/>
            <w:r>
              <w:rPr>
                <w:rFonts w:ascii="Arial" w:hAnsi="Arial"/>
                <w:b/>
                <w:sz w:val="18"/>
              </w:rPr>
              <w:t>DAILY TOTAL</w:t>
            </w:r>
          </w:p>
        </w:tc>
        <w:tc>
          <w:tcPr>
            <w:tcW w:type="dxa" w:w="1728"/>
            <w:vAlign w:val="center"/>
          </w:tcPr>
          <w:p>
            <w:r/>
            <w:r>
              <w:rPr>
                <w:rFonts w:ascii="Arial" w:hAnsi="Arial"/>
                <w:b/>
                <w:sz w:val="18"/>
              </w:rPr>
              <w:t>Breakfast + Lunch + Dinner</w:t>
            </w:r>
          </w:p>
        </w:tc>
        <w:tc>
          <w:tcPr>
            <w:tcW w:type="dxa" w:w="1728"/>
            <w:vAlign w:val="center"/>
          </w:tcPr>
          <w:p>
            <w:r/>
            <w:r>
              <w:rPr>
                <w:rFonts w:ascii="Arial" w:hAnsi="Arial"/>
                <w:b/>
                <w:sz w:val="18"/>
              </w:rPr>
              <w:t>Breakfast + Lunch + Dinner</w:t>
            </w:r>
          </w:p>
        </w:tc>
        <w:tc>
          <w:tcPr>
            <w:tcW w:type="dxa" w:w="1728"/>
            <w:vAlign w:val="center"/>
          </w:tcPr>
          <w:p>
            <w:r/>
            <w:r>
              <w:rPr>
                <w:rFonts w:ascii="Arial" w:hAnsi="Arial"/>
                <w:b/>
                <w:sz w:val="18"/>
              </w:rPr>
              <w:t>Breakfast + Lunch + Dinner</w:t>
            </w:r>
          </w:p>
        </w:tc>
        <w:tc>
          <w:tcPr>
            <w:tcW w:type="dxa" w:w="1728"/>
            <w:vAlign w:val="center"/>
          </w:tcPr>
          <w:p>
            <w:r/>
            <w:r>
              <w:rPr>
                <w:rFonts w:ascii="Arial" w:hAnsi="Arial"/>
                <w:b/>
                <w:sz w:val="18"/>
              </w:rPr>
              <w:t>Breakfast + Lunch + Dinner</w:t>
            </w:r>
          </w:p>
        </w:tc>
        <w:tc>
          <w:tcPr>
            <w:tcW w:type="dxa" w:w="1728"/>
            <w:vAlign w:val="center"/>
          </w:tcPr>
          <w:p>
            <w:r/>
            <w:r>
              <w:rPr>
                <w:rFonts w:ascii="Arial" w:hAnsi="Arial"/>
                <w:b/>
                <w:sz w:val="18"/>
              </w:rPr>
              <w:t>Breakfast + Lunch + Dinner</w:t>
            </w:r>
          </w:p>
        </w:tc>
      </w:tr>
    </w:tbl>
    <w:p>
      <w:pPr>
        <w:pStyle w:val="Heading1"/>
      </w:pPr>
      <w:r>
        <w:rPr>
          <w:rFonts w:ascii="Arial" w:hAnsi="Arial"/>
        </w:rPr>
        <w:t>Excel / Google Sheets Formulas</w:t>
      </w:r>
    </w:p>
    <w:p>
      <w:r>
        <w:t>Assume the worksheet columns are arranged like this: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r/>
            <w:r>
              <w:rPr>
                <w:rFonts w:ascii="Arial" w:hAnsi="Arial"/>
                <w:b/>
                <w:sz w:val="18"/>
              </w:rPr>
              <w:t>Column</w:t>
            </w:r>
          </w:p>
        </w:tc>
        <w:tc>
          <w:tcPr>
            <w:tcW w:type="dxa" w:w="5184"/>
            <w:vAlign w:val="center"/>
            <w:shd w:fill="D9EAF7"/>
          </w:tcPr>
          <w:p>
            <w:r/>
            <w:r>
              <w:rPr>
                <w:rFonts w:ascii="Arial" w:hAnsi="Arial"/>
                <w:b/>
                <w:sz w:val="18"/>
              </w:rPr>
              <w:t>Meaning</w:t>
            </w:r>
          </w:p>
        </w:tc>
      </w:tr>
      <w:tr>
        <w:tc>
          <w:tcPr>
            <w:tcW w:type="dxa" w:w="5184"/>
            <w:vAlign w:val="center"/>
          </w:tcPr>
          <w:p>
            <w:r/>
            <w:r>
              <w:rPr>
                <w:rFonts w:ascii="Arial" w:hAnsi="Arial"/>
                <w:b w:val="0"/>
                <w:sz w:val="18"/>
              </w:rPr>
              <w:t>C</w:t>
            </w:r>
          </w:p>
        </w:tc>
        <w:tc>
          <w:tcPr>
            <w:tcW w:type="dxa" w:w="5184"/>
            <w:vAlign w:val="center"/>
          </w:tcPr>
          <w:p>
            <w:r/>
            <w:r>
              <w:rPr>
                <w:rFonts w:ascii="Arial" w:hAnsi="Arial"/>
                <w:b w:val="0"/>
                <w:sz w:val="18"/>
              </w:rPr>
              <w:t>Portion in grams</w:t>
            </w:r>
          </w:p>
        </w:tc>
      </w:tr>
      <w:tr>
        <w:tc>
          <w:tcPr>
            <w:tcW w:type="dxa" w:w="5184"/>
            <w:vAlign w:val="center"/>
          </w:tcPr>
          <w:p>
            <w:r/>
            <w:r>
              <w:rPr>
                <w:rFonts w:ascii="Arial" w:hAnsi="Arial"/>
                <w:b w:val="0"/>
                <w:sz w:val="18"/>
              </w:rPr>
              <w:t>E</w:t>
            </w:r>
          </w:p>
        </w:tc>
        <w:tc>
          <w:tcPr>
            <w:tcW w:type="dxa" w:w="5184"/>
            <w:vAlign w:val="center"/>
          </w:tcPr>
          <w:p>
            <w:r/>
            <w:r>
              <w:rPr>
                <w:rFonts w:ascii="Arial" w:hAnsi="Arial"/>
                <w:b w:val="0"/>
                <w:sz w:val="18"/>
              </w:rPr>
              <w:t>PhilFCT kcal per 100g</w:t>
            </w:r>
          </w:p>
        </w:tc>
      </w:tr>
      <w:tr>
        <w:tc>
          <w:tcPr>
            <w:tcW w:type="dxa" w:w="5184"/>
            <w:vAlign w:val="center"/>
          </w:tcPr>
          <w:p>
            <w:r/>
            <w:r>
              <w:rPr>
                <w:rFonts w:ascii="Arial" w:hAnsi="Arial"/>
                <w:b w:val="0"/>
                <w:sz w:val="18"/>
              </w:rPr>
              <w:t>F</w:t>
            </w:r>
          </w:p>
        </w:tc>
        <w:tc>
          <w:tcPr>
            <w:tcW w:type="dxa" w:w="5184"/>
            <w:vAlign w:val="center"/>
          </w:tcPr>
          <w:p>
            <w:r/>
            <w:r>
              <w:rPr>
                <w:rFonts w:ascii="Arial" w:hAnsi="Arial"/>
                <w:b w:val="0"/>
                <w:sz w:val="18"/>
              </w:rPr>
              <w:t>PhilFCT protein per 100g</w:t>
            </w:r>
          </w:p>
        </w:tc>
      </w:tr>
      <w:tr>
        <w:tc>
          <w:tcPr>
            <w:tcW w:type="dxa" w:w="5184"/>
            <w:vAlign w:val="center"/>
          </w:tcPr>
          <w:p>
            <w:r/>
            <w:r>
              <w:rPr>
                <w:rFonts w:ascii="Arial" w:hAnsi="Arial"/>
                <w:b w:val="0"/>
                <w:sz w:val="18"/>
              </w:rPr>
              <w:t>G</w:t>
            </w:r>
          </w:p>
        </w:tc>
        <w:tc>
          <w:tcPr>
            <w:tcW w:type="dxa" w:w="5184"/>
            <w:vAlign w:val="center"/>
          </w:tcPr>
          <w:p>
            <w:r/>
            <w:r>
              <w:rPr>
                <w:rFonts w:ascii="Arial" w:hAnsi="Arial"/>
                <w:b w:val="0"/>
                <w:sz w:val="18"/>
              </w:rPr>
              <w:t>PhilFCT carbohydrates per 100g</w:t>
            </w:r>
          </w:p>
        </w:tc>
      </w:tr>
      <w:tr>
        <w:tc>
          <w:tcPr>
            <w:tcW w:type="dxa" w:w="5184"/>
            <w:vAlign w:val="center"/>
          </w:tcPr>
          <w:p>
            <w:r/>
            <w:r>
              <w:rPr>
                <w:rFonts w:ascii="Arial" w:hAnsi="Arial"/>
                <w:b w:val="0"/>
                <w:sz w:val="18"/>
              </w:rPr>
              <w:t>H</w:t>
            </w:r>
          </w:p>
        </w:tc>
        <w:tc>
          <w:tcPr>
            <w:tcW w:type="dxa" w:w="5184"/>
            <w:vAlign w:val="center"/>
          </w:tcPr>
          <w:p>
            <w:r/>
            <w:r>
              <w:rPr>
                <w:rFonts w:ascii="Arial" w:hAnsi="Arial"/>
                <w:b w:val="0"/>
                <w:sz w:val="18"/>
              </w:rPr>
              <w:t>PhilFCT fat per 100g</w:t>
            </w:r>
          </w:p>
        </w:tc>
      </w:tr>
      <w:tr>
        <w:tc>
          <w:tcPr>
            <w:tcW w:type="dxa" w:w="5184"/>
            <w:vAlign w:val="center"/>
          </w:tcPr>
          <w:p>
            <w:r/>
            <w:r>
              <w:rPr>
                <w:rFonts w:ascii="Arial" w:hAnsi="Arial"/>
                <w:b w:val="0"/>
                <w:sz w:val="18"/>
              </w:rPr>
              <w:t>I</w:t>
            </w:r>
          </w:p>
        </w:tc>
        <w:tc>
          <w:tcPr>
            <w:tcW w:type="dxa" w:w="5184"/>
            <w:vAlign w:val="center"/>
          </w:tcPr>
          <w:p>
            <w:r/>
            <w:r>
              <w:rPr>
                <w:rFonts w:ascii="Arial" w:hAnsi="Arial"/>
                <w:b w:val="0"/>
                <w:sz w:val="18"/>
              </w:rPr>
              <w:t>PhilFCT fiber per 100g</w:t>
            </w:r>
          </w:p>
        </w:tc>
      </w:tr>
    </w:tbl>
    <w:p>
      <w:r>
        <w:t>Contribution formulas for row 2:</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ADCF8"/>
          </w:tcPr>
          <w:p>
            <w:r/>
            <w:r>
              <w:rPr>
                <w:rFonts w:ascii="Arial" w:hAnsi="Arial"/>
                <w:b/>
                <w:sz w:val="18"/>
              </w:rPr>
              <w:t>Contribution column</w:t>
            </w:r>
          </w:p>
        </w:tc>
        <w:tc>
          <w:tcPr>
            <w:tcW w:type="dxa" w:w="5184"/>
            <w:vAlign w:val="center"/>
            <w:shd w:fill="EADCF8"/>
          </w:tcPr>
          <w:p>
            <w:r/>
            <w:r>
              <w:rPr>
                <w:rFonts w:ascii="Arial" w:hAnsi="Arial"/>
                <w:b/>
                <w:sz w:val="18"/>
              </w:rPr>
              <w:t>Formula</w:t>
            </w:r>
          </w:p>
        </w:tc>
      </w:tr>
      <w:tr>
        <w:tc>
          <w:tcPr>
            <w:tcW w:type="dxa" w:w="5184"/>
            <w:vAlign w:val="center"/>
          </w:tcPr>
          <w:p>
            <w:r/>
            <w:r>
              <w:rPr>
                <w:rFonts w:ascii="Arial" w:hAnsi="Arial"/>
                <w:b w:val="0"/>
                <w:sz w:val="18"/>
              </w:rPr>
              <w:t>Calories contribution</w:t>
            </w:r>
          </w:p>
        </w:tc>
        <w:tc>
          <w:tcPr>
            <w:tcW w:type="dxa" w:w="5184"/>
            <w:vAlign w:val="center"/>
          </w:tcPr>
          <w:p>
            <w:r/>
            <w:r>
              <w:rPr>
                <w:rFonts w:ascii="Arial" w:hAnsi="Arial"/>
                <w:b w:val="0"/>
                <w:sz w:val="18"/>
              </w:rPr>
              <w:t>=C2/100*E2</w:t>
            </w:r>
          </w:p>
        </w:tc>
      </w:tr>
      <w:tr>
        <w:tc>
          <w:tcPr>
            <w:tcW w:type="dxa" w:w="5184"/>
            <w:vAlign w:val="center"/>
          </w:tcPr>
          <w:p>
            <w:r/>
            <w:r>
              <w:rPr>
                <w:rFonts w:ascii="Arial" w:hAnsi="Arial"/>
                <w:b w:val="0"/>
                <w:sz w:val="18"/>
              </w:rPr>
              <w:t>Protein contribution</w:t>
            </w:r>
          </w:p>
        </w:tc>
        <w:tc>
          <w:tcPr>
            <w:tcW w:type="dxa" w:w="5184"/>
            <w:vAlign w:val="center"/>
          </w:tcPr>
          <w:p>
            <w:r/>
            <w:r>
              <w:rPr>
                <w:rFonts w:ascii="Arial" w:hAnsi="Arial"/>
                <w:b w:val="0"/>
                <w:sz w:val="18"/>
              </w:rPr>
              <w:t>=C2/100*F2</w:t>
            </w:r>
          </w:p>
        </w:tc>
      </w:tr>
      <w:tr>
        <w:tc>
          <w:tcPr>
            <w:tcW w:type="dxa" w:w="5184"/>
            <w:vAlign w:val="center"/>
          </w:tcPr>
          <w:p>
            <w:r/>
            <w:r>
              <w:rPr>
                <w:rFonts w:ascii="Arial" w:hAnsi="Arial"/>
                <w:b w:val="0"/>
                <w:sz w:val="18"/>
              </w:rPr>
              <w:t>Carbs contribution</w:t>
            </w:r>
          </w:p>
        </w:tc>
        <w:tc>
          <w:tcPr>
            <w:tcW w:type="dxa" w:w="5184"/>
            <w:vAlign w:val="center"/>
          </w:tcPr>
          <w:p>
            <w:r/>
            <w:r>
              <w:rPr>
                <w:rFonts w:ascii="Arial" w:hAnsi="Arial"/>
                <w:b w:val="0"/>
                <w:sz w:val="18"/>
              </w:rPr>
              <w:t>=C2/100*G2</w:t>
            </w:r>
          </w:p>
        </w:tc>
      </w:tr>
      <w:tr>
        <w:tc>
          <w:tcPr>
            <w:tcW w:type="dxa" w:w="5184"/>
            <w:vAlign w:val="center"/>
          </w:tcPr>
          <w:p>
            <w:r/>
            <w:r>
              <w:rPr>
                <w:rFonts w:ascii="Arial" w:hAnsi="Arial"/>
                <w:b w:val="0"/>
                <w:sz w:val="18"/>
              </w:rPr>
              <w:t>Fat contribution</w:t>
            </w:r>
          </w:p>
        </w:tc>
        <w:tc>
          <w:tcPr>
            <w:tcW w:type="dxa" w:w="5184"/>
            <w:vAlign w:val="center"/>
          </w:tcPr>
          <w:p>
            <w:r/>
            <w:r>
              <w:rPr>
                <w:rFonts w:ascii="Arial" w:hAnsi="Arial"/>
                <w:b w:val="0"/>
                <w:sz w:val="18"/>
              </w:rPr>
              <w:t>=C2/100*H2</w:t>
            </w:r>
          </w:p>
        </w:tc>
      </w:tr>
      <w:tr>
        <w:tc>
          <w:tcPr>
            <w:tcW w:type="dxa" w:w="5184"/>
            <w:vAlign w:val="center"/>
          </w:tcPr>
          <w:p>
            <w:r/>
            <w:r>
              <w:rPr>
                <w:rFonts w:ascii="Arial" w:hAnsi="Arial"/>
                <w:b w:val="0"/>
                <w:sz w:val="18"/>
              </w:rPr>
              <w:t>Fiber contribution</w:t>
            </w:r>
          </w:p>
        </w:tc>
        <w:tc>
          <w:tcPr>
            <w:tcW w:type="dxa" w:w="5184"/>
            <w:vAlign w:val="center"/>
          </w:tcPr>
          <w:p>
            <w:r/>
            <w:r>
              <w:rPr>
                <w:rFonts w:ascii="Arial" w:hAnsi="Arial"/>
                <w:b w:val="0"/>
                <w:sz w:val="18"/>
              </w:rPr>
              <w:t>=C2/100*I2</w:t>
            </w:r>
          </w:p>
        </w:tc>
      </w:tr>
    </w:tbl>
    <w:p>
      <w:r>
        <w:t>Meal total formula: use SUM over the contribution rows for the same meal. Daily total formula: add breakfast total, lunch total, and dinner total.</w:t>
      </w:r>
    </w:p>
    <w:p>
      <w:pPr>
        <w:pStyle w:val="Heading1"/>
      </w:pPr>
      <w:r>
        <w:rPr>
          <w:rFonts w:ascii="Arial" w:hAnsi="Arial"/>
        </w:rPr>
        <w:t>Manual Checking Rules</w:t>
      </w:r>
    </w:p>
    <w:p>
      <w:pPr>
        <w:pStyle w:val="ListBullet"/>
      </w:pPr>
      <w:r>
        <w:t>Use the correct cooked/raw PhilFCT item. Cooked rice and raw rice are not interchangeable.</w:t>
      </w:r>
    </w:p>
    <w:p>
      <w:pPr>
        <w:pStyle w:val="ListBullet"/>
      </w:pPr>
      <w:r>
        <w:t>Use edible portion weight. Do not use whole market weight if peels, shells, bones, or inedible parts are excluded.</w:t>
      </w:r>
    </w:p>
    <w:p>
      <w:pPr>
        <w:pStyle w:val="ListBullet"/>
      </w:pPr>
      <w:r>
        <w:t>If exact food is unavailable, use the closest PhilFCT match and write the substitution in remarks.</w:t>
      </w:r>
    </w:p>
    <w:p>
      <w:pPr>
        <w:pStyle w:val="ListBullet"/>
      </w:pPr>
      <w:r>
        <w:t>Round final meal and daily totals consistently, preferably to one decimal place for grams and whole numbers for kcal.</w:t>
      </w:r>
    </w:p>
    <w:p>
      <w:pPr>
        <w:pStyle w:val="ListBullet"/>
      </w:pPr>
      <w:r>
        <w:t>Water is listed for meal completeness but contributes 0 kcal, 0 protein, 0 carbs, 0 fat, and 0 fiber.</w:t>
      </w:r>
    </w:p>
    <w:p>
      <w:pPr>
        <w:pStyle w:val="Heading1"/>
      </w:pPr>
      <w:r>
        <w:rPr>
          <w:rFonts w:ascii="Arial" w:hAnsi="Arial"/>
        </w:rPr>
        <w:t>Short Message for the Team</w:t>
      </w:r>
    </w:p>
    <w:p>
      <w:r>
        <w:t>No need to manually derive a new formula per ingredient. Use one formula only: portion grams divided by 100, then multiply by the PhilFCT per-100g value. Repeat for calories, protein, carbohydrates, fat, and fiber. After each ingredient is computed, add the ingredient results to get the meal total, then add the three meal totals to get the daily total.</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